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265E2" w14:textId="77777777" w:rsidR="006623A0" w:rsidRDefault="00DC499D">
      <w:pPr>
        <w:jc w:val="center"/>
      </w:pPr>
      <w:r>
        <w:rPr>
          <w:b/>
          <w:sz w:val="32"/>
        </w:rPr>
        <w:t>A PROJECT REPORT</w:t>
      </w:r>
    </w:p>
    <w:p w14:paraId="029B66B2" w14:textId="77777777" w:rsidR="006623A0" w:rsidRDefault="00DC499D">
      <w:pPr>
        <w:jc w:val="center"/>
      </w:pPr>
      <w:r>
        <w:t>ON</w:t>
      </w:r>
    </w:p>
    <w:p w14:paraId="1EBF7B1B" w14:textId="77777777" w:rsidR="006623A0" w:rsidRDefault="00DC499D">
      <w:pPr>
        <w:pStyle w:val="Title"/>
        <w:jc w:val="center"/>
      </w:pPr>
      <w:r>
        <w:t>PRAVA – College Academic Management System</w:t>
      </w:r>
    </w:p>
    <w:p w14:paraId="32E27661" w14:textId="77777777" w:rsidR="006623A0" w:rsidRDefault="00DC499D">
      <w:pPr>
        <w:jc w:val="center"/>
      </w:pPr>
      <w:r>
        <w:t>Submitted in partial fulfilment of the requirements for the degree of</w:t>
      </w:r>
    </w:p>
    <w:p w14:paraId="34E4413A" w14:textId="77777777" w:rsidR="006623A0" w:rsidRDefault="00DC499D">
      <w:pPr>
        <w:jc w:val="center"/>
      </w:pPr>
      <w:r>
        <w:rPr>
          <w:b/>
          <w:sz w:val="32"/>
        </w:rPr>
        <w:t>Bachelor of Computer Applications</w:t>
      </w:r>
    </w:p>
    <w:p w14:paraId="33A72DAE" w14:textId="77777777" w:rsidR="006623A0" w:rsidRDefault="00DC499D">
      <w:pPr>
        <w:jc w:val="center"/>
      </w:pPr>
      <w:r>
        <w:rPr>
          <w:b/>
          <w:sz w:val="30"/>
        </w:rPr>
        <w:t>Savitribai Phule Pune University</w:t>
      </w:r>
    </w:p>
    <w:p w14:paraId="2F903D5C" w14:textId="77777777" w:rsidR="006623A0" w:rsidRDefault="00DC499D">
      <w:pPr>
        <w:jc w:val="center"/>
      </w:pPr>
      <w:r>
        <w:t>Submitted by</w:t>
      </w:r>
    </w:p>
    <w:p w14:paraId="4B8EC165" w14:textId="77777777" w:rsidR="006623A0" w:rsidRDefault="00DC499D">
      <w:pPr>
        <w:jc w:val="center"/>
      </w:pPr>
      <w:r>
        <w:rPr>
          <w:b/>
          <w:sz w:val="28"/>
        </w:rPr>
        <w:t>Vaishnavi Vijay Kale   |   Roll No. 28</w:t>
      </w:r>
    </w:p>
    <w:p w14:paraId="3E9E2AC4" w14:textId="77777777" w:rsidR="006623A0" w:rsidRDefault="00DC499D">
      <w:pPr>
        <w:jc w:val="center"/>
      </w:pPr>
      <w:r>
        <w:rPr>
          <w:b/>
          <w:sz w:val="28"/>
        </w:rPr>
        <w:t>Rutuja Ashok Khobare   |   Roll No. 30</w:t>
      </w:r>
    </w:p>
    <w:p w14:paraId="54DB6A55" w14:textId="77777777" w:rsidR="006623A0" w:rsidRDefault="00DC499D">
      <w:pPr>
        <w:jc w:val="center"/>
      </w:pPr>
      <w:r>
        <w:t>TY BCA – Third Year</w:t>
      </w:r>
      <w:r>
        <w:br/>
        <w:t>Group Project</w:t>
      </w:r>
    </w:p>
    <w:p w14:paraId="008B2383" w14:textId="77777777" w:rsidR="006623A0" w:rsidRDefault="00DC499D">
      <w:pPr>
        <w:jc w:val="center"/>
      </w:pPr>
      <w:r>
        <w:rPr>
          <w:b/>
          <w:sz w:val="26"/>
        </w:rPr>
        <w:t>Under the guidance of</w:t>
      </w:r>
      <w:r>
        <w:rPr>
          <w:b/>
          <w:sz w:val="26"/>
        </w:rPr>
        <w:br/>
        <w:t>Surekha Kale</w:t>
      </w:r>
    </w:p>
    <w:p w14:paraId="74DE09E4" w14:textId="77777777" w:rsidR="006623A0" w:rsidRDefault="00DC499D">
      <w:pPr>
        <w:jc w:val="center"/>
      </w:pPr>
      <w:r>
        <w:rPr>
          <w:b/>
          <w:sz w:val="28"/>
        </w:rPr>
        <w:t>Academic Year 2026–2027</w:t>
      </w:r>
    </w:p>
    <w:p w14:paraId="052E5D9A" w14:textId="77777777" w:rsidR="006623A0" w:rsidRDefault="00DC499D">
      <w:pPr>
        <w:jc w:val="center"/>
      </w:pPr>
      <w:r>
        <w:rPr>
          <w:b/>
          <w:sz w:val="30"/>
        </w:rPr>
        <w:t>Women's College of Home Science and BCA, Loni</w:t>
      </w:r>
    </w:p>
    <w:p w14:paraId="5EC9A001" w14:textId="77777777" w:rsidR="006623A0" w:rsidRDefault="00DC499D">
      <w:pPr>
        <w:jc w:val="center"/>
      </w:pPr>
      <w:r>
        <w:rPr>
          <w:sz w:val="22"/>
        </w:rPr>
        <w:t>PKVM Campus, Babhaleshwar Road, Loni-413713</w:t>
      </w:r>
      <w:r>
        <w:rPr>
          <w:sz w:val="22"/>
        </w:rPr>
        <w:br/>
        <w:t>Dist-Ahmednagar, Maharashtra, India</w:t>
      </w:r>
    </w:p>
    <w:p w14:paraId="780C3601" w14:textId="77777777" w:rsidR="006623A0" w:rsidRDefault="00DC499D">
      <w:pPr>
        <w:pStyle w:val="Heading1"/>
        <w:pageBreakBefore/>
      </w:pPr>
      <w:bookmarkStart w:id="0" w:name="_Toc241516838"/>
      <w:bookmarkStart w:id="1" w:name="_Toc241994495"/>
      <w:r>
        <w:lastRenderedPageBreak/>
        <w:t>Technology Profile</w:t>
      </w:r>
      <w:bookmarkEnd w:id="0"/>
      <w:bookmarkEnd w:id="1"/>
    </w:p>
    <w:p w14:paraId="0780B6EF" w14:textId="77777777" w:rsidR="006623A0" w:rsidRDefault="00DC499D">
      <w:pPr>
        <w:jc w:val="both"/>
      </w:pPr>
      <w:r>
        <w:t>PRAVA is a browser-based academic portal. A Python and Flask application manages accounts, validates academic operations and stores structured records in a relational database. The local presentation version uses SQLite and serves the website on the same computer.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69"/>
        <w:gridCol w:w="3211"/>
        <w:gridCol w:w="3960"/>
      </w:tblGrid>
      <w:tr w:rsidR="006623A0" w14:paraId="4F1E531F" w14:textId="77777777">
        <w:trPr>
          <w:cantSplit/>
          <w:tblHeader/>
          <w:jc w:val="center"/>
        </w:trPr>
        <w:tc>
          <w:tcPr>
            <w:tcW w:w="1469" w:type="dxa"/>
            <w:shd w:val="clear" w:color="auto" w:fill="E8ECF1"/>
            <w:tcMar>
              <w:top w:w="65" w:type="dxa"/>
              <w:left w:w="65" w:type="dxa"/>
              <w:bottom w:w="65" w:type="dxa"/>
              <w:right w:w="65" w:type="dxa"/>
            </w:tcMar>
            <w:vAlign w:val="center"/>
          </w:tcPr>
          <w:p w14:paraId="6FF697F5" w14:textId="77777777" w:rsidR="006623A0" w:rsidRDefault="00DC499D">
            <w:pPr>
              <w:spacing w:after="0" w:line="252" w:lineRule="auto"/>
            </w:pPr>
            <w:r>
              <w:rPr>
                <w:b/>
                <w:sz w:val="20"/>
              </w:rPr>
              <w:t>Layer</w:t>
            </w:r>
          </w:p>
        </w:tc>
        <w:tc>
          <w:tcPr>
            <w:tcW w:w="3211" w:type="dxa"/>
            <w:shd w:val="clear" w:color="auto" w:fill="E8ECF1"/>
            <w:tcMar>
              <w:top w:w="65" w:type="dxa"/>
              <w:left w:w="65" w:type="dxa"/>
              <w:bottom w:w="65" w:type="dxa"/>
              <w:right w:w="65" w:type="dxa"/>
            </w:tcMar>
            <w:vAlign w:val="center"/>
          </w:tcPr>
          <w:p w14:paraId="6230877D" w14:textId="77777777" w:rsidR="006623A0" w:rsidRDefault="00DC499D">
            <w:pPr>
              <w:spacing w:after="0" w:line="252" w:lineRule="auto"/>
            </w:pPr>
            <w:r>
              <w:rPr>
                <w:b/>
                <w:sz w:val="20"/>
              </w:rPr>
              <w:t>Technology</w:t>
            </w:r>
          </w:p>
        </w:tc>
        <w:tc>
          <w:tcPr>
            <w:tcW w:w="3960" w:type="dxa"/>
            <w:shd w:val="clear" w:color="auto" w:fill="E8ECF1"/>
            <w:tcMar>
              <w:top w:w="65" w:type="dxa"/>
              <w:left w:w="65" w:type="dxa"/>
              <w:bottom w:w="65" w:type="dxa"/>
              <w:right w:w="65" w:type="dxa"/>
            </w:tcMar>
            <w:vAlign w:val="center"/>
          </w:tcPr>
          <w:p w14:paraId="7ACABF6B" w14:textId="77777777" w:rsidR="006623A0" w:rsidRDefault="00DC499D">
            <w:pPr>
              <w:spacing w:after="0" w:line="252" w:lineRule="auto"/>
            </w:pPr>
            <w:r>
              <w:rPr>
                <w:b/>
                <w:sz w:val="20"/>
              </w:rPr>
              <w:t>Purpose</w:t>
            </w:r>
          </w:p>
        </w:tc>
      </w:tr>
      <w:tr w:rsidR="006623A0" w14:paraId="30E6A9D1" w14:textId="77777777">
        <w:trPr>
          <w:cantSplit/>
          <w:jc w:val="center"/>
        </w:trPr>
        <w:tc>
          <w:tcPr>
            <w:tcW w:w="1469" w:type="dxa"/>
            <w:tcMar>
              <w:top w:w="65" w:type="dxa"/>
              <w:left w:w="65" w:type="dxa"/>
              <w:bottom w:w="65" w:type="dxa"/>
              <w:right w:w="65" w:type="dxa"/>
            </w:tcMar>
            <w:vAlign w:val="center"/>
          </w:tcPr>
          <w:p w14:paraId="5967B1CA" w14:textId="77777777" w:rsidR="006623A0" w:rsidRDefault="00DC499D">
            <w:pPr>
              <w:spacing w:after="0" w:line="252" w:lineRule="auto"/>
            </w:pPr>
            <w:r>
              <w:rPr>
                <w:sz w:val="20"/>
              </w:rPr>
              <w:t>Presentation</w:t>
            </w:r>
          </w:p>
        </w:tc>
        <w:tc>
          <w:tcPr>
            <w:tcW w:w="3211" w:type="dxa"/>
            <w:tcMar>
              <w:top w:w="65" w:type="dxa"/>
              <w:left w:w="65" w:type="dxa"/>
              <w:bottom w:w="65" w:type="dxa"/>
              <w:right w:w="65" w:type="dxa"/>
            </w:tcMar>
            <w:vAlign w:val="center"/>
          </w:tcPr>
          <w:p w14:paraId="7A1C70F0" w14:textId="77777777" w:rsidR="006623A0" w:rsidRDefault="00DC499D">
            <w:pPr>
              <w:spacing w:after="0" w:line="252" w:lineRule="auto"/>
            </w:pPr>
            <w:r>
              <w:rPr>
                <w:sz w:val="20"/>
              </w:rPr>
              <w:t>HTML, CSS, JavaScript</w:t>
            </w:r>
          </w:p>
        </w:tc>
        <w:tc>
          <w:tcPr>
            <w:tcW w:w="3960" w:type="dxa"/>
            <w:tcMar>
              <w:top w:w="65" w:type="dxa"/>
              <w:left w:w="65" w:type="dxa"/>
              <w:bottom w:w="65" w:type="dxa"/>
              <w:right w:w="65" w:type="dxa"/>
            </w:tcMar>
            <w:vAlign w:val="center"/>
          </w:tcPr>
          <w:p w14:paraId="3025B03C" w14:textId="77777777" w:rsidR="006623A0" w:rsidRDefault="00DC499D">
            <w:pPr>
              <w:spacing w:after="0" w:line="252" w:lineRule="auto"/>
            </w:pPr>
            <w:r>
              <w:rPr>
                <w:sz w:val="20"/>
              </w:rPr>
              <w:t>Responsive public pages and role-specific workspaces</w:t>
            </w:r>
          </w:p>
        </w:tc>
      </w:tr>
      <w:tr w:rsidR="006623A0" w14:paraId="26E10AEA" w14:textId="77777777">
        <w:trPr>
          <w:cantSplit/>
          <w:jc w:val="center"/>
        </w:trPr>
        <w:tc>
          <w:tcPr>
            <w:tcW w:w="1469" w:type="dxa"/>
            <w:tcMar>
              <w:top w:w="65" w:type="dxa"/>
              <w:left w:w="65" w:type="dxa"/>
              <w:bottom w:w="65" w:type="dxa"/>
              <w:right w:w="65" w:type="dxa"/>
            </w:tcMar>
            <w:vAlign w:val="center"/>
          </w:tcPr>
          <w:p w14:paraId="1C0D7D5C" w14:textId="77777777" w:rsidR="006623A0" w:rsidRDefault="00DC499D">
            <w:pPr>
              <w:spacing w:after="0" w:line="252" w:lineRule="auto"/>
            </w:pPr>
            <w:r>
              <w:rPr>
                <w:sz w:val="20"/>
              </w:rPr>
              <w:t>Templates</w:t>
            </w:r>
          </w:p>
        </w:tc>
        <w:tc>
          <w:tcPr>
            <w:tcW w:w="3211" w:type="dxa"/>
            <w:tcMar>
              <w:top w:w="65" w:type="dxa"/>
              <w:left w:w="65" w:type="dxa"/>
              <w:bottom w:w="65" w:type="dxa"/>
              <w:right w:w="65" w:type="dxa"/>
            </w:tcMar>
            <w:vAlign w:val="center"/>
          </w:tcPr>
          <w:p w14:paraId="4C8F025F" w14:textId="77777777" w:rsidR="006623A0" w:rsidRDefault="00DC499D">
            <w:pPr>
              <w:spacing w:after="0" w:line="252" w:lineRule="auto"/>
            </w:pPr>
            <w:r>
              <w:rPr>
                <w:sz w:val="20"/>
              </w:rPr>
              <w:t>Jinja</w:t>
            </w:r>
          </w:p>
        </w:tc>
        <w:tc>
          <w:tcPr>
            <w:tcW w:w="3960" w:type="dxa"/>
            <w:tcMar>
              <w:top w:w="65" w:type="dxa"/>
              <w:left w:w="65" w:type="dxa"/>
              <w:bottom w:w="65" w:type="dxa"/>
              <w:right w:w="65" w:type="dxa"/>
            </w:tcMar>
            <w:vAlign w:val="center"/>
          </w:tcPr>
          <w:p w14:paraId="255AC916" w14:textId="77777777" w:rsidR="006623A0" w:rsidRDefault="00DC499D">
            <w:pPr>
              <w:spacing w:after="0" w:line="252" w:lineRule="auto"/>
            </w:pPr>
            <w:r>
              <w:rPr>
                <w:sz w:val="20"/>
              </w:rPr>
              <w:t>Server-rendered pages with shared navigation</w:t>
            </w:r>
          </w:p>
        </w:tc>
      </w:tr>
      <w:tr w:rsidR="006623A0" w14:paraId="2BDD9667" w14:textId="77777777">
        <w:trPr>
          <w:cantSplit/>
          <w:jc w:val="center"/>
        </w:trPr>
        <w:tc>
          <w:tcPr>
            <w:tcW w:w="1469" w:type="dxa"/>
            <w:tcMar>
              <w:top w:w="65" w:type="dxa"/>
              <w:left w:w="65" w:type="dxa"/>
              <w:bottom w:w="65" w:type="dxa"/>
              <w:right w:w="65" w:type="dxa"/>
            </w:tcMar>
            <w:vAlign w:val="center"/>
          </w:tcPr>
          <w:p w14:paraId="226C7625" w14:textId="77777777" w:rsidR="006623A0" w:rsidRDefault="00DC499D">
            <w:pPr>
              <w:spacing w:after="0" w:line="252" w:lineRule="auto"/>
            </w:pPr>
            <w:r>
              <w:rPr>
                <w:sz w:val="20"/>
              </w:rPr>
              <w:t>UI library</w:t>
            </w:r>
          </w:p>
        </w:tc>
        <w:tc>
          <w:tcPr>
            <w:tcW w:w="3211" w:type="dxa"/>
            <w:tcMar>
              <w:top w:w="65" w:type="dxa"/>
              <w:left w:w="65" w:type="dxa"/>
              <w:bottom w:w="65" w:type="dxa"/>
              <w:right w:w="65" w:type="dxa"/>
            </w:tcMar>
            <w:vAlign w:val="center"/>
          </w:tcPr>
          <w:p w14:paraId="35FD39B1" w14:textId="77777777" w:rsidR="006623A0" w:rsidRDefault="00DC499D">
            <w:pPr>
              <w:spacing w:after="0" w:line="252" w:lineRule="auto"/>
            </w:pPr>
            <w:r>
              <w:rPr>
                <w:sz w:val="20"/>
              </w:rPr>
              <w:t>Bootstrap 5.3.3 and Icons 1.11.3</w:t>
            </w:r>
          </w:p>
        </w:tc>
        <w:tc>
          <w:tcPr>
            <w:tcW w:w="3960" w:type="dxa"/>
            <w:tcMar>
              <w:top w:w="65" w:type="dxa"/>
              <w:left w:w="65" w:type="dxa"/>
              <w:bottom w:w="65" w:type="dxa"/>
              <w:right w:w="65" w:type="dxa"/>
            </w:tcMar>
            <w:vAlign w:val="center"/>
          </w:tcPr>
          <w:p w14:paraId="4E9B0362" w14:textId="77777777" w:rsidR="006623A0" w:rsidRDefault="00DC499D">
            <w:pPr>
              <w:spacing w:after="0" w:line="252" w:lineRule="auto"/>
            </w:pPr>
            <w:r>
              <w:rPr>
                <w:sz w:val="20"/>
              </w:rPr>
              <w:t>Locally bundled layout and interface assets</w:t>
            </w:r>
          </w:p>
        </w:tc>
      </w:tr>
      <w:tr w:rsidR="006623A0" w14:paraId="0243E662" w14:textId="77777777">
        <w:trPr>
          <w:cantSplit/>
          <w:jc w:val="center"/>
        </w:trPr>
        <w:tc>
          <w:tcPr>
            <w:tcW w:w="1469" w:type="dxa"/>
            <w:tcMar>
              <w:top w:w="65" w:type="dxa"/>
              <w:left w:w="65" w:type="dxa"/>
              <w:bottom w:w="65" w:type="dxa"/>
              <w:right w:w="65" w:type="dxa"/>
            </w:tcMar>
            <w:vAlign w:val="center"/>
          </w:tcPr>
          <w:p w14:paraId="6EDFB20D" w14:textId="77777777" w:rsidR="006623A0" w:rsidRDefault="00DC499D">
            <w:pPr>
              <w:spacing w:after="0" w:line="252" w:lineRule="auto"/>
            </w:pPr>
            <w:r>
              <w:rPr>
                <w:sz w:val="20"/>
              </w:rPr>
              <w:t>Application</w:t>
            </w:r>
          </w:p>
        </w:tc>
        <w:tc>
          <w:tcPr>
            <w:tcW w:w="3211" w:type="dxa"/>
            <w:tcMar>
              <w:top w:w="65" w:type="dxa"/>
              <w:left w:w="65" w:type="dxa"/>
              <w:bottom w:w="65" w:type="dxa"/>
              <w:right w:w="65" w:type="dxa"/>
            </w:tcMar>
            <w:vAlign w:val="center"/>
          </w:tcPr>
          <w:p w14:paraId="16BE8540" w14:textId="77777777" w:rsidR="006623A0" w:rsidRDefault="00DC499D">
            <w:pPr>
              <w:spacing w:after="0" w:line="252" w:lineRule="auto"/>
            </w:pPr>
            <w:r>
              <w:rPr>
                <w:sz w:val="20"/>
              </w:rPr>
              <w:t>Python 3.11–3.13; Flask 3.0.3</w:t>
            </w:r>
          </w:p>
        </w:tc>
        <w:tc>
          <w:tcPr>
            <w:tcW w:w="3960" w:type="dxa"/>
            <w:tcMar>
              <w:top w:w="65" w:type="dxa"/>
              <w:left w:w="65" w:type="dxa"/>
              <w:bottom w:w="65" w:type="dxa"/>
              <w:right w:w="65" w:type="dxa"/>
            </w:tcMar>
            <w:vAlign w:val="center"/>
          </w:tcPr>
          <w:p w14:paraId="260AAAB7" w14:textId="77777777" w:rsidR="006623A0" w:rsidRDefault="00DC499D">
            <w:pPr>
              <w:spacing w:after="0" w:line="252" w:lineRule="auto"/>
            </w:pPr>
            <w:r>
              <w:rPr>
                <w:sz w:val="20"/>
              </w:rPr>
              <w:t>Routes, services and application configuration</w:t>
            </w:r>
          </w:p>
        </w:tc>
      </w:tr>
      <w:tr w:rsidR="006623A0" w14:paraId="054D47CC" w14:textId="77777777">
        <w:trPr>
          <w:cantSplit/>
          <w:jc w:val="center"/>
        </w:trPr>
        <w:tc>
          <w:tcPr>
            <w:tcW w:w="1469" w:type="dxa"/>
            <w:tcMar>
              <w:top w:w="65" w:type="dxa"/>
              <w:left w:w="65" w:type="dxa"/>
              <w:bottom w:w="65" w:type="dxa"/>
              <w:right w:w="65" w:type="dxa"/>
            </w:tcMar>
            <w:vAlign w:val="center"/>
          </w:tcPr>
          <w:p w14:paraId="01E9DE0D" w14:textId="77777777" w:rsidR="006623A0" w:rsidRDefault="00DC499D">
            <w:pPr>
              <w:spacing w:after="0" w:line="252" w:lineRule="auto"/>
            </w:pPr>
            <w:r>
              <w:rPr>
                <w:sz w:val="20"/>
              </w:rPr>
              <w:t>Persistence</w:t>
            </w:r>
          </w:p>
        </w:tc>
        <w:tc>
          <w:tcPr>
            <w:tcW w:w="3211" w:type="dxa"/>
            <w:tcMar>
              <w:top w:w="65" w:type="dxa"/>
              <w:left w:w="65" w:type="dxa"/>
              <w:bottom w:w="65" w:type="dxa"/>
              <w:right w:w="65" w:type="dxa"/>
            </w:tcMar>
            <w:vAlign w:val="center"/>
          </w:tcPr>
          <w:p w14:paraId="03F83ECB" w14:textId="77777777" w:rsidR="006623A0" w:rsidRDefault="00DC499D">
            <w:pPr>
              <w:spacing w:after="0" w:line="252" w:lineRule="auto"/>
            </w:pPr>
            <w:r>
              <w:rPr>
                <w:sz w:val="20"/>
              </w:rPr>
              <w:t>Flask-SQLAlchemy 3.1.1; SQLite</w:t>
            </w:r>
          </w:p>
        </w:tc>
        <w:tc>
          <w:tcPr>
            <w:tcW w:w="3960" w:type="dxa"/>
            <w:tcMar>
              <w:top w:w="65" w:type="dxa"/>
              <w:left w:w="65" w:type="dxa"/>
              <w:bottom w:w="65" w:type="dxa"/>
              <w:right w:w="65" w:type="dxa"/>
            </w:tcMar>
            <w:vAlign w:val="center"/>
          </w:tcPr>
          <w:p w14:paraId="658DA058" w14:textId="77777777" w:rsidR="006623A0" w:rsidRDefault="00DC499D">
            <w:pPr>
              <w:spacing w:after="0" w:line="252" w:lineRule="auto"/>
            </w:pPr>
            <w:r>
              <w:rPr>
                <w:sz w:val="20"/>
              </w:rPr>
              <w:t>Models, relationships and local records</w:t>
            </w:r>
          </w:p>
        </w:tc>
      </w:tr>
      <w:tr w:rsidR="006623A0" w14:paraId="1CA30E17" w14:textId="77777777">
        <w:trPr>
          <w:cantSplit/>
          <w:jc w:val="center"/>
        </w:trPr>
        <w:tc>
          <w:tcPr>
            <w:tcW w:w="1469" w:type="dxa"/>
            <w:tcMar>
              <w:top w:w="65" w:type="dxa"/>
              <w:left w:w="65" w:type="dxa"/>
              <w:bottom w:w="65" w:type="dxa"/>
              <w:right w:w="65" w:type="dxa"/>
            </w:tcMar>
            <w:vAlign w:val="center"/>
          </w:tcPr>
          <w:p w14:paraId="00C81216" w14:textId="77777777" w:rsidR="006623A0" w:rsidRDefault="00DC499D">
            <w:pPr>
              <w:spacing w:after="0" w:line="252" w:lineRule="auto"/>
            </w:pPr>
            <w:r>
              <w:rPr>
                <w:sz w:val="20"/>
              </w:rPr>
              <w:t>Authentication</w:t>
            </w:r>
          </w:p>
        </w:tc>
        <w:tc>
          <w:tcPr>
            <w:tcW w:w="3211" w:type="dxa"/>
            <w:tcMar>
              <w:top w:w="65" w:type="dxa"/>
              <w:left w:w="65" w:type="dxa"/>
              <w:bottom w:w="65" w:type="dxa"/>
              <w:right w:w="65" w:type="dxa"/>
            </w:tcMar>
            <w:vAlign w:val="center"/>
          </w:tcPr>
          <w:p w14:paraId="166A9995" w14:textId="77777777" w:rsidR="006623A0" w:rsidRDefault="00DC499D">
            <w:pPr>
              <w:spacing w:after="0" w:line="252" w:lineRule="auto"/>
            </w:pPr>
            <w:r>
              <w:rPr>
                <w:sz w:val="20"/>
              </w:rPr>
              <w:t>Flask-Login 0.6.3; Werkzeug 3.0.3</w:t>
            </w:r>
          </w:p>
        </w:tc>
        <w:tc>
          <w:tcPr>
            <w:tcW w:w="3960" w:type="dxa"/>
            <w:tcMar>
              <w:top w:w="65" w:type="dxa"/>
              <w:left w:w="65" w:type="dxa"/>
              <w:bottom w:w="65" w:type="dxa"/>
              <w:right w:w="65" w:type="dxa"/>
            </w:tcMar>
            <w:vAlign w:val="center"/>
          </w:tcPr>
          <w:p w14:paraId="12929677" w14:textId="77777777" w:rsidR="006623A0" w:rsidRDefault="00DC499D">
            <w:pPr>
              <w:spacing w:after="0" w:line="252" w:lineRule="auto"/>
            </w:pPr>
            <w:r>
              <w:rPr>
                <w:sz w:val="20"/>
              </w:rPr>
              <w:t>Sessions and password-hash verification</w:t>
            </w:r>
          </w:p>
        </w:tc>
      </w:tr>
      <w:tr w:rsidR="006623A0" w14:paraId="4F210961" w14:textId="77777777">
        <w:trPr>
          <w:cantSplit/>
          <w:jc w:val="center"/>
        </w:trPr>
        <w:tc>
          <w:tcPr>
            <w:tcW w:w="1469" w:type="dxa"/>
            <w:tcMar>
              <w:top w:w="65" w:type="dxa"/>
              <w:left w:w="65" w:type="dxa"/>
              <w:bottom w:w="65" w:type="dxa"/>
              <w:right w:w="65" w:type="dxa"/>
            </w:tcMar>
            <w:vAlign w:val="center"/>
          </w:tcPr>
          <w:p w14:paraId="366042B0" w14:textId="77777777" w:rsidR="006623A0" w:rsidRDefault="00DC499D">
            <w:pPr>
              <w:spacing w:after="0" w:line="252" w:lineRule="auto"/>
            </w:pPr>
            <w:r>
              <w:rPr>
                <w:sz w:val="20"/>
              </w:rPr>
              <w:t>Forms</w:t>
            </w:r>
          </w:p>
        </w:tc>
        <w:tc>
          <w:tcPr>
            <w:tcW w:w="3211" w:type="dxa"/>
            <w:tcMar>
              <w:top w:w="65" w:type="dxa"/>
              <w:left w:w="65" w:type="dxa"/>
              <w:bottom w:w="65" w:type="dxa"/>
              <w:right w:w="65" w:type="dxa"/>
            </w:tcMar>
            <w:vAlign w:val="center"/>
          </w:tcPr>
          <w:p w14:paraId="25EB3038" w14:textId="77777777" w:rsidR="006623A0" w:rsidRDefault="00DC499D">
            <w:pPr>
              <w:spacing w:after="0" w:line="252" w:lineRule="auto"/>
            </w:pPr>
            <w:r>
              <w:rPr>
                <w:sz w:val="20"/>
              </w:rPr>
              <w:t>Flask-WTF 1.2.1 and WTForms 3.1.2</w:t>
            </w:r>
          </w:p>
        </w:tc>
        <w:tc>
          <w:tcPr>
            <w:tcW w:w="3960" w:type="dxa"/>
            <w:tcMar>
              <w:top w:w="65" w:type="dxa"/>
              <w:left w:w="65" w:type="dxa"/>
              <w:bottom w:w="65" w:type="dxa"/>
              <w:right w:w="65" w:type="dxa"/>
            </w:tcMar>
            <w:vAlign w:val="center"/>
          </w:tcPr>
          <w:p w14:paraId="4AA5A112" w14:textId="77777777" w:rsidR="006623A0" w:rsidRDefault="00DC499D">
            <w:pPr>
              <w:spacing w:after="0" w:line="252" w:lineRule="auto"/>
            </w:pPr>
            <w:r>
              <w:rPr>
                <w:sz w:val="20"/>
              </w:rPr>
              <w:t>Input validation and CSRF protection</w:t>
            </w:r>
          </w:p>
        </w:tc>
      </w:tr>
      <w:tr w:rsidR="006623A0" w14:paraId="79B2FDE3" w14:textId="77777777">
        <w:trPr>
          <w:cantSplit/>
          <w:jc w:val="center"/>
        </w:trPr>
        <w:tc>
          <w:tcPr>
            <w:tcW w:w="1469" w:type="dxa"/>
            <w:tcMar>
              <w:top w:w="65" w:type="dxa"/>
              <w:left w:w="65" w:type="dxa"/>
              <w:bottom w:w="65" w:type="dxa"/>
              <w:right w:w="65" w:type="dxa"/>
            </w:tcMar>
            <w:vAlign w:val="center"/>
          </w:tcPr>
          <w:p w14:paraId="41719FE9" w14:textId="77777777" w:rsidR="006623A0" w:rsidRDefault="00DC499D">
            <w:pPr>
              <w:spacing w:after="0" w:line="252" w:lineRule="auto"/>
            </w:pPr>
            <w:r>
              <w:rPr>
                <w:sz w:val="20"/>
              </w:rPr>
              <w:t>Testing</w:t>
            </w:r>
          </w:p>
        </w:tc>
        <w:tc>
          <w:tcPr>
            <w:tcW w:w="3211" w:type="dxa"/>
            <w:tcMar>
              <w:top w:w="65" w:type="dxa"/>
              <w:left w:w="65" w:type="dxa"/>
              <w:bottom w:w="65" w:type="dxa"/>
              <w:right w:w="65" w:type="dxa"/>
            </w:tcMar>
            <w:vAlign w:val="center"/>
          </w:tcPr>
          <w:p w14:paraId="3F108709" w14:textId="77777777" w:rsidR="006623A0" w:rsidRDefault="00DC499D">
            <w:pPr>
              <w:spacing w:after="0" w:line="252" w:lineRule="auto"/>
            </w:pPr>
            <w:r>
              <w:rPr>
                <w:sz w:val="20"/>
              </w:rPr>
              <w:t>Python unittest</w:t>
            </w:r>
          </w:p>
        </w:tc>
        <w:tc>
          <w:tcPr>
            <w:tcW w:w="3960" w:type="dxa"/>
            <w:tcMar>
              <w:top w:w="65" w:type="dxa"/>
              <w:left w:w="65" w:type="dxa"/>
              <w:bottom w:w="65" w:type="dxa"/>
              <w:right w:w="65" w:type="dxa"/>
            </w:tcMar>
            <w:vAlign w:val="center"/>
          </w:tcPr>
          <w:p w14:paraId="7819327E" w14:textId="77777777" w:rsidR="006623A0" w:rsidRDefault="00DC499D">
            <w:pPr>
              <w:spacing w:after="0" w:line="252" w:lineRule="auto"/>
            </w:pPr>
            <w:r>
              <w:rPr>
                <w:sz w:val="20"/>
              </w:rPr>
              <w:t>Isolated automated functional and security checks</w:t>
            </w:r>
          </w:p>
        </w:tc>
      </w:tr>
      <w:tr w:rsidR="006623A0" w14:paraId="05073C87" w14:textId="77777777">
        <w:trPr>
          <w:cantSplit/>
          <w:jc w:val="center"/>
        </w:trPr>
        <w:tc>
          <w:tcPr>
            <w:tcW w:w="1469" w:type="dxa"/>
            <w:tcMar>
              <w:top w:w="65" w:type="dxa"/>
              <w:left w:w="65" w:type="dxa"/>
              <w:bottom w:w="65" w:type="dxa"/>
              <w:right w:w="65" w:type="dxa"/>
            </w:tcMar>
            <w:vAlign w:val="center"/>
          </w:tcPr>
          <w:p w14:paraId="62C2DFE1" w14:textId="77777777" w:rsidR="006623A0" w:rsidRDefault="00DC499D">
            <w:pPr>
              <w:spacing w:after="0" w:line="252" w:lineRule="auto"/>
            </w:pPr>
            <w:r>
              <w:rPr>
                <w:sz w:val="20"/>
              </w:rPr>
              <w:t>Delivery</w:t>
            </w:r>
          </w:p>
        </w:tc>
        <w:tc>
          <w:tcPr>
            <w:tcW w:w="3211" w:type="dxa"/>
            <w:tcMar>
              <w:top w:w="65" w:type="dxa"/>
              <w:left w:w="65" w:type="dxa"/>
              <w:bottom w:w="65" w:type="dxa"/>
              <w:right w:w="65" w:type="dxa"/>
            </w:tcMar>
            <w:vAlign w:val="center"/>
          </w:tcPr>
          <w:p w14:paraId="6913A2A9" w14:textId="77777777" w:rsidR="006623A0" w:rsidRDefault="00DC499D">
            <w:pPr>
              <w:spacing w:after="0" w:line="252" w:lineRule="auto"/>
            </w:pPr>
            <w:r>
              <w:rPr>
                <w:sz w:val="20"/>
              </w:rPr>
              <w:t>GitHub and Windows launcher</w:t>
            </w:r>
          </w:p>
        </w:tc>
        <w:tc>
          <w:tcPr>
            <w:tcW w:w="3960" w:type="dxa"/>
            <w:tcMar>
              <w:top w:w="65" w:type="dxa"/>
              <w:left w:w="65" w:type="dxa"/>
              <w:bottom w:w="65" w:type="dxa"/>
              <w:right w:w="65" w:type="dxa"/>
            </w:tcMar>
            <w:vAlign w:val="center"/>
          </w:tcPr>
          <w:p w14:paraId="31542B20" w14:textId="77777777" w:rsidR="006623A0" w:rsidRDefault="00DC499D">
            <w:pPr>
              <w:spacing w:after="0" w:line="252" w:lineRule="auto"/>
            </w:pPr>
            <w:r>
              <w:rPr>
                <w:sz w:val="20"/>
              </w:rPr>
              <w:t>Versioned source and repeatable local setup</w:t>
            </w:r>
          </w:p>
        </w:tc>
      </w:tr>
    </w:tbl>
    <w:p w14:paraId="01A9A89D" w14:textId="77777777" w:rsidR="006623A0" w:rsidRDefault="006623A0">
      <w:pPr>
        <w:spacing w:after="0" w:line="240" w:lineRule="auto"/>
      </w:pPr>
    </w:p>
    <w:p w14:paraId="64B650E5" w14:textId="77777777" w:rsidR="006623A0" w:rsidRDefault="00DC499D">
      <w:pPr>
        <w:jc w:val="both"/>
      </w:pPr>
      <w:r>
        <w:t>The repository also contains PostgreSQL and optional external authentication configuration for future hosting. This report evaluates the working local-authentication installation. Package versions above describe the project requirements and bundled assets.</w:t>
      </w:r>
    </w:p>
    <w:p w14:paraId="414A546F" w14:textId="77777777" w:rsidR="006623A0" w:rsidRDefault="00DC499D">
      <w:pPr>
        <w:pStyle w:val="Heading1"/>
        <w:pageBreakBefore/>
      </w:pPr>
      <w:bookmarkStart w:id="2" w:name="_Toc241516839"/>
      <w:bookmarkStart w:id="3" w:name="_Toc241994496"/>
      <w:r>
        <w:lastRenderedPageBreak/>
        <w:t>Project Submission and Declaration</w:t>
      </w:r>
      <w:bookmarkEnd w:id="2"/>
      <w:bookmarkEnd w:id="3"/>
    </w:p>
    <w:p w14:paraId="5B95F333" w14:textId="77777777" w:rsidR="006623A0" w:rsidRDefault="00DC499D">
      <w:pPr>
        <w:jc w:val="both"/>
      </w:pPr>
      <w:r>
        <w:t>We, Vaishnavi Vijay Kale and Rutuja Ashok Khobare, students of TY BCA at Women's College of Home Science and BCA, Loni, submit the project entitled “PRAVA – College Academic Management System” for the academic year 2026–2027.</w:t>
      </w:r>
    </w:p>
    <w:p w14:paraId="229FD34E" w14:textId="77777777" w:rsidR="006623A0" w:rsidRDefault="00DC499D">
      <w:pPr>
        <w:jc w:val="both"/>
      </w:pPr>
      <w:r>
        <w:t>This group project presents the design and implementation of an academic management portal for students, teaching staff and college administration. The report describes the application modules, database structure, access controls, user interfaces and verification of the implemented system.</w:t>
      </w:r>
    </w:p>
    <w:p w14:paraId="687A20C3" w14:textId="77777777" w:rsidR="006623A0" w:rsidRDefault="00DC499D">
      <w:pPr>
        <w:jc w:val="both"/>
      </w:pPr>
      <w:r>
        <w:t>College information, curriculum references and technical documentation used in the project are acknowledged in the report. The software demonstration uses clearly identified demonstration accounts. Academic data shown as pending represents records that have not yet been entered.</w:t>
      </w:r>
    </w:p>
    <w:p w14:paraId="3047D958" w14:textId="77777777" w:rsidR="006623A0" w:rsidRDefault="00DC499D">
      <w:pPr>
        <w:jc w:val="both"/>
      </w:pPr>
      <w:r>
        <w:t>We submit this report under the guidance of Surekha Kale as part of our Bachelor of Computer Applications project work.</w:t>
      </w:r>
    </w:p>
    <w:p w14:paraId="4F69CC26" w14:textId="77777777" w:rsidR="006623A0" w:rsidRDefault="00DC499D">
      <w:r>
        <w:t>Place: Loni</w:t>
      </w:r>
      <w:r>
        <w:br/>
        <w:t>Date: ____________________</w:t>
      </w:r>
    </w:p>
    <w:p w14:paraId="28C9BD13" w14:textId="77777777" w:rsidR="006623A0" w:rsidRDefault="00DC499D">
      <w:r>
        <w:br/>
        <w:t>Signature: ____________________</w:t>
      </w:r>
      <w:r>
        <w:br/>
        <w:t>Vaishnavi Vijay Kale</w:t>
      </w:r>
      <w:r>
        <w:br/>
        <w:t>Roll No. 28</w:t>
      </w:r>
    </w:p>
    <w:p w14:paraId="5E6751A0" w14:textId="77777777" w:rsidR="006623A0" w:rsidRDefault="00DC499D">
      <w:r>
        <w:br/>
        <w:t>Signature: ____________________</w:t>
      </w:r>
      <w:r>
        <w:br/>
        <w:t>Rutuja Ashok Khobare</w:t>
      </w:r>
      <w:r>
        <w:br/>
        <w:t>Roll No. 30</w:t>
      </w:r>
    </w:p>
    <w:p w14:paraId="3CB34B28" w14:textId="77777777" w:rsidR="006623A0" w:rsidRDefault="00DC499D">
      <w:pPr>
        <w:pStyle w:val="Heading1"/>
        <w:pageBreakBefore/>
      </w:pPr>
      <w:bookmarkStart w:id="4" w:name="_Toc241516840"/>
      <w:bookmarkStart w:id="5" w:name="_Toc241994497"/>
      <w:r>
        <w:lastRenderedPageBreak/>
        <w:t>Certificate</w:t>
      </w:r>
      <w:bookmarkEnd w:id="4"/>
      <w:bookmarkEnd w:id="5"/>
    </w:p>
    <w:p w14:paraId="455703D0" w14:textId="77777777" w:rsidR="006623A0" w:rsidRDefault="00DC499D">
      <w:pPr>
        <w:jc w:val="both"/>
      </w:pPr>
      <w:r>
        <w:t>This is to certify that Vaishnavi Vijay Kale (Roll No. 28) and Rutuja Ashok Khobare (Roll No. 30), students of TY BCA at Women's College of Home Science and BCA, Loni, have submitted the group project entitled</w:t>
      </w:r>
    </w:p>
    <w:p w14:paraId="363A2AF0" w14:textId="77777777" w:rsidR="006623A0" w:rsidRDefault="00DC499D">
      <w:pPr>
        <w:jc w:val="center"/>
      </w:pPr>
      <w:r>
        <w:rPr>
          <w:b/>
          <w:sz w:val="32"/>
        </w:rPr>
        <w:t>PRAVA – College Academic Management System</w:t>
      </w:r>
    </w:p>
    <w:p w14:paraId="708E13FF" w14:textId="77777777" w:rsidR="006623A0" w:rsidRDefault="00DC499D">
      <w:pPr>
        <w:jc w:val="both"/>
      </w:pPr>
      <w:r>
        <w:t>under the guidance of Surekha Kale for the academic year 2026–2027, in partial fulfilment of the requirements of the Bachelor of Computer Applications programme of Savitribai Phule Pune University.</w:t>
      </w:r>
    </w:p>
    <w:p w14:paraId="15A22389" w14:textId="77777777" w:rsidR="006623A0" w:rsidRDefault="00DC499D">
      <w:pPr>
        <w:jc w:val="both"/>
      </w:pPr>
      <w:r>
        <w:t>The project report is presented for academic evaluation and the project demonstration.</w:t>
      </w:r>
    </w:p>
    <w:p w14:paraId="083A0907" w14:textId="77777777" w:rsidR="006623A0" w:rsidRDefault="00DC499D">
      <w:r>
        <w:t>Place: Loni</w:t>
      </w:r>
      <w:r>
        <w:br/>
        <w:t>Date: ____________________</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0"/>
        <w:gridCol w:w="4320"/>
      </w:tblGrid>
      <w:tr w:rsidR="006623A0" w14:paraId="4D1C6C79" w14:textId="77777777">
        <w:trPr>
          <w:cantSplit/>
          <w:tblHeader/>
          <w:jc w:val="center"/>
        </w:trPr>
        <w:tc>
          <w:tcPr>
            <w:tcW w:w="4320" w:type="dxa"/>
            <w:shd w:val="clear" w:color="auto" w:fill="E8ECF1"/>
            <w:tcMar>
              <w:top w:w="65" w:type="dxa"/>
              <w:left w:w="65" w:type="dxa"/>
              <w:bottom w:w="65" w:type="dxa"/>
              <w:right w:w="65" w:type="dxa"/>
            </w:tcMar>
            <w:vAlign w:val="center"/>
          </w:tcPr>
          <w:p w14:paraId="3579053F" w14:textId="77777777" w:rsidR="006623A0" w:rsidRDefault="00DC499D">
            <w:pPr>
              <w:spacing w:after="0" w:line="252" w:lineRule="auto"/>
            </w:pPr>
            <w:r>
              <w:rPr>
                <w:b/>
              </w:rPr>
              <w:t>Project Guide</w:t>
            </w:r>
          </w:p>
        </w:tc>
        <w:tc>
          <w:tcPr>
            <w:tcW w:w="4320" w:type="dxa"/>
            <w:shd w:val="clear" w:color="auto" w:fill="E8ECF1"/>
            <w:tcMar>
              <w:top w:w="65" w:type="dxa"/>
              <w:left w:w="65" w:type="dxa"/>
              <w:bottom w:w="65" w:type="dxa"/>
              <w:right w:w="65" w:type="dxa"/>
            </w:tcMar>
            <w:vAlign w:val="center"/>
          </w:tcPr>
          <w:p w14:paraId="7ECB0219" w14:textId="77777777" w:rsidR="006623A0" w:rsidRDefault="00DC499D">
            <w:pPr>
              <w:spacing w:after="0" w:line="252" w:lineRule="auto"/>
            </w:pPr>
            <w:r>
              <w:rPr>
                <w:b/>
              </w:rPr>
              <w:t>Head of Department</w:t>
            </w:r>
          </w:p>
        </w:tc>
      </w:tr>
      <w:tr w:rsidR="006623A0" w14:paraId="45AE0F5A" w14:textId="77777777">
        <w:trPr>
          <w:cantSplit/>
          <w:jc w:val="center"/>
        </w:trPr>
        <w:tc>
          <w:tcPr>
            <w:tcW w:w="4320" w:type="dxa"/>
            <w:tcMar>
              <w:top w:w="65" w:type="dxa"/>
              <w:left w:w="65" w:type="dxa"/>
              <w:bottom w:w="65" w:type="dxa"/>
              <w:right w:w="65" w:type="dxa"/>
            </w:tcMar>
            <w:vAlign w:val="center"/>
          </w:tcPr>
          <w:p w14:paraId="567A2D4E" w14:textId="77777777" w:rsidR="006623A0" w:rsidRDefault="00DC499D">
            <w:pPr>
              <w:spacing w:after="0" w:line="252" w:lineRule="auto"/>
            </w:pPr>
            <w:r>
              <w:br/>
              <w:t>________________________</w:t>
            </w:r>
            <w:r>
              <w:br/>
              <w:t>Surekha Kale</w:t>
            </w:r>
            <w:r>
              <w:br/>
            </w:r>
          </w:p>
        </w:tc>
        <w:tc>
          <w:tcPr>
            <w:tcW w:w="4320" w:type="dxa"/>
            <w:tcMar>
              <w:top w:w="65" w:type="dxa"/>
              <w:left w:w="65" w:type="dxa"/>
              <w:bottom w:w="65" w:type="dxa"/>
              <w:right w:w="65" w:type="dxa"/>
            </w:tcMar>
            <w:vAlign w:val="center"/>
          </w:tcPr>
          <w:p w14:paraId="2828F0E3" w14:textId="77777777" w:rsidR="006623A0" w:rsidRDefault="00DC499D">
            <w:pPr>
              <w:spacing w:after="0" w:line="252" w:lineRule="auto"/>
            </w:pPr>
            <w:r>
              <w:br/>
              <w:t>________________________</w:t>
            </w:r>
            <w:r>
              <w:br/>
              <w:t>Dr. Sanjay Vani</w:t>
            </w:r>
            <w:r>
              <w:br/>
            </w:r>
          </w:p>
        </w:tc>
      </w:tr>
    </w:tbl>
    <w:p w14:paraId="418FD633" w14:textId="77777777" w:rsidR="006623A0" w:rsidRDefault="006623A0">
      <w:pPr>
        <w:spacing w:after="0" w:line="240" w:lineRule="auto"/>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0"/>
        <w:gridCol w:w="4320"/>
      </w:tblGrid>
      <w:tr w:rsidR="006623A0" w14:paraId="28BB258C" w14:textId="77777777">
        <w:trPr>
          <w:cantSplit/>
          <w:tblHeader/>
          <w:jc w:val="center"/>
        </w:trPr>
        <w:tc>
          <w:tcPr>
            <w:tcW w:w="4320" w:type="dxa"/>
            <w:shd w:val="clear" w:color="auto" w:fill="E8ECF1"/>
            <w:tcMar>
              <w:top w:w="65" w:type="dxa"/>
              <w:left w:w="65" w:type="dxa"/>
              <w:bottom w:w="65" w:type="dxa"/>
              <w:right w:w="65" w:type="dxa"/>
            </w:tcMar>
            <w:vAlign w:val="center"/>
          </w:tcPr>
          <w:p w14:paraId="46192896" w14:textId="77777777" w:rsidR="006623A0" w:rsidRDefault="00DC499D">
            <w:pPr>
              <w:spacing w:after="0" w:line="252" w:lineRule="auto"/>
            </w:pPr>
            <w:r>
              <w:rPr>
                <w:b/>
              </w:rPr>
              <w:t>Principal</w:t>
            </w:r>
          </w:p>
        </w:tc>
        <w:tc>
          <w:tcPr>
            <w:tcW w:w="4320" w:type="dxa"/>
            <w:shd w:val="clear" w:color="auto" w:fill="E8ECF1"/>
            <w:tcMar>
              <w:top w:w="65" w:type="dxa"/>
              <w:left w:w="65" w:type="dxa"/>
              <w:bottom w:w="65" w:type="dxa"/>
              <w:right w:w="65" w:type="dxa"/>
            </w:tcMar>
            <w:vAlign w:val="center"/>
          </w:tcPr>
          <w:p w14:paraId="4E36D5F6" w14:textId="77777777" w:rsidR="006623A0" w:rsidRDefault="00DC499D">
            <w:pPr>
              <w:spacing w:after="0" w:line="252" w:lineRule="auto"/>
            </w:pPr>
            <w:r>
              <w:rPr>
                <w:b/>
              </w:rPr>
              <w:t>External Examiner</w:t>
            </w:r>
          </w:p>
        </w:tc>
      </w:tr>
      <w:tr w:rsidR="006623A0" w14:paraId="077CE0BB" w14:textId="77777777">
        <w:trPr>
          <w:cantSplit/>
          <w:jc w:val="center"/>
        </w:trPr>
        <w:tc>
          <w:tcPr>
            <w:tcW w:w="4320" w:type="dxa"/>
            <w:tcMar>
              <w:top w:w="65" w:type="dxa"/>
              <w:left w:w="65" w:type="dxa"/>
              <w:bottom w:w="65" w:type="dxa"/>
              <w:right w:w="65" w:type="dxa"/>
            </w:tcMar>
            <w:vAlign w:val="center"/>
          </w:tcPr>
          <w:p w14:paraId="2E9C23E8" w14:textId="77777777" w:rsidR="006623A0" w:rsidRDefault="00DC499D">
            <w:pPr>
              <w:spacing w:after="0" w:line="252" w:lineRule="auto"/>
            </w:pPr>
            <w:r>
              <w:br/>
              <w:t>________________________</w:t>
            </w:r>
            <w:r>
              <w:br/>
              <w:t>Dr. Anushree Rajendra Khaire</w:t>
            </w:r>
            <w:r>
              <w:br/>
            </w:r>
          </w:p>
        </w:tc>
        <w:tc>
          <w:tcPr>
            <w:tcW w:w="4320" w:type="dxa"/>
            <w:tcMar>
              <w:top w:w="65" w:type="dxa"/>
              <w:left w:w="65" w:type="dxa"/>
              <w:bottom w:w="65" w:type="dxa"/>
              <w:right w:w="65" w:type="dxa"/>
            </w:tcMar>
            <w:vAlign w:val="center"/>
          </w:tcPr>
          <w:p w14:paraId="371A5007" w14:textId="77777777" w:rsidR="006623A0" w:rsidRDefault="00DC499D">
            <w:pPr>
              <w:spacing w:after="0" w:line="252" w:lineRule="auto"/>
            </w:pPr>
            <w:r>
              <w:br/>
              <w:t>________________________</w:t>
            </w:r>
            <w:r>
              <w:br/>
              <w:t>Name and signature</w:t>
            </w:r>
            <w:r>
              <w:br/>
            </w:r>
          </w:p>
        </w:tc>
      </w:tr>
    </w:tbl>
    <w:p w14:paraId="5CC624A6" w14:textId="77777777" w:rsidR="006623A0" w:rsidRDefault="006623A0">
      <w:pPr>
        <w:spacing w:after="0" w:line="240" w:lineRule="auto"/>
      </w:pPr>
    </w:p>
    <w:p w14:paraId="3878CF6B" w14:textId="77777777" w:rsidR="006623A0" w:rsidRDefault="00DC499D">
      <w:pPr>
        <w:jc w:val="center"/>
      </w:pPr>
      <w:r>
        <w:rPr>
          <w:sz w:val="22"/>
        </w:rPr>
        <w:t>College seal</w:t>
      </w:r>
    </w:p>
    <w:p w14:paraId="0DBA10EB" w14:textId="77777777" w:rsidR="006623A0" w:rsidRDefault="00DC499D">
      <w:pPr>
        <w:pStyle w:val="Heading1"/>
        <w:pageBreakBefore/>
      </w:pPr>
      <w:bookmarkStart w:id="6" w:name="_Toc241516841"/>
      <w:bookmarkStart w:id="7" w:name="_Toc241994498"/>
      <w:r>
        <w:lastRenderedPageBreak/>
        <w:t>Acknowledgement</w:t>
      </w:r>
      <w:bookmarkEnd w:id="6"/>
      <w:bookmarkEnd w:id="7"/>
    </w:p>
    <w:p w14:paraId="3627C111" w14:textId="77777777" w:rsidR="006623A0" w:rsidRDefault="00DC499D">
      <w:pPr>
        <w:jc w:val="both"/>
      </w:pPr>
      <w:r>
        <w:t>We thank our project guide, Surekha Kale, for guidance in the preparation of our TY BCA group project, PRAVA – College Academic Management System.</w:t>
      </w:r>
    </w:p>
    <w:p w14:paraId="2E267DC5" w14:textId="77777777" w:rsidR="006623A0" w:rsidRDefault="00DC499D">
      <w:pPr>
        <w:jc w:val="both"/>
      </w:pPr>
      <w:r>
        <w:t>We express our gratitude to Dr. Sanjay Vani, Head of Department, and Dr. Anushree Rajendra Khaire, Principal, for the academic environment in which this project is presented. We also thank the teaching staff of Women's College of Home Science and BCA, Loni for supporting our learning.</w:t>
      </w:r>
    </w:p>
    <w:p w14:paraId="15B3CB2E" w14:textId="77777777" w:rsidR="006623A0" w:rsidRDefault="00DC499D">
      <w:pPr>
        <w:jc w:val="both"/>
      </w:pPr>
      <w:r>
        <w:t>The project gave us an opportunity to connect web development with a practical college workflow. Preparing separate student, staff and office workspaces helped us understand how interface design, validation, database relationships and access permissions work together.</w:t>
      </w:r>
    </w:p>
    <w:p w14:paraId="2D866AAB" w14:textId="77777777" w:rsidR="006623A0" w:rsidRDefault="00DC499D">
      <w:pPr>
        <w:jc w:val="both"/>
      </w:pPr>
      <w:r>
        <w:t>We acknowledge the college website, university syllabus documents, open-source software and official technical documentation used during the development and documentation of the project. These resources helped us describe the academic context and implement the application.</w:t>
      </w:r>
    </w:p>
    <w:p w14:paraId="18B6FC7D" w14:textId="77777777" w:rsidR="006623A0" w:rsidRDefault="00DC499D">
      <w:pPr>
        <w:jc w:val="both"/>
      </w:pPr>
      <w:r>
        <w:t>We thank our families, friends and everyone who assisted us with project review and demonstration preparation.</w:t>
      </w:r>
    </w:p>
    <w:p w14:paraId="3F00FD22" w14:textId="77777777" w:rsidR="006623A0" w:rsidRDefault="00DC499D">
      <w:r>
        <w:rPr>
          <w:b/>
        </w:rPr>
        <w:br/>
        <w:t>Vaishnavi Vijay Kale</w:t>
      </w:r>
      <w:r>
        <w:rPr>
          <w:b/>
        </w:rPr>
        <w:br/>
        <w:t>Rutuja Ashok Khobare</w:t>
      </w:r>
      <w:r>
        <w:rPr>
          <w:b/>
        </w:rPr>
        <w:br/>
        <w:t>TY BCA – Academic Year 2026–2027</w:t>
      </w:r>
    </w:p>
    <w:p w14:paraId="23FBE442" w14:textId="77777777" w:rsidR="001E0325" w:rsidRDefault="00445C94">
      <w:pPr>
        <w:pStyle w:val="Heading1"/>
        <w:pageBreakBefore/>
      </w:pPr>
      <w:bookmarkStart w:id="8" w:name="_Toc241994499"/>
      <w:r>
        <w:lastRenderedPageBreak/>
        <w:t>Abstract</w:t>
      </w:r>
      <w:bookmarkEnd w:id="8"/>
    </w:p>
    <w:p w14:paraId="117088D4" w14:textId="77777777" w:rsidR="001E0325" w:rsidRDefault="00445C94">
      <w:pPr>
        <w:jc w:val="both"/>
      </w:pPr>
      <w:r>
        <w:t>PRAVA is a College Academic Management System for Women's College of Home Science and BCA, Loni. It connects public college information with student, staff and administrative workspaces. The project supports BCA and the Home Science specialisations in Food Science and Nutrition, and Textile Science and Designing, using a versioned 2024 NEP curriculum catalogue.</w:t>
      </w:r>
    </w:p>
    <w:p w14:paraId="253DE01E" w14:textId="77777777" w:rsidR="001E0325" w:rsidRDefault="00445C94">
      <w:pPr>
        <w:jc w:val="both"/>
      </w:pPr>
      <w:r>
        <w:t>The website opens on Home. Its header contains Home, Academics, Contact and a Login dropdown. Student login continues through BCA or Home Science selection, while Staff and Office / Administration open their own forms. The authenticated account determines the displayed name, permissions and dashboard. Night mode is the default, with a Day mode option.</w:t>
      </w:r>
    </w:p>
    <w:p w14:paraId="51CBB417" w14:textId="77777777" w:rsidR="001E0325" w:rsidRDefault="00445C94">
      <w:pPr>
        <w:jc w:val="both"/>
      </w:pPr>
      <w:r>
        <w:t>Students can submit a website sign-up request for Office approval. Separate Google Forms collect student and staff profile information into private response spreadsheets. Those responses require verification and conversion to the portal CSV templates; submitting a Google Form does not automatically create a PRAVA account.</w:t>
      </w:r>
    </w:p>
    <w:p w14:paraId="0EC8C45B" w14:textId="77777777" w:rsidR="001E0325" w:rsidRDefault="00445C94">
      <w:pPr>
        <w:jc w:val="both"/>
      </w:pPr>
      <w:r>
        <w:t>Python, Flask, Jinja and SQLAlchemy implement the application, while a local SQLite database preserves users and academic records. The 22 model tables support profiles, teaching allocations, attendance, marks, materials, assignments, notices, curriculum sources, activities and review workflows. Password hashing, CSRF protection, role checks and record ownership restrict access.</w:t>
      </w:r>
    </w:p>
    <w:p w14:paraId="47217D0C" w14:textId="77777777" w:rsidR="001E0325" w:rsidRDefault="00445C94">
      <w:pPr>
        <w:jc w:val="both"/>
      </w:pPr>
      <w:r>
        <w:t>The source baseline is 3ee1a7a. All 63 automated tests passed on 4 October 2026. The report presents the implementation, database design, current interface screenshots and local setup procedure. Detailed final-year syllabus verification, official NEP grade calculations and automated account notifications remain future enhancements.</w:t>
      </w:r>
    </w:p>
    <w:p w14:paraId="6AC712B8" w14:textId="77777777" w:rsidR="001E0325" w:rsidRDefault="00445C94">
      <w:pPr>
        <w:spacing w:line="276" w:lineRule="auto"/>
        <w:jc w:val="both"/>
      </w:pPr>
      <w:r>
        <w:rPr>
          <w:sz w:val="22"/>
        </w:rPr>
        <w:t>Keywords: academic management, Flask, SQLite, BCA, Home Science, NEP curriculum, role-based access.</w:t>
      </w:r>
    </w:p>
    <w:p w14:paraId="7226031E" w14:textId="77777777" w:rsidR="001E0325" w:rsidRDefault="00445C94">
      <w:pPr>
        <w:pStyle w:val="Heading1"/>
        <w:pageBreakBefore/>
      </w:pPr>
      <w:bookmarkStart w:id="9" w:name="_Toc241994500"/>
      <w:r>
        <w:lastRenderedPageBreak/>
        <w:t>Index</w:t>
      </w:r>
      <w:bookmarkEnd w:id="9"/>
    </w:p>
    <w:p w14:paraId="0E167936" w14:textId="3CF727C4" w:rsidR="00BD48C5" w:rsidRPr="00BD48C5" w:rsidRDefault="00445C94" w:rsidP="00BD48C5">
      <w:pPr>
        <w:pStyle w:val="TOC1"/>
        <w:tabs>
          <w:tab w:val="right" w:leader="dot" w:pos="8655"/>
        </w:tabs>
        <w:spacing w:line="240" w:lineRule="auto"/>
        <w:rPr>
          <w:rFonts w:eastAsiaTheme="minorEastAsia" w:cs="Times New Roman"/>
          <w:noProof/>
          <w:color w:val="auto"/>
          <w:kern w:val="2"/>
          <w:sz w:val="20"/>
          <w:szCs w:val="21"/>
          <w:lang w:bidi="mr-IN"/>
          <w14:ligatures w14:val="standardContextual"/>
        </w:rPr>
      </w:pPr>
      <w:r w:rsidRPr="00BD48C5">
        <w:rPr>
          <w:rFonts w:cs="Times New Roman"/>
          <w:sz w:val="20"/>
        </w:rPr>
        <w:fldChar w:fldCharType="begin"/>
      </w:r>
      <w:r w:rsidRPr="00BD48C5">
        <w:rPr>
          <w:rFonts w:cs="Times New Roman"/>
          <w:sz w:val="20"/>
        </w:rPr>
        <w:instrText xml:space="preserve"> TOC \o "1-1" \h \z \u </w:instrText>
      </w:r>
      <w:r w:rsidRPr="00BD48C5">
        <w:rPr>
          <w:rFonts w:cs="Times New Roman"/>
          <w:sz w:val="20"/>
        </w:rPr>
        <w:fldChar w:fldCharType="separate"/>
      </w:r>
      <w:hyperlink w:anchor="_Toc241994495" w:history="1">
        <w:r w:rsidR="00BD48C5" w:rsidRPr="00BD48C5">
          <w:rPr>
            <w:rStyle w:val="Hyperlink"/>
            <w:rFonts w:cs="Times New Roman"/>
            <w:noProof/>
            <w:sz w:val="20"/>
          </w:rPr>
          <w:t>Technology Profile</w:t>
        </w:r>
        <w:r w:rsidR="00BD48C5" w:rsidRPr="00BD48C5">
          <w:rPr>
            <w:rFonts w:cs="Times New Roman"/>
            <w:noProof/>
            <w:webHidden/>
            <w:sz w:val="20"/>
          </w:rPr>
          <w:tab/>
        </w:r>
        <w:r w:rsidR="00BD48C5" w:rsidRPr="00BD48C5">
          <w:rPr>
            <w:rFonts w:cs="Times New Roman"/>
            <w:noProof/>
            <w:webHidden/>
            <w:sz w:val="20"/>
          </w:rPr>
          <w:fldChar w:fldCharType="begin"/>
        </w:r>
        <w:r w:rsidR="00BD48C5" w:rsidRPr="00BD48C5">
          <w:rPr>
            <w:rFonts w:cs="Times New Roman"/>
            <w:noProof/>
            <w:webHidden/>
            <w:sz w:val="20"/>
          </w:rPr>
          <w:instrText xml:space="preserve"> PAGEREF _Toc241994495 \h </w:instrText>
        </w:r>
        <w:r w:rsidR="00BD48C5" w:rsidRPr="00BD48C5">
          <w:rPr>
            <w:rFonts w:cs="Times New Roman"/>
            <w:noProof/>
            <w:webHidden/>
            <w:sz w:val="20"/>
          </w:rPr>
        </w:r>
        <w:r w:rsidR="00BD48C5" w:rsidRPr="00BD48C5">
          <w:rPr>
            <w:rFonts w:cs="Times New Roman"/>
            <w:noProof/>
            <w:webHidden/>
            <w:sz w:val="20"/>
          </w:rPr>
          <w:fldChar w:fldCharType="separate"/>
        </w:r>
        <w:r w:rsidR="00BD48C5">
          <w:rPr>
            <w:rFonts w:cs="Times New Roman"/>
            <w:noProof/>
            <w:webHidden/>
            <w:sz w:val="20"/>
          </w:rPr>
          <w:t>2</w:t>
        </w:r>
        <w:r w:rsidR="00BD48C5" w:rsidRPr="00BD48C5">
          <w:rPr>
            <w:rFonts w:cs="Times New Roman"/>
            <w:noProof/>
            <w:webHidden/>
            <w:sz w:val="20"/>
          </w:rPr>
          <w:fldChar w:fldCharType="end"/>
        </w:r>
      </w:hyperlink>
    </w:p>
    <w:p w14:paraId="0F34B588" w14:textId="2C469095" w:rsidR="00BD48C5" w:rsidRPr="00BD48C5" w:rsidRDefault="00BD48C5" w:rsidP="00BD48C5">
      <w:pPr>
        <w:pStyle w:val="TOC1"/>
        <w:tabs>
          <w:tab w:val="right" w:leader="dot" w:pos="8655"/>
        </w:tabs>
        <w:spacing w:line="240" w:lineRule="auto"/>
        <w:rPr>
          <w:rFonts w:eastAsiaTheme="minorEastAsia" w:cs="Times New Roman"/>
          <w:noProof/>
          <w:color w:val="auto"/>
          <w:kern w:val="2"/>
          <w:sz w:val="20"/>
          <w:szCs w:val="21"/>
          <w:lang w:bidi="mr-IN"/>
          <w14:ligatures w14:val="standardContextual"/>
        </w:rPr>
      </w:pPr>
      <w:hyperlink w:anchor="_Toc241994496" w:history="1">
        <w:r w:rsidRPr="00BD48C5">
          <w:rPr>
            <w:rStyle w:val="Hyperlink"/>
            <w:rFonts w:cs="Times New Roman"/>
            <w:noProof/>
            <w:sz w:val="20"/>
          </w:rPr>
          <w:t>Project Submission and Declaration</w:t>
        </w:r>
        <w:r w:rsidRPr="00BD48C5">
          <w:rPr>
            <w:rFonts w:cs="Times New Roman"/>
            <w:noProof/>
            <w:webHidden/>
            <w:sz w:val="20"/>
          </w:rPr>
          <w:tab/>
        </w:r>
        <w:r w:rsidRPr="00BD48C5">
          <w:rPr>
            <w:rFonts w:cs="Times New Roman"/>
            <w:noProof/>
            <w:webHidden/>
            <w:sz w:val="20"/>
          </w:rPr>
          <w:fldChar w:fldCharType="begin"/>
        </w:r>
        <w:r w:rsidRPr="00BD48C5">
          <w:rPr>
            <w:rFonts w:cs="Times New Roman"/>
            <w:noProof/>
            <w:webHidden/>
            <w:sz w:val="20"/>
          </w:rPr>
          <w:instrText xml:space="preserve"> PAGEREF _Toc241994496 \h </w:instrText>
        </w:r>
        <w:r w:rsidRPr="00BD48C5">
          <w:rPr>
            <w:rFonts w:cs="Times New Roman"/>
            <w:noProof/>
            <w:webHidden/>
            <w:sz w:val="20"/>
          </w:rPr>
        </w:r>
        <w:r w:rsidRPr="00BD48C5">
          <w:rPr>
            <w:rFonts w:cs="Times New Roman"/>
            <w:noProof/>
            <w:webHidden/>
            <w:sz w:val="20"/>
          </w:rPr>
          <w:fldChar w:fldCharType="separate"/>
        </w:r>
        <w:r>
          <w:rPr>
            <w:rFonts w:cs="Times New Roman"/>
            <w:noProof/>
            <w:webHidden/>
            <w:sz w:val="20"/>
          </w:rPr>
          <w:t>3</w:t>
        </w:r>
        <w:r w:rsidRPr="00BD48C5">
          <w:rPr>
            <w:rFonts w:cs="Times New Roman"/>
            <w:noProof/>
            <w:webHidden/>
            <w:sz w:val="20"/>
          </w:rPr>
          <w:fldChar w:fldCharType="end"/>
        </w:r>
      </w:hyperlink>
    </w:p>
    <w:p w14:paraId="7424DC9F" w14:textId="7BC5E01B" w:rsidR="00BD48C5" w:rsidRPr="00BD48C5" w:rsidRDefault="00BD48C5" w:rsidP="00BD48C5">
      <w:pPr>
        <w:pStyle w:val="TOC1"/>
        <w:tabs>
          <w:tab w:val="right" w:leader="dot" w:pos="8655"/>
        </w:tabs>
        <w:spacing w:line="240" w:lineRule="auto"/>
        <w:rPr>
          <w:rFonts w:eastAsiaTheme="minorEastAsia" w:cs="Times New Roman"/>
          <w:noProof/>
          <w:color w:val="auto"/>
          <w:kern w:val="2"/>
          <w:sz w:val="20"/>
          <w:szCs w:val="21"/>
          <w:lang w:bidi="mr-IN"/>
          <w14:ligatures w14:val="standardContextual"/>
        </w:rPr>
      </w:pPr>
      <w:hyperlink w:anchor="_Toc241994497" w:history="1">
        <w:r w:rsidRPr="00BD48C5">
          <w:rPr>
            <w:rStyle w:val="Hyperlink"/>
            <w:rFonts w:cs="Times New Roman"/>
            <w:noProof/>
            <w:sz w:val="20"/>
          </w:rPr>
          <w:t>Certificate</w:t>
        </w:r>
        <w:r w:rsidRPr="00BD48C5">
          <w:rPr>
            <w:rFonts w:cs="Times New Roman"/>
            <w:noProof/>
            <w:webHidden/>
            <w:sz w:val="20"/>
          </w:rPr>
          <w:tab/>
        </w:r>
        <w:r w:rsidRPr="00BD48C5">
          <w:rPr>
            <w:rFonts w:cs="Times New Roman"/>
            <w:noProof/>
            <w:webHidden/>
            <w:sz w:val="20"/>
          </w:rPr>
          <w:fldChar w:fldCharType="begin"/>
        </w:r>
        <w:r w:rsidRPr="00BD48C5">
          <w:rPr>
            <w:rFonts w:cs="Times New Roman"/>
            <w:noProof/>
            <w:webHidden/>
            <w:sz w:val="20"/>
          </w:rPr>
          <w:instrText xml:space="preserve"> PAGEREF _Toc241994497 \h </w:instrText>
        </w:r>
        <w:r w:rsidRPr="00BD48C5">
          <w:rPr>
            <w:rFonts w:cs="Times New Roman"/>
            <w:noProof/>
            <w:webHidden/>
            <w:sz w:val="20"/>
          </w:rPr>
        </w:r>
        <w:r w:rsidRPr="00BD48C5">
          <w:rPr>
            <w:rFonts w:cs="Times New Roman"/>
            <w:noProof/>
            <w:webHidden/>
            <w:sz w:val="20"/>
          </w:rPr>
          <w:fldChar w:fldCharType="separate"/>
        </w:r>
        <w:r>
          <w:rPr>
            <w:rFonts w:cs="Times New Roman"/>
            <w:noProof/>
            <w:webHidden/>
            <w:sz w:val="20"/>
          </w:rPr>
          <w:t>4</w:t>
        </w:r>
        <w:r w:rsidRPr="00BD48C5">
          <w:rPr>
            <w:rFonts w:cs="Times New Roman"/>
            <w:noProof/>
            <w:webHidden/>
            <w:sz w:val="20"/>
          </w:rPr>
          <w:fldChar w:fldCharType="end"/>
        </w:r>
      </w:hyperlink>
    </w:p>
    <w:p w14:paraId="4530C522" w14:textId="5D75B8D1" w:rsidR="00BD48C5" w:rsidRPr="00BD48C5" w:rsidRDefault="00BD48C5" w:rsidP="00BD48C5">
      <w:pPr>
        <w:pStyle w:val="TOC1"/>
        <w:tabs>
          <w:tab w:val="right" w:leader="dot" w:pos="8655"/>
        </w:tabs>
        <w:spacing w:line="240" w:lineRule="auto"/>
        <w:rPr>
          <w:rFonts w:eastAsiaTheme="minorEastAsia" w:cs="Times New Roman"/>
          <w:noProof/>
          <w:color w:val="auto"/>
          <w:kern w:val="2"/>
          <w:sz w:val="20"/>
          <w:szCs w:val="21"/>
          <w:lang w:bidi="mr-IN"/>
          <w14:ligatures w14:val="standardContextual"/>
        </w:rPr>
      </w:pPr>
      <w:hyperlink w:anchor="_Toc241994498" w:history="1">
        <w:r w:rsidRPr="00BD48C5">
          <w:rPr>
            <w:rStyle w:val="Hyperlink"/>
            <w:rFonts w:cs="Times New Roman"/>
            <w:noProof/>
            <w:sz w:val="20"/>
          </w:rPr>
          <w:t>Acknowledgement</w:t>
        </w:r>
        <w:r w:rsidRPr="00BD48C5">
          <w:rPr>
            <w:rFonts w:cs="Times New Roman"/>
            <w:noProof/>
            <w:webHidden/>
            <w:sz w:val="20"/>
          </w:rPr>
          <w:tab/>
        </w:r>
        <w:r w:rsidRPr="00BD48C5">
          <w:rPr>
            <w:rFonts w:cs="Times New Roman"/>
            <w:noProof/>
            <w:webHidden/>
            <w:sz w:val="20"/>
          </w:rPr>
          <w:fldChar w:fldCharType="begin"/>
        </w:r>
        <w:r w:rsidRPr="00BD48C5">
          <w:rPr>
            <w:rFonts w:cs="Times New Roman"/>
            <w:noProof/>
            <w:webHidden/>
            <w:sz w:val="20"/>
          </w:rPr>
          <w:instrText xml:space="preserve"> PAGEREF _Toc241994498 \h </w:instrText>
        </w:r>
        <w:r w:rsidRPr="00BD48C5">
          <w:rPr>
            <w:rFonts w:cs="Times New Roman"/>
            <w:noProof/>
            <w:webHidden/>
            <w:sz w:val="20"/>
          </w:rPr>
        </w:r>
        <w:r w:rsidRPr="00BD48C5">
          <w:rPr>
            <w:rFonts w:cs="Times New Roman"/>
            <w:noProof/>
            <w:webHidden/>
            <w:sz w:val="20"/>
          </w:rPr>
          <w:fldChar w:fldCharType="separate"/>
        </w:r>
        <w:r>
          <w:rPr>
            <w:rFonts w:cs="Times New Roman"/>
            <w:noProof/>
            <w:webHidden/>
            <w:sz w:val="20"/>
          </w:rPr>
          <w:t>5</w:t>
        </w:r>
        <w:r w:rsidRPr="00BD48C5">
          <w:rPr>
            <w:rFonts w:cs="Times New Roman"/>
            <w:noProof/>
            <w:webHidden/>
            <w:sz w:val="20"/>
          </w:rPr>
          <w:fldChar w:fldCharType="end"/>
        </w:r>
      </w:hyperlink>
    </w:p>
    <w:p w14:paraId="7B078F7A" w14:textId="1DCE65FE" w:rsidR="00BD48C5" w:rsidRPr="00BD48C5" w:rsidRDefault="00BD48C5" w:rsidP="00BD48C5">
      <w:pPr>
        <w:pStyle w:val="TOC1"/>
        <w:tabs>
          <w:tab w:val="right" w:leader="dot" w:pos="8655"/>
        </w:tabs>
        <w:spacing w:line="240" w:lineRule="auto"/>
        <w:rPr>
          <w:rFonts w:eastAsiaTheme="minorEastAsia" w:cs="Times New Roman"/>
          <w:noProof/>
          <w:color w:val="auto"/>
          <w:kern w:val="2"/>
          <w:sz w:val="20"/>
          <w:szCs w:val="21"/>
          <w:lang w:bidi="mr-IN"/>
          <w14:ligatures w14:val="standardContextual"/>
        </w:rPr>
      </w:pPr>
      <w:hyperlink w:anchor="_Toc241994499" w:history="1">
        <w:r w:rsidRPr="00BD48C5">
          <w:rPr>
            <w:rStyle w:val="Hyperlink"/>
            <w:rFonts w:cs="Times New Roman"/>
            <w:noProof/>
            <w:sz w:val="20"/>
          </w:rPr>
          <w:t>Abstract</w:t>
        </w:r>
        <w:r w:rsidRPr="00BD48C5">
          <w:rPr>
            <w:rFonts w:cs="Times New Roman"/>
            <w:noProof/>
            <w:webHidden/>
            <w:sz w:val="20"/>
          </w:rPr>
          <w:tab/>
        </w:r>
        <w:r w:rsidRPr="00BD48C5">
          <w:rPr>
            <w:rFonts w:cs="Times New Roman"/>
            <w:noProof/>
            <w:webHidden/>
            <w:sz w:val="20"/>
          </w:rPr>
          <w:fldChar w:fldCharType="begin"/>
        </w:r>
        <w:r w:rsidRPr="00BD48C5">
          <w:rPr>
            <w:rFonts w:cs="Times New Roman"/>
            <w:noProof/>
            <w:webHidden/>
            <w:sz w:val="20"/>
          </w:rPr>
          <w:instrText xml:space="preserve"> PAGEREF _Toc241994499 \h </w:instrText>
        </w:r>
        <w:r w:rsidRPr="00BD48C5">
          <w:rPr>
            <w:rFonts w:cs="Times New Roman"/>
            <w:noProof/>
            <w:webHidden/>
            <w:sz w:val="20"/>
          </w:rPr>
        </w:r>
        <w:r w:rsidRPr="00BD48C5">
          <w:rPr>
            <w:rFonts w:cs="Times New Roman"/>
            <w:noProof/>
            <w:webHidden/>
            <w:sz w:val="20"/>
          </w:rPr>
          <w:fldChar w:fldCharType="separate"/>
        </w:r>
        <w:r>
          <w:rPr>
            <w:rFonts w:cs="Times New Roman"/>
            <w:noProof/>
            <w:webHidden/>
            <w:sz w:val="20"/>
          </w:rPr>
          <w:t>6</w:t>
        </w:r>
        <w:r w:rsidRPr="00BD48C5">
          <w:rPr>
            <w:rFonts w:cs="Times New Roman"/>
            <w:noProof/>
            <w:webHidden/>
            <w:sz w:val="20"/>
          </w:rPr>
          <w:fldChar w:fldCharType="end"/>
        </w:r>
      </w:hyperlink>
    </w:p>
    <w:p w14:paraId="6C182B43" w14:textId="2D04838E" w:rsidR="00BD48C5" w:rsidRPr="00BD48C5" w:rsidRDefault="00BD48C5" w:rsidP="00BD48C5">
      <w:pPr>
        <w:pStyle w:val="TOC1"/>
        <w:tabs>
          <w:tab w:val="right" w:leader="dot" w:pos="8655"/>
        </w:tabs>
        <w:spacing w:line="240" w:lineRule="auto"/>
        <w:rPr>
          <w:rFonts w:eastAsiaTheme="minorEastAsia" w:cs="Times New Roman"/>
          <w:noProof/>
          <w:color w:val="auto"/>
          <w:kern w:val="2"/>
          <w:sz w:val="20"/>
          <w:szCs w:val="21"/>
          <w:lang w:bidi="mr-IN"/>
          <w14:ligatures w14:val="standardContextual"/>
        </w:rPr>
      </w:pPr>
      <w:hyperlink w:anchor="_Toc241994500" w:history="1">
        <w:r w:rsidRPr="00BD48C5">
          <w:rPr>
            <w:rStyle w:val="Hyperlink"/>
            <w:rFonts w:cs="Times New Roman"/>
            <w:noProof/>
            <w:sz w:val="20"/>
          </w:rPr>
          <w:t>Index</w:t>
        </w:r>
        <w:r w:rsidRPr="00BD48C5">
          <w:rPr>
            <w:rFonts w:cs="Times New Roman"/>
            <w:noProof/>
            <w:webHidden/>
            <w:sz w:val="20"/>
          </w:rPr>
          <w:tab/>
        </w:r>
        <w:r w:rsidRPr="00BD48C5">
          <w:rPr>
            <w:rFonts w:cs="Times New Roman"/>
            <w:noProof/>
            <w:webHidden/>
            <w:sz w:val="20"/>
          </w:rPr>
          <w:fldChar w:fldCharType="begin"/>
        </w:r>
        <w:r w:rsidRPr="00BD48C5">
          <w:rPr>
            <w:rFonts w:cs="Times New Roman"/>
            <w:noProof/>
            <w:webHidden/>
            <w:sz w:val="20"/>
          </w:rPr>
          <w:instrText xml:space="preserve"> PAGEREF _Toc241994500 \h </w:instrText>
        </w:r>
        <w:r w:rsidRPr="00BD48C5">
          <w:rPr>
            <w:rFonts w:cs="Times New Roman"/>
            <w:noProof/>
            <w:webHidden/>
            <w:sz w:val="20"/>
          </w:rPr>
        </w:r>
        <w:r w:rsidRPr="00BD48C5">
          <w:rPr>
            <w:rFonts w:cs="Times New Roman"/>
            <w:noProof/>
            <w:webHidden/>
            <w:sz w:val="20"/>
          </w:rPr>
          <w:fldChar w:fldCharType="separate"/>
        </w:r>
        <w:r>
          <w:rPr>
            <w:rFonts w:cs="Times New Roman"/>
            <w:noProof/>
            <w:webHidden/>
            <w:sz w:val="20"/>
          </w:rPr>
          <w:t>7</w:t>
        </w:r>
        <w:r w:rsidRPr="00BD48C5">
          <w:rPr>
            <w:rFonts w:cs="Times New Roman"/>
            <w:noProof/>
            <w:webHidden/>
            <w:sz w:val="20"/>
          </w:rPr>
          <w:fldChar w:fldCharType="end"/>
        </w:r>
      </w:hyperlink>
    </w:p>
    <w:p w14:paraId="76409190" w14:textId="6F43DAF1" w:rsidR="00BD48C5" w:rsidRPr="00BD48C5" w:rsidRDefault="00BD48C5" w:rsidP="00BD48C5">
      <w:pPr>
        <w:pStyle w:val="TOC1"/>
        <w:tabs>
          <w:tab w:val="right" w:leader="dot" w:pos="8655"/>
        </w:tabs>
        <w:spacing w:line="240" w:lineRule="auto"/>
        <w:rPr>
          <w:rFonts w:eastAsiaTheme="minorEastAsia" w:cs="Times New Roman"/>
          <w:noProof/>
          <w:color w:val="auto"/>
          <w:kern w:val="2"/>
          <w:sz w:val="20"/>
          <w:szCs w:val="21"/>
          <w:lang w:bidi="mr-IN"/>
          <w14:ligatures w14:val="standardContextual"/>
        </w:rPr>
      </w:pPr>
      <w:hyperlink w:anchor="_Toc241994501" w:history="1">
        <w:r w:rsidRPr="00BD48C5">
          <w:rPr>
            <w:rStyle w:val="Hyperlink"/>
            <w:rFonts w:cs="Times New Roman"/>
            <w:noProof/>
            <w:sz w:val="20"/>
          </w:rPr>
          <w:t>1 Introduction Objectives and Scope</w:t>
        </w:r>
        <w:r w:rsidRPr="00BD48C5">
          <w:rPr>
            <w:rFonts w:cs="Times New Roman"/>
            <w:noProof/>
            <w:webHidden/>
            <w:sz w:val="20"/>
          </w:rPr>
          <w:tab/>
        </w:r>
        <w:r w:rsidRPr="00BD48C5">
          <w:rPr>
            <w:rFonts w:cs="Times New Roman"/>
            <w:noProof/>
            <w:webHidden/>
            <w:sz w:val="20"/>
          </w:rPr>
          <w:fldChar w:fldCharType="begin"/>
        </w:r>
        <w:r w:rsidRPr="00BD48C5">
          <w:rPr>
            <w:rFonts w:cs="Times New Roman"/>
            <w:noProof/>
            <w:webHidden/>
            <w:sz w:val="20"/>
          </w:rPr>
          <w:instrText xml:space="preserve"> PAGEREF _Toc241994501 \h </w:instrText>
        </w:r>
        <w:r w:rsidRPr="00BD48C5">
          <w:rPr>
            <w:rFonts w:cs="Times New Roman"/>
            <w:noProof/>
            <w:webHidden/>
            <w:sz w:val="20"/>
          </w:rPr>
        </w:r>
        <w:r w:rsidRPr="00BD48C5">
          <w:rPr>
            <w:rFonts w:cs="Times New Roman"/>
            <w:noProof/>
            <w:webHidden/>
            <w:sz w:val="20"/>
          </w:rPr>
          <w:fldChar w:fldCharType="separate"/>
        </w:r>
        <w:r>
          <w:rPr>
            <w:rFonts w:cs="Times New Roman"/>
            <w:noProof/>
            <w:webHidden/>
            <w:sz w:val="20"/>
          </w:rPr>
          <w:t>8</w:t>
        </w:r>
        <w:r w:rsidRPr="00BD48C5">
          <w:rPr>
            <w:rFonts w:cs="Times New Roman"/>
            <w:noProof/>
            <w:webHidden/>
            <w:sz w:val="20"/>
          </w:rPr>
          <w:fldChar w:fldCharType="end"/>
        </w:r>
      </w:hyperlink>
    </w:p>
    <w:p w14:paraId="261D34A1" w14:textId="6064F269" w:rsidR="00BD48C5" w:rsidRPr="00BD48C5" w:rsidRDefault="00BD48C5" w:rsidP="00BD48C5">
      <w:pPr>
        <w:pStyle w:val="TOC1"/>
        <w:tabs>
          <w:tab w:val="right" w:leader="dot" w:pos="8655"/>
        </w:tabs>
        <w:spacing w:line="240" w:lineRule="auto"/>
        <w:rPr>
          <w:rFonts w:eastAsiaTheme="minorEastAsia" w:cs="Times New Roman"/>
          <w:noProof/>
          <w:color w:val="auto"/>
          <w:kern w:val="2"/>
          <w:sz w:val="20"/>
          <w:szCs w:val="21"/>
          <w:lang w:bidi="mr-IN"/>
          <w14:ligatures w14:val="standardContextual"/>
        </w:rPr>
      </w:pPr>
      <w:hyperlink w:anchor="_Toc241994502" w:history="1">
        <w:r w:rsidRPr="00BD48C5">
          <w:rPr>
            <w:rStyle w:val="Hyperlink"/>
            <w:rFonts w:cs="Times New Roman"/>
            <w:noProof/>
            <w:sz w:val="20"/>
          </w:rPr>
          <w:t>2 Requirements Analysis and Feasibility</w:t>
        </w:r>
        <w:r w:rsidRPr="00BD48C5">
          <w:rPr>
            <w:rFonts w:cs="Times New Roman"/>
            <w:noProof/>
            <w:webHidden/>
            <w:sz w:val="20"/>
          </w:rPr>
          <w:tab/>
        </w:r>
        <w:r w:rsidRPr="00BD48C5">
          <w:rPr>
            <w:rFonts w:cs="Times New Roman"/>
            <w:noProof/>
            <w:webHidden/>
            <w:sz w:val="20"/>
          </w:rPr>
          <w:fldChar w:fldCharType="begin"/>
        </w:r>
        <w:r w:rsidRPr="00BD48C5">
          <w:rPr>
            <w:rFonts w:cs="Times New Roman"/>
            <w:noProof/>
            <w:webHidden/>
            <w:sz w:val="20"/>
          </w:rPr>
          <w:instrText xml:space="preserve"> PAGEREF _Toc241994502 \h </w:instrText>
        </w:r>
        <w:r w:rsidRPr="00BD48C5">
          <w:rPr>
            <w:rFonts w:cs="Times New Roman"/>
            <w:noProof/>
            <w:webHidden/>
            <w:sz w:val="20"/>
          </w:rPr>
        </w:r>
        <w:r w:rsidRPr="00BD48C5">
          <w:rPr>
            <w:rFonts w:cs="Times New Roman"/>
            <w:noProof/>
            <w:webHidden/>
            <w:sz w:val="20"/>
          </w:rPr>
          <w:fldChar w:fldCharType="separate"/>
        </w:r>
        <w:r>
          <w:rPr>
            <w:rFonts w:cs="Times New Roman"/>
            <w:noProof/>
            <w:webHidden/>
            <w:sz w:val="20"/>
          </w:rPr>
          <w:t>9</w:t>
        </w:r>
        <w:r w:rsidRPr="00BD48C5">
          <w:rPr>
            <w:rFonts w:cs="Times New Roman"/>
            <w:noProof/>
            <w:webHidden/>
            <w:sz w:val="20"/>
          </w:rPr>
          <w:fldChar w:fldCharType="end"/>
        </w:r>
      </w:hyperlink>
    </w:p>
    <w:p w14:paraId="4978CCF2" w14:textId="794239D3" w:rsidR="00BD48C5" w:rsidRPr="00BD48C5" w:rsidRDefault="00BD48C5" w:rsidP="00BD48C5">
      <w:pPr>
        <w:pStyle w:val="TOC1"/>
        <w:tabs>
          <w:tab w:val="right" w:leader="dot" w:pos="8655"/>
        </w:tabs>
        <w:spacing w:line="240" w:lineRule="auto"/>
        <w:rPr>
          <w:rFonts w:eastAsiaTheme="minorEastAsia" w:cs="Times New Roman"/>
          <w:noProof/>
          <w:color w:val="auto"/>
          <w:kern w:val="2"/>
          <w:sz w:val="20"/>
          <w:szCs w:val="21"/>
          <w:lang w:bidi="mr-IN"/>
          <w14:ligatures w14:val="standardContextual"/>
        </w:rPr>
      </w:pPr>
      <w:hyperlink w:anchor="_Toc241994503" w:history="1">
        <w:r w:rsidRPr="00BD48C5">
          <w:rPr>
            <w:rStyle w:val="Hyperlink"/>
            <w:rFonts w:cs="Times New Roman"/>
            <w:noProof/>
            <w:sz w:val="20"/>
          </w:rPr>
          <w:t>3 System Architecture and Modules</w:t>
        </w:r>
        <w:r w:rsidRPr="00BD48C5">
          <w:rPr>
            <w:rFonts w:cs="Times New Roman"/>
            <w:noProof/>
            <w:webHidden/>
            <w:sz w:val="20"/>
          </w:rPr>
          <w:tab/>
        </w:r>
        <w:r w:rsidRPr="00BD48C5">
          <w:rPr>
            <w:rFonts w:cs="Times New Roman"/>
            <w:noProof/>
            <w:webHidden/>
            <w:sz w:val="20"/>
          </w:rPr>
          <w:fldChar w:fldCharType="begin"/>
        </w:r>
        <w:r w:rsidRPr="00BD48C5">
          <w:rPr>
            <w:rFonts w:cs="Times New Roman"/>
            <w:noProof/>
            <w:webHidden/>
            <w:sz w:val="20"/>
          </w:rPr>
          <w:instrText xml:space="preserve"> PAGEREF _Toc241994503 \h </w:instrText>
        </w:r>
        <w:r w:rsidRPr="00BD48C5">
          <w:rPr>
            <w:rFonts w:cs="Times New Roman"/>
            <w:noProof/>
            <w:webHidden/>
            <w:sz w:val="20"/>
          </w:rPr>
        </w:r>
        <w:r w:rsidRPr="00BD48C5">
          <w:rPr>
            <w:rFonts w:cs="Times New Roman"/>
            <w:noProof/>
            <w:webHidden/>
            <w:sz w:val="20"/>
          </w:rPr>
          <w:fldChar w:fldCharType="separate"/>
        </w:r>
        <w:r>
          <w:rPr>
            <w:rFonts w:cs="Times New Roman"/>
            <w:noProof/>
            <w:webHidden/>
            <w:sz w:val="20"/>
          </w:rPr>
          <w:t>10</w:t>
        </w:r>
        <w:r w:rsidRPr="00BD48C5">
          <w:rPr>
            <w:rFonts w:cs="Times New Roman"/>
            <w:noProof/>
            <w:webHidden/>
            <w:sz w:val="20"/>
          </w:rPr>
          <w:fldChar w:fldCharType="end"/>
        </w:r>
      </w:hyperlink>
    </w:p>
    <w:p w14:paraId="3A5B2C31" w14:textId="38723B2C" w:rsidR="00BD48C5" w:rsidRPr="00BD48C5" w:rsidRDefault="00BD48C5" w:rsidP="00BD48C5">
      <w:pPr>
        <w:pStyle w:val="TOC1"/>
        <w:tabs>
          <w:tab w:val="right" w:leader="dot" w:pos="8655"/>
        </w:tabs>
        <w:spacing w:line="240" w:lineRule="auto"/>
        <w:rPr>
          <w:rFonts w:eastAsiaTheme="minorEastAsia" w:cs="Times New Roman"/>
          <w:noProof/>
          <w:color w:val="auto"/>
          <w:kern w:val="2"/>
          <w:sz w:val="20"/>
          <w:szCs w:val="21"/>
          <w:lang w:bidi="mr-IN"/>
          <w14:ligatures w14:val="standardContextual"/>
        </w:rPr>
      </w:pPr>
      <w:hyperlink w:anchor="_Toc241994504" w:history="1">
        <w:r w:rsidRPr="00BD48C5">
          <w:rPr>
            <w:rStyle w:val="Hyperlink"/>
            <w:rFonts w:cs="Times New Roman"/>
            <w:noProof/>
            <w:sz w:val="20"/>
          </w:rPr>
          <w:t>4 Login Registration and Permissions</w:t>
        </w:r>
        <w:r w:rsidRPr="00BD48C5">
          <w:rPr>
            <w:rFonts w:cs="Times New Roman"/>
            <w:noProof/>
            <w:webHidden/>
            <w:sz w:val="20"/>
          </w:rPr>
          <w:tab/>
        </w:r>
        <w:r w:rsidRPr="00BD48C5">
          <w:rPr>
            <w:rFonts w:cs="Times New Roman"/>
            <w:noProof/>
            <w:webHidden/>
            <w:sz w:val="20"/>
          </w:rPr>
          <w:fldChar w:fldCharType="begin"/>
        </w:r>
        <w:r w:rsidRPr="00BD48C5">
          <w:rPr>
            <w:rFonts w:cs="Times New Roman"/>
            <w:noProof/>
            <w:webHidden/>
            <w:sz w:val="20"/>
          </w:rPr>
          <w:instrText xml:space="preserve"> PAGEREF _Toc241994504 \h </w:instrText>
        </w:r>
        <w:r w:rsidRPr="00BD48C5">
          <w:rPr>
            <w:rFonts w:cs="Times New Roman"/>
            <w:noProof/>
            <w:webHidden/>
            <w:sz w:val="20"/>
          </w:rPr>
        </w:r>
        <w:r w:rsidRPr="00BD48C5">
          <w:rPr>
            <w:rFonts w:cs="Times New Roman"/>
            <w:noProof/>
            <w:webHidden/>
            <w:sz w:val="20"/>
          </w:rPr>
          <w:fldChar w:fldCharType="separate"/>
        </w:r>
        <w:r>
          <w:rPr>
            <w:rFonts w:cs="Times New Roman"/>
            <w:noProof/>
            <w:webHidden/>
            <w:sz w:val="20"/>
          </w:rPr>
          <w:t>11</w:t>
        </w:r>
        <w:r w:rsidRPr="00BD48C5">
          <w:rPr>
            <w:rFonts w:cs="Times New Roman"/>
            <w:noProof/>
            <w:webHidden/>
            <w:sz w:val="20"/>
          </w:rPr>
          <w:fldChar w:fldCharType="end"/>
        </w:r>
      </w:hyperlink>
    </w:p>
    <w:p w14:paraId="56BB2A31" w14:textId="009DCC31" w:rsidR="00BD48C5" w:rsidRPr="00BD48C5" w:rsidRDefault="00BD48C5" w:rsidP="00BD48C5">
      <w:pPr>
        <w:pStyle w:val="TOC1"/>
        <w:tabs>
          <w:tab w:val="right" w:leader="dot" w:pos="8655"/>
        </w:tabs>
        <w:spacing w:line="240" w:lineRule="auto"/>
        <w:rPr>
          <w:rFonts w:eastAsiaTheme="minorEastAsia" w:cs="Times New Roman"/>
          <w:noProof/>
          <w:color w:val="auto"/>
          <w:kern w:val="2"/>
          <w:sz w:val="20"/>
          <w:szCs w:val="21"/>
          <w:lang w:bidi="mr-IN"/>
          <w14:ligatures w14:val="standardContextual"/>
        </w:rPr>
      </w:pPr>
      <w:hyperlink w:anchor="_Toc241994505" w:history="1">
        <w:r w:rsidRPr="00BD48C5">
          <w:rPr>
            <w:rStyle w:val="Hyperlink"/>
            <w:rFonts w:cs="Times New Roman"/>
            <w:noProof/>
            <w:sz w:val="20"/>
          </w:rPr>
          <w:t>5 Database Design and ER Diagrams</w:t>
        </w:r>
        <w:r w:rsidRPr="00BD48C5">
          <w:rPr>
            <w:rFonts w:cs="Times New Roman"/>
            <w:noProof/>
            <w:webHidden/>
            <w:sz w:val="20"/>
          </w:rPr>
          <w:tab/>
        </w:r>
        <w:r w:rsidRPr="00BD48C5">
          <w:rPr>
            <w:rFonts w:cs="Times New Roman"/>
            <w:noProof/>
            <w:webHidden/>
            <w:sz w:val="20"/>
          </w:rPr>
          <w:fldChar w:fldCharType="begin"/>
        </w:r>
        <w:r w:rsidRPr="00BD48C5">
          <w:rPr>
            <w:rFonts w:cs="Times New Roman"/>
            <w:noProof/>
            <w:webHidden/>
            <w:sz w:val="20"/>
          </w:rPr>
          <w:instrText xml:space="preserve"> PAGEREF _Toc241994505 \h </w:instrText>
        </w:r>
        <w:r w:rsidRPr="00BD48C5">
          <w:rPr>
            <w:rFonts w:cs="Times New Roman"/>
            <w:noProof/>
            <w:webHidden/>
            <w:sz w:val="20"/>
          </w:rPr>
        </w:r>
        <w:r w:rsidRPr="00BD48C5">
          <w:rPr>
            <w:rFonts w:cs="Times New Roman"/>
            <w:noProof/>
            <w:webHidden/>
            <w:sz w:val="20"/>
          </w:rPr>
          <w:fldChar w:fldCharType="separate"/>
        </w:r>
        <w:r>
          <w:rPr>
            <w:rFonts w:cs="Times New Roman"/>
            <w:noProof/>
            <w:webHidden/>
            <w:sz w:val="20"/>
          </w:rPr>
          <w:t>12</w:t>
        </w:r>
        <w:r w:rsidRPr="00BD48C5">
          <w:rPr>
            <w:rFonts w:cs="Times New Roman"/>
            <w:noProof/>
            <w:webHidden/>
            <w:sz w:val="20"/>
          </w:rPr>
          <w:fldChar w:fldCharType="end"/>
        </w:r>
      </w:hyperlink>
    </w:p>
    <w:p w14:paraId="654E8432" w14:textId="17ED7E37" w:rsidR="00BD48C5" w:rsidRPr="00BD48C5" w:rsidRDefault="00BD48C5" w:rsidP="00BD48C5">
      <w:pPr>
        <w:pStyle w:val="TOC1"/>
        <w:tabs>
          <w:tab w:val="right" w:leader="dot" w:pos="8655"/>
        </w:tabs>
        <w:spacing w:line="240" w:lineRule="auto"/>
        <w:rPr>
          <w:rFonts w:eastAsiaTheme="minorEastAsia" w:cs="Times New Roman"/>
          <w:noProof/>
          <w:color w:val="auto"/>
          <w:kern w:val="2"/>
          <w:sz w:val="20"/>
          <w:szCs w:val="21"/>
          <w:lang w:bidi="mr-IN"/>
          <w14:ligatures w14:val="standardContextual"/>
        </w:rPr>
      </w:pPr>
      <w:hyperlink w:anchor="_Toc241994506" w:history="1">
        <w:r w:rsidRPr="00BD48C5">
          <w:rPr>
            <w:rStyle w:val="Hyperlink"/>
            <w:rFonts w:cs="Times New Roman"/>
            <w:noProof/>
            <w:sz w:val="20"/>
          </w:rPr>
          <w:t>6 Data Flow Diagrams</w:t>
        </w:r>
        <w:r w:rsidRPr="00BD48C5">
          <w:rPr>
            <w:rFonts w:cs="Times New Roman"/>
            <w:noProof/>
            <w:webHidden/>
            <w:sz w:val="20"/>
          </w:rPr>
          <w:tab/>
        </w:r>
        <w:r w:rsidRPr="00BD48C5">
          <w:rPr>
            <w:rFonts w:cs="Times New Roman"/>
            <w:noProof/>
            <w:webHidden/>
            <w:sz w:val="20"/>
          </w:rPr>
          <w:fldChar w:fldCharType="begin"/>
        </w:r>
        <w:r w:rsidRPr="00BD48C5">
          <w:rPr>
            <w:rFonts w:cs="Times New Roman"/>
            <w:noProof/>
            <w:webHidden/>
            <w:sz w:val="20"/>
          </w:rPr>
          <w:instrText xml:space="preserve"> PAGEREF _Toc241994506 \h </w:instrText>
        </w:r>
        <w:r w:rsidRPr="00BD48C5">
          <w:rPr>
            <w:rFonts w:cs="Times New Roman"/>
            <w:noProof/>
            <w:webHidden/>
            <w:sz w:val="20"/>
          </w:rPr>
        </w:r>
        <w:r w:rsidRPr="00BD48C5">
          <w:rPr>
            <w:rFonts w:cs="Times New Roman"/>
            <w:noProof/>
            <w:webHidden/>
            <w:sz w:val="20"/>
          </w:rPr>
          <w:fldChar w:fldCharType="separate"/>
        </w:r>
        <w:r>
          <w:rPr>
            <w:rFonts w:cs="Times New Roman"/>
            <w:noProof/>
            <w:webHidden/>
            <w:sz w:val="20"/>
          </w:rPr>
          <w:t>15</w:t>
        </w:r>
        <w:r w:rsidRPr="00BD48C5">
          <w:rPr>
            <w:rFonts w:cs="Times New Roman"/>
            <w:noProof/>
            <w:webHidden/>
            <w:sz w:val="20"/>
          </w:rPr>
          <w:fldChar w:fldCharType="end"/>
        </w:r>
      </w:hyperlink>
    </w:p>
    <w:p w14:paraId="10326FAC" w14:textId="2EF53591" w:rsidR="00BD48C5" w:rsidRPr="00BD48C5" w:rsidRDefault="00BD48C5" w:rsidP="00BD48C5">
      <w:pPr>
        <w:pStyle w:val="TOC1"/>
        <w:tabs>
          <w:tab w:val="right" w:leader="dot" w:pos="8655"/>
        </w:tabs>
        <w:spacing w:line="240" w:lineRule="auto"/>
        <w:rPr>
          <w:rFonts w:eastAsiaTheme="minorEastAsia" w:cs="Times New Roman"/>
          <w:noProof/>
          <w:color w:val="auto"/>
          <w:kern w:val="2"/>
          <w:sz w:val="20"/>
          <w:szCs w:val="21"/>
          <w:lang w:bidi="mr-IN"/>
          <w14:ligatures w14:val="standardContextual"/>
        </w:rPr>
      </w:pPr>
      <w:hyperlink w:anchor="_Toc241994507" w:history="1">
        <w:r w:rsidRPr="00BD48C5">
          <w:rPr>
            <w:rStyle w:val="Hyperlink"/>
            <w:rFonts w:cs="Times New Roman"/>
            <w:noProof/>
            <w:sz w:val="20"/>
          </w:rPr>
          <w:t>7 Data Dictionary</w:t>
        </w:r>
        <w:r w:rsidRPr="00BD48C5">
          <w:rPr>
            <w:rFonts w:cs="Times New Roman"/>
            <w:noProof/>
            <w:webHidden/>
            <w:sz w:val="20"/>
          </w:rPr>
          <w:tab/>
        </w:r>
        <w:r w:rsidRPr="00BD48C5">
          <w:rPr>
            <w:rFonts w:cs="Times New Roman"/>
            <w:noProof/>
            <w:webHidden/>
            <w:sz w:val="20"/>
          </w:rPr>
          <w:fldChar w:fldCharType="begin"/>
        </w:r>
        <w:r w:rsidRPr="00BD48C5">
          <w:rPr>
            <w:rFonts w:cs="Times New Roman"/>
            <w:noProof/>
            <w:webHidden/>
            <w:sz w:val="20"/>
          </w:rPr>
          <w:instrText xml:space="preserve"> PAGEREF _Toc241994507 \h </w:instrText>
        </w:r>
        <w:r w:rsidRPr="00BD48C5">
          <w:rPr>
            <w:rFonts w:cs="Times New Roman"/>
            <w:noProof/>
            <w:webHidden/>
            <w:sz w:val="20"/>
          </w:rPr>
        </w:r>
        <w:r w:rsidRPr="00BD48C5">
          <w:rPr>
            <w:rFonts w:cs="Times New Roman"/>
            <w:noProof/>
            <w:webHidden/>
            <w:sz w:val="20"/>
          </w:rPr>
          <w:fldChar w:fldCharType="separate"/>
        </w:r>
        <w:r>
          <w:rPr>
            <w:rFonts w:cs="Times New Roman"/>
            <w:noProof/>
            <w:webHidden/>
            <w:sz w:val="20"/>
          </w:rPr>
          <w:t>18</w:t>
        </w:r>
        <w:r w:rsidRPr="00BD48C5">
          <w:rPr>
            <w:rFonts w:cs="Times New Roman"/>
            <w:noProof/>
            <w:webHidden/>
            <w:sz w:val="20"/>
          </w:rPr>
          <w:fldChar w:fldCharType="end"/>
        </w:r>
      </w:hyperlink>
    </w:p>
    <w:p w14:paraId="79F2D679" w14:textId="06594848" w:rsidR="00BD48C5" w:rsidRPr="00BD48C5" w:rsidRDefault="00BD48C5" w:rsidP="00BD48C5">
      <w:pPr>
        <w:pStyle w:val="TOC1"/>
        <w:tabs>
          <w:tab w:val="right" w:leader="dot" w:pos="8655"/>
        </w:tabs>
        <w:spacing w:line="240" w:lineRule="auto"/>
        <w:rPr>
          <w:rFonts w:eastAsiaTheme="minorEastAsia" w:cs="Times New Roman"/>
          <w:noProof/>
          <w:color w:val="auto"/>
          <w:kern w:val="2"/>
          <w:sz w:val="20"/>
          <w:szCs w:val="21"/>
          <w:lang w:bidi="mr-IN"/>
          <w14:ligatures w14:val="standardContextual"/>
        </w:rPr>
      </w:pPr>
      <w:hyperlink w:anchor="_Toc241994508" w:history="1">
        <w:r w:rsidRPr="00BD48C5">
          <w:rPr>
            <w:rStyle w:val="Hyperlink"/>
            <w:rFonts w:cs="Times New Roman"/>
            <w:noProof/>
            <w:sz w:val="20"/>
          </w:rPr>
          <w:t>8 Academic Processing and Reports</w:t>
        </w:r>
        <w:r w:rsidRPr="00BD48C5">
          <w:rPr>
            <w:rFonts w:cs="Times New Roman"/>
            <w:noProof/>
            <w:webHidden/>
            <w:sz w:val="20"/>
          </w:rPr>
          <w:tab/>
        </w:r>
        <w:r w:rsidRPr="00BD48C5">
          <w:rPr>
            <w:rFonts w:cs="Times New Roman"/>
            <w:noProof/>
            <w:webHidden/>
            <w:sz w:val="20"/>
          </w:rPr>
          <w:fldChar w:fldCharType="begin"/>
        </w:r>
        <w:r w:rsidRPr="00BD48C5">
          <w:rPr>
            <w:rFonts w:cs="Times New Roman"/>
            <w:noProof/>
            <w:webHidden/>
            <w:sz w:val="20"/>
          </w:rPr>
          <w:instrText xml:space="preserve"> PAGEREF _Toc241994508 \h </w:instrText>
        </w:r>
        <w:r w:rsidRPr="00BD48C5">
          <w:rPr>
            <w:rFonts w:cs="Times New Roman"/>
            <w:noProof/>
            <w:webHidden/>
            <w:sz w:val="20"/>
          </w:rPr>
        </w:r>
        <w:r w:rsidRPr="00BD48C5">
          <w:rPr>
            <w:rFonts w:cs="Times New Roman"/>
            <w:noProof/>
            <w:webHidden/>
            <w:sz w:val="20"/>
          </w:rPr>
          <w:fldChar w:fldCharType="separate"/>
        </w:r>
        <w:r>
          <w:rPr>
            <w:rFonts w:cs="Times New Roman"/>
            <w:noProof/>
            <w:webHidden/>
            <w:sz w:val="20"/>
          </w:rPr>
          <w:t>28</w:t>
        </w:r>
        <w:r w:rsidRPr="00BD48C5">
          <w:rPr>
            <w:rFonts w:cs="Times New Roman"/>
            <w:noProof/>
            <w:webHidden/>
            <w:sz w:val="20"/>
          </w:rPr>
          <w:fldChar w:fldCharType="end"/>
        </w:r>
      </w:hyperlink>
    </w:p>
    <w:p w14:paraId="741ADA9D" w14:textId="0CF5EF9B" w:rsidR="00BD48C5" w:rsidRPr="00BD48C5" w:rsidRDefault="00BD48C5" w:rsidP="00BD48C5">
      <w:pPr>
        <w:pStyle w:val="TOC1"/>
        <w:tabs>
          <w:tab w:val="right" w:leader="dot" w:pos="8655"/>
        </w:tabs>
        <w:spacing w:line="240" w:lineRule="auto"/>
        <w:rPr>
          <w:rFonts w:eastAsiaTheme="minorEastAsia" w:cs="Times New Roman"/>
          <w:noProof/>
          <w:color w:val="auto"/>
          <w:kern w:val="2"/>
          <w:sz w:val="20"/>
          <w:szCs w:val="21"/>
          <w:lang w:bidi="mr-IN"/>
          <w14:ligatures w14:val="standardContextual"/>
        </w:rPr>
      </w:pPr>
      <w:hyperlink w:anchor="_Toc241994509" w:history="1">
        <w:r w:rsidRPr="00BD48C5">
          <w:rPr>
            <w:rStyle w:val="Hyperlink"/>
            <w:rFonts w:cs="Times New Roman"/>
            <w:noProof/>
            <w:sz w:val="20"/>
          </w:rPr>
          <w:t>9 Student and Staff Information Collection</w:t>
        </w:r>
        <w:r w:rsidRPr="00BD48C5">
          <w:rPr>
            <w:rFonts w:cs="Times New Roman"/>
            <w:noProof/>
            <w:webHidden/>
            <w:sz w:val="20"/>
          </w:rPr>
          <w:tab/>
        </w:r>
        <w:r w:rsidRPr="00BD48C5">
          <w:rPr>
            <w:rFonts w:cs="Times New Roman"/>
            <w:noProof/>
            <w:webHidden/>
            <w:sz w:val="20"/>
          </w:rPr>
          <w:fldChar w:fldCharType="begin"/>
        </w:r>
        <w:r w:rsidRPr="00BD48C5">
          <w:rPr>
            <w:rFonts w:cs="Times New Roman"/>
            <w:noProof/>
            <w:webHidden/>
            <w:sz w:val="20"/>
          </w:rPr>
          <w:instrText xml:space="preserve"> PAGEREF _Toc241994509 \h </w:instrText>
        </w:r>
        <w:r w:rsidRPr="00BD48C5">
          <w:rPr>
            <w:rFonts w:cs="Times New Roman"/>
            <w:noProof/>
            <w:webHidden/>
            <w:sz w:val="20"/>
          </w:rPr>
        </w:r>
        <w:r w:rsidRPr="00BD48C5">
          <w:rPr>
            <w:rFonts w:cs="Times New Roman"/>
            <w:noProof/>
            <w:webHidden/>
            <w:sz w:val="20"/>
          </w:rPr>
          <w:fldChar w:fldCharType="separate"/>
        </w:r>
        <w:r>
          <w:rPr>
            <w:rFonts w:cs="Times New Roman"/>
            <w:noProof/>
            <w:webHidden/>
            <w:sz w:val="20"/>
          </w:rPr>
          <w:t>29</w:t>
        </w:r>
        <w:r w:rsidRPr="00BD48C5">
          <w:rPr>
            <w:rFonts w:cs="Times New Roman"/>
            <w:noProof/>
            <w:webHidden/>
            <w:sz w:val="20"/>
          </w:rPr>
          <w:fldChar w:fldCharType="end"/>
        </w:r>
      </w:hyperlink>
    </w:p>
    <w:p w14:paraId="4541A036" w14:textId="5C284E3C" w:rsidR="00BD48C5" w:rsidRPr="00BD48C5" w:rsidRDefault="00BD48C5" w:rsidP="00BD48C5">
      <w:pPr>
        <w:pStyle w:val="TOC1"/>
        <w:tabs>
          <w:tab w:val="right" w:leader="dot" w:pos="8655"/>
        </w:tabs>
        <w:spacing w:line="240" w:lineRule="auto"/>
        <w:rPr>
          <w:rFonts w:eastAsiaTheme="minorEastAsia" w:cs="Times New Roman"/>
          <w:noProof/>
          <w:color w:val="auto"/>
          <w:kern w:val="2"/>
          <w:sz w:val="20"/>
          <w:szCs w:val="21"/>
          <w:lang w:bidi="mr-IN"/>
          <w14:ligatures w14:val="standardContextual"/>
        </w:rPr>
      </w:pPr>
      <w:hyperlink w:anchor="_Toc241994510" w:history="1">
        <w:r w:rsidRPr="00BD48C5">
          <w:rPr>
            <w:rStyle w:val="Hyperlink"/>
            <w:rFonts w:cs="Times New Roman"/>
            <w:noProof/>
            <w:sz w:val="20"/>
          </w:rPr>
          <w:t>10 Input and Output Screens</w:t>
        </w:r>
        <w:r w:rsidRPr="00BD48C5">
          <w:rPr>
            <w:rFonts w:cs="Times New Roman"/>
            <w:noProof/>
            <w:webHidden/>
            <w:sz w:val="20"/>
          </w:rPr>
          <w:tab/>
        </w:r>
        <w:r w:rsidRPr="00BD48C5">
          <w:rPr>
            <w:rFonts w:cs="Times New Roman"/>
            <w:noProof/>
            <w:webHidden/>
            <w:sz w:val="20"/>
          </w:rPr>
          <w:fldChar w:fldCharType="begin"/>
        </w:r>
        <w:r w:rsidRPr="00BD48C5">
          <w:rPr>
            <w:rFonts w:cs="Times New Roman"/>
            <w:noProof/>
            <w:webHidden/>
            <w:sz w:val="20"/>
          </w:rPr>
          <w:instrText xml:space="preserve"> PAGEREF _Toc241994510 \h </w:instrText>
        </w:r>
        <w:r w:rsidRPr="00BD48C5">
          <w:rPr>
            <w:rFonts w:cs="Times New Roman"/>
            <w:noProof/>
            <w:webHidden/>
            <w:sz w:val="20"/>
          </w:rPr>
        </w:r>
        <w:r w:rsidRPr="00BD48C5">
          <w:rPr>
            <w:rFonts w:cs="Times New Roman"/>
            <w:noProof/>
            <w:webHidden/>
            <w:sz w:val="20"/>
          </w:rPr>
          <w:fldChar w:fldCharType="separate"/>
        </w:r>
        <w:r>
          <w:rPr>
            <w:rFonts w:cs="Times New Roman"/>
            <w:noProof/>
            <w:webHidden/>
            <w:sz w:val="20"/>
          </w:rPr>
          <w:t>30</w:t>
        </w:r>
        <w:r w:rsidRPr="00BD48C5">
          <w:rPr>
            <w:rFonts w:cs="Times New Roman"/>
            <w:noProof/>
            <w:webHidden/>
            <w:sz w:val="20"/>
          </w:rPr>
          <w:fldChar w:fldCharType="end"/>
        </w:r>
      </w:hyperlink>
    </w:p>
    <w:p w14:paraId="01AC161B" w14:textId="7EEBFB60" w:rsidR="00BD48C5" w:rsidRPr="00BD48C5" w:rsidRDefault="00BD48C5" w:rsidP="00BD48C5">
      <w:pPr>
        <w:pStyle w:val="TOC1"/>
        <w:tabs>
          <w:tab w:val="right" w:leader="dot" w:pos="8655"/>
        </w:tabs>
        <w:spacing w:line="240" w:lineRule="auto"/>
        <w:rPr>
          <w:rFonts w:eastAsiaTheme="minorEastAsia" w:cs="Times New Roman"/>
          <w:noProof/>
          <w:color w:val="auto"/>
          <w:kern w:val="2"/>
          <w:sz w:val="20"/>
          <w:szCs w:val="21"/>
          <w:lang w:bidi="mr-IN"/>
          <w14:ligatures w14:val="standardContextual"/>
        </w:rPr>
      </w:pPr>
      <w:hyperlink w:anchor="_Toc241994511" w:history="1">
        <w:r w:rsidRPr="00BD48C5">
          <w:rPr>
            <w:rStyle w:val="Hyperlink"/>
            <w:rFonts w:cs="Times New Roman"/>
            <w:noProof/>
            <w:sz w:val="20"/>
          </w:rPr>
          <w:t>11 Testing and Verification</w:t>
        </w:r>
        <w:r w:rsidRPr="00BD48C5">
          <w:rPr>
            <w:rFonts w:cs="Times New Roman"/>
            <w:noProof/>
            <w:webHidden/>
            <w:sz w:val="20"/>
          </w:rPr>
          <w:tab/>
        </w:r>
        <w:r w:rsidRPr="00BD48C5">
          <w:rPr>
            <w:rFonts w:cs="Times New Roman"/>
            <w:noProof/>
            <w:webHidden/>
            <w:sz w:val="20"/>
          </w:rPr>
          <w:fldChar w:fldCharType="begin"/>
        </w:r>
        <w:r w:rsidRPr="00BD48C5">
          <w:rPr>
            <w:rFonts w:cs="Times New Roman"/>
            <w:noProof/>
            <w:webHidden/>
            <w:sz w:val="20"/>
          </w:rPr>
          <w:instrText xml:space="preserve"> PAGEREF _Toc241994511 \h </w:instrText>
        </w:r>
        <w:r w:rsidRPr="00BD48C5">
          <w:rPr>
            <w:rFonts w:cs="Times New Roman"/>
            <w:noProof/>
            <w:webHidden/>
            <w:sz w:val="20"/>
          </w:rPr>
        </w:r>
        <w:r w:rsidRPr="00BD48C5">
          <w:rPr>
            <w:rFonts w:cs="Times New Roman"/>
            <w:noProof/>
            <w:webHidden/>
            <w:sz w:val="20"/>
          </w:rPr>
          <w:fldChar w:fldCharType="separate"/>
        </w:r>
        <w:r>
          <w:rPr>
            <w:rFonts w:cs="Times New Roman"/>
            <w:noProof/>
            <w:webHidden/>
            <w:sz w:val="20"/>
          </w:rPr>
          <w:t>38</w:t>
        </w:r>
        <w:r w:rsidRPr="00BD48C5">
          <w:rPr>
            <w:rFonts w:cs="Times New Roman"/>
            <w:noProof/>
            <w:webHidden/>
            <w:sz w:val="20"/>
          </w:rPr>
          <w:fldChar w:fldCharType="end"/>
        </w:r>
      </w:hyperlink>
    </w:p>
    <w:p w14:paraId="41D8BF28" w14:textId="28A80276" w:rsidR="00BD48C5" w:rsidRPr="00BD48C5" w:rsidRDefault="00BD48C5" w:rsidP="00BD48C5">
      <w:pPr>
        <w:pStyle w:val="TOC1"/>
        <w:tabs>
          <w:tab w:val="right" w:leader="dot" w:pos="8655"/>
        </w:tabs>
        <w:spacing w:line="240" w:lineRule="auto"/>
        <w:rPr>
          <w:rFonts w:eastAsiaTheme="minorEastAsia" w:cs="Times New Roman"/>
          <w:noProof/>
          <w:color w:val="auto"/>
          <w:kern w:val="2"/>
          <w:sz w:val="20"/>
          <w:szCs w:val="21"/>
          <w:lang w:bidi="mr-IN"/>
          <w14:ligatures w14:val="standardContextual"/>
        </w:rPr>
      </w:pPr>
      <w:hyperlink w:anchor="_Toc241994512" w:history="1">
        <w:r w:rsidRPr="00BD48C5">
          <w:rPr>
            <w:rStyle w:val="Hyperlink"/>
            <w:rFonts w:cs="Times New Roman"/>
            <w:noProof/>
            <w:sz w:val="20"/>
          </w:rPr>
          <w:t>12 Security and Data Maintenance</w:t>
        </w:r>
        <w:r w:rsidRPr="00BD48C5">
          <w:rPr>
            <w:rFonts w:cs="Times New Roman"/>
            <w:noProof/>
            <w:webHidden/>
            <w:sz w:val="20"/>
          </w:rPr>
          <w:tab/>
        </w:r>
        <w:r w:rsidRPr="00BD48C5">
          <w:rPr>
            <w:rFonts w:cs="Times New Roman"/>
            <w:noProof/>
            <w:webHidden/>
            <w:sz w:val="20"/>
          </w:rPr>
          <w:fldChar w:fldCharType="begin"/>
        </w:r>
        <w:r w:rsidRPr="00BD48C5">
          <w:rPr>
            <w:rFonts w:cs="Times New Roman"/>
            <w:noProof/>
            <w:webHidden/>
            <w:sz w:val="20"/>
          </w:rPr>
          <w:instrText xml:space="preserve"> PAGEREF _Toc241994512 \h </w:instrText>
        </w:r>
        <w:r w:rsidRPr="00BD48C5">
          <w:rPr>
            <w:rFonts w:cs="Times New Roman"/>
            <w:noProof/>
            <w:webHidden/>
            <w:sz w:val="20"/>
          </w:rPr>
        </w:r>
        <w:r w:rsidRPr="00BD48C5">
          <w:rPr>
            <w:rFonts w:cs="Times New Roman"/>
            <w:noProof/>
            <w:webHidden/>
            <w:sz w:val="20"/>
          </w:rPr>
          <w:fldChar w:fldCharType="separate"/>
        </w:r>
        <w:r>
          <w:rPr>
            <w:rFonts w:cs="Times New Roman"/>
            <w:noProof/>
            <w:webHidden/>
            <w:sz w:val="20"/>
          </w:rPr>
          <w:t>39</w:t>
        </w:r>
        <w:r w:rsidRPr="00BD48C5">
          <w:rPr>
            <w:rFonts w:cs="Times New Roman"/>
            <w:noProof/>
            <w:webHidden/>
            <w:sz w:val="20"/>
          </w:rPr>
          <w:fldChar w:fldCharType="end"/>
        </w:r>
      </w:hyperlink>
    </w:p>
    <w:p w14:paraId="332A47F6" w14:textId="6DCDAE36" w:rsidR="00BD48C5" w:rsidRPr="00BD48C5" w:rsidRDefault="00BD48C5" w:rsidP="00BD48C5">
      <w:pPr>
        <w:pStyle w:val="TOC1"/>
        <w:tabs>
          <w:tab w:val="right" w:leader="dot" w:pos="8655"/>
        </w:tabs>
        <w:spacing w:line="240" w:lineRule="auto"/>
        <w:rPr>
          <w:rFonts w:eastAsiaTheme="minorEastAsia" w:cs="Times New Roman"/>
          <w:noProof/>
          <w:color w:val="auto"/>
          <w:kern w:val="2"/>
          <w:sz w:val="20"/>
          <w:szCs w:val="21"/>
          <w:lang w:bidi="mr-IN"/>
          <w14:ligatures w14:val="standardContextual"/>
        </w:rPr>
      </w:pPr>
      <w:hyperlink w:anchor="_Toc241994513" w:history="1">
        <w:r w:rsidRPr="00BD48C5">
          <w:rPr>
            <w:rStyle w:val="Hyperlink"/>
            <w:rFonts w:cs="Times New Roman"/>
            <w:noProof/>
            <w:sz w:val="20"/>
          </w:rPr>
          <w:t>13 Advantages Limitations and Future Work</w:t>
        </w:r>
        <w:r w:rsidRPr="00BD48C5">
          <w:rPr>
            <w:rFonts w:cs="Times New Roman"/>
            <w:noProof/>
            <w:webHidden/>
            <w:sz w:val="20"/>
          </w:rPr>
          <w:tab/>
        </w:r>
        <w:r w:rsidRPr="00BD48C5">
          <w:rPr>
            <w:rFonts w:cs="Times New Roman"/>
            <w:noProof/>
            <w:webHidden/>
            <w:sz w:val="20"/>
          </w:rPr>
          <w:fldChar w:fldCharType="begin"/>
        </w:r>
        <w:r w:rsidRPr="00BD48C5">
          <w:rPr>
            <w:rFonts w:cs="Times New Roman"/>
            <w:noProof/>
            <w:webHidden/>
            <w:sz w:val="20"/>
          </w:rPr>
          <w:instrText xml:space="preserve"> PAGEREF _Toc241994513 \h </w:instrText>
        </w:r>
        <w:r w:rsidRPr="00BD48C5">
          <w:rPr>
            <w:rFonts w:cs="Times New Roman"/>
            <w:noProof/>
            <w:webHidden/>
            <w:sz w:val="20"/>
          </w:rPr>
        </w:r>
        <w:r w:rsidRPr="00BD48C5">
          <w:rPr>
            <w:rFonts w:cs="Times New Roman"/>
            <w:noProof/>
            <w:webHidden/>
            <w:sz w:val="20"/>
          </w:rPr>
          <w:fldChar w:fldCharType="separate"/>
        </w:r>
        <w:r>
          <w:rPr>
            <w:rFonts w:cs="Times New Roman"/>
            <w:noProof/>
            <w:webHidden/>
            <w:sz w:val="20"/>
          </w:rPr>
          <w:t>40</w:t>
        </w:r>
        <w:r w:rsidRPr="00BD48C5">
          <w:rPr>
            <w:rFonts w:cs="Times New Roman"/>
            <w:noProof/>
            <w:webHidden/>
            <w:sz w:val="20"/>
          </w:rPr>
          <w:fldChar w:fldCharType="end"/>
        </w:r>
      </w:hyperlink>
    </w:p>
    <w:p w14:paraId="78177E75" w14:textId="7489AA97" w:rsidR="00BD48C5" w:rsidRPr="00BD48C5" w:rsidRDefault="00BD48C5" w:rsidP="00BD48C5">
      <w:pPr>
        <w:pStyle w:val="TOC1"/>
        <w:tabs>
          <w:tab w:val="right" w:leader="dot" w:pos="8655"/>
        </w:tabs>
        <w:spacing w:line="240" w:lineRule="auto"/>
        <w:rPr>
          <w:rFonts w:eastAsiaTheme="minorEastAsia" w:cs="Times New Roman"/>
          <w:noProof/>
          <w:color w:val="auto"/>
          <w:kern w:val="2"/>
          <w:sz w:val="20"/>
          <w:szCs w:val="21"/>
          <w:lang w:bidi="mr-IN"/>
          <w14:ligatures w14:val="standardContextual"/>
        </w:rPr>
      </w:pPr>
      <w:hyperlink w:anchor="_Toc241994514" w:history="1">
        <w:r w:rsidRPr="00BD48C5">
          <w:rPr>
            <w:rStyle w:val="Hyperlink"/>
            <w:rFonts w:cs="Times New Roman"/>
            <w:noProof/>
            <w:sz w:val="20"/>
          </w:rPr>
          <w:t>14 Project Cost and Conclusion</w:t>
        </w:r>
        <w:r w:rsidRPr="00BD48C5">
          <w:rPr>
            <w:rFonts w:cs="Times New Roman"/>
            <w:noProof/>
            <w:webHidden/>
            <w:sz w:val="20"/>
          </w:rPr>
          <w:tab/>
        </w:r>
        <w:r w:rsidRPr="00BD48C5">
          <w:rPr>
            <w:rFonts w:cs="Times New Roman"/>
            <w:noProof/>
            <w:webHidden/>
            <w:sz w:val="20"/>
          </w:rPr>
          <w:fldChar w:fldCharType="begin"/>
        </w:r>
        <w:r w:rsidRPr="00BD48C5">
          <w:rPr>
            <w:rFonts w:cs="Times New Roman"/>
            <w:noProof/>
            <w:webHidden/>
            <w:sz w:val="20"/>
          </w:rPr>
          <w:instrText xml:space="preserve"> PAGEREF _Toc241994514 \h </w:instrText>
        </w:r>
        <w:r w:rsidRPr="00BD48C5">
          <w:rPr>
            <w:rFonts w:cs="Times New Roman"/>
            <w:noProof/>
            <w:webHidden/>
            <w:sz w:val="20"/>
          </w:rPr>
        </w:r>
        <w:r w:rsidRPr="00BD48C5">
          <w:rPr>
            <w:rFonts w:cs="Times New Roman"/>
            <w:noProof/>
            <w:webHidden/>
            <w:sz w:val="20"/>
          </w:rPr>
          <w:fldChar w:fldCharType="separate"/>
        </w:r>
        <w:r>
          <w:rPr>
            <w:rFonts w:cs="Times New Roman"/>
            <w:noProof/>
            <w:webHidden/>
            <w:sz w:val="20"/>
          </w:rPr>
          <w:t>41</w:t>
        </w:r>
        <w:r w:rsidRPr="00BD48C5">
          <w:rPr>
            <w:rFonts w:cs="Times New Roman"/>
            <w:noProof/>
            <w:webHidden/>
            <w:sz w:val="20"/>
          </w:rPr>
          <w:fldChar w:fldCharType="end"/>
        </w:r>
      </w:hyperlink>
    </w:p>
    <w:p w14:paraId="385B4365" w14:textId="359F54E4" w:rsidR="00BD48C5" w:rsidRPr="00BD48C5" w:rsidRDefault="00BD48C5" w:rsidP="00BD48C5">
      <w:pPr>
        <w:pStyle w:val="TOC1"/>
        <w:tabs>
          <w:tab w:val="right" w:leader="dot" w:pos="8655"/>
        </w:tabs>
        <w:spacing w:line="240" w:lineRule="auto"/>
        <w:rPr>
          <w:rFonts w:eastAsiaTheme="minorEastAsia" w:cs="Times New Roman"/>
          <w:noProof/>
          <w:color w:val="auto"/>
          <w:kern w:val="2"/>
          <w:sz w:val="20"/>
          <w:szCs w:val="21"/>
          <w:lang w:bidi="mr-IN"/>
          <w14:ligatures w14:val="standardContextual"/>
        </w:rPr>
      </w:pPr>
      <w:hyperlink w:anchor="_Toc241994515" w:history="1">
        <w:r w:rsidRPr="00BD48C5">
          <w:rPr>
            <w:rStyle w:val="Hyperlink"/>
            <w:rFonts w:cs="Times New Roman"/>
            <w:noProof/>
            <w:sz w:val="20"/>
          </w:rPr>
          <w:t>15 Bibliography</w:t>
        </w:r>
        <w:r w:rsidRPr="00BD48C5">
          <w:rPr>
            <w:rFonts w:cs="Times New Roman"/>
            <w:noProof/>
            <w:webHidden/>
            <w:sz w:val="20"/>
          </w:rPr>
          <w:tab/>
        </w:r>
        <w:r w:rsidRPr="00BD48C5">
          <w:rPr>
            <w:rFonts w:cs="Times New Roman"/>
            <w:noProof/>
            <w:webHidden/>
            <w:sz w:val="20"/>
          </w:rPr>
          <w:fldChar w:fldCharType="begin"/>
        </w:r>
        <w:r w:rsidRPr="00BD48C5">
          <w:rPr>
            <w:rFonts w:cs="Times New Roman"/>
            <w:noProof/>
            <w:webHidden/>
            <w:sz w:val="20"/>
          </w:rPr>
          <w:instrText xml:space="preserve"> PAGEREF _Toc241994515 \h </w:instrText>
        </w:r>
        <w:r w:rsidRPr="00BD48C5">
          <w:rPr>
            <w:rFonts w:cs="Times New Roman"/>
            <w:noProof/>
            <w:webHidden/>
            <w:sz w:val="20"/>
          </w:rPr>
        </w:r>
        <w:r w:rsidRPr="00BD48C5">
          <w:rPr>
            <w:rFonts w:cs="Times New Roman"/>
            <w:noProof/>
            <w:webHidden/>
            <w:sz w:val="20"/>
          </w:rPr>
          <w:fldChar w:fldCharType="separate"/>
        </w:r>
        <w:r>
          <w:rPr>
            <w:rFonts w:cs="Times New Roman"/>
            <w:noProof/>
            <w:webHidden/>
            <w:sz w:val="20"/>
          </w:rPr>
          <w:t>42</w:t>
        </w:r>
        <w:r w:rsidRPr="00BD48C5">
          <w:rPr>
            <w:rFonts w:cs="Times New Roman"/>
            <w:noProof/>
            <w:webHidden/>
            <w:sz w:val="20"/>
          </w:rPr>
          <w:fldChar w:fldCharType="end"/>
        </w:r>
      </w:hyperlink>
    </w:p>
    <w:p w14:paraId="20353AF5" w14:textId="598EA0B8" w:rsidR="00BD48C5" w:rsidRPr="00BD48C5" w:rsidRDefault="00BD48C5" w:rsidP="00BD48C5">
      <w:pPr>
        <w:pStyle w:val="TOC1"/>
        <w:tabs>
          <w:tab w:val="right" w:leader="dot" w:pos="8655"/>
        </w:tabs>
        <w:spacing w:line="240" w:lineRule="auto"/>
        <w:rPr>
          <w:rFonts w:eastAsiaTheme="minorEastAsia" w:cs="Times New Roman"/>
          <w:noProof/>
          <w:color w:val="auto"/>
          <w:kern w:val="2"/>
          <w:sz w:val="20"/>
          <w:szCs w:val="21"/>
          <w:lang w:bidi="mr-IN"/>
          <w14:ligatures w14:val="standardContextual"/>
        </w:rPr>
      </w:pPr>
      <w:hyperlink w:anchor="_Toc241994516" w:history="1">
        <w:r w:rsidRPr="00BD48C5">
          <w:rPr>
            <w:rStyle w:val="Hyperlink"/>
            <w:rFonts w:cs="Times New Roman"/>
            <w:noProof/>
            <w:sz w:val="20"/>
          </w:rPr>
          <w:t>Appendix Local Installation and Demonstration</w:t>
        </w:r>
        <w:r w:rsidRPr="00BD48C5">
          <w:rPr>
            <w:rFonts w:cs="Times New Roman"/>
            <w:noProof/>
            <w:webHidden/>
            <w:sz w:val="20"/>
          </w:rPr>
          <w:tab/>
        </w:r>
        <w:r w:rsidRPr="00BD48C5">
          <w:rPr>
            <w:rFonts w:cs="Times New Roman"/>
            <w:noProof/>
            <w:webHidden/>
            <w:sz w:val="20"/>
          </w:rPr>
          <w:fldChar w:fldCharType="begin"/>
        </w:r>
        <w:r w:rsidRPr="00BD48C5">
          <w:rPr>
            <w:rFonts w:cs="Times New Roman"/>
            <w:noProof/>
            <w:webHidden/>
            <w:sz w:val="20"/>
          </w:rPr>
          <w:instrText xml:space="preserve"> PAGEREF _Toc241994516 \h </w:instrText>
        </w:r>
        <w:r w:rsidRPr="00BD48C5">
          <w:rPr>
            <w:rFonts w:cs="Times New Roman"/>
            <w:noProof/>
            <w:webHidden/>
            <w:sz w:val="20"/>
          </w:rPr>
        </w:r>
        <w:r w:rsidRPr="00BD48C5">
          <w:rPr>
            <w:rFonts w:cs="Times New Roman"/>
            <w:noProof/>
            <w:webHidden/>
            <w:sz w:val="20"/>
          </w:rPr>
          <w:fldChar w:fldCharType="separate"/>
        </w:r>
        <w:r>
          <w:rPr>
            <w:rFonts w:cs="Times New Roman"/>
            <w:noProof/>
            <w:webHidden/>
            <w:sz w:val="20"/>
          </w:rPr>
          <w:t>44</w:t>
        </w:r>
        <w:r w:rsidRPr="00BD48C5">
          <w:rPr>
            <w:rFonts w:cs="Times New Roman"/>
            <w:noProof/>
            <w:webHidden/>
            <w:sz w:val="20"/>
          </w:rPr>
          <w:fldChar w:fldCharType="end"/>
        </w:r>
      </w:hyperlink>
    </w:p>
    <w:p w14:paraId="62BC4AE4" w14:textId="3523847F" w:rsidR="001E0325" w:rsidRDefault="00445C94" w:rsidP="00BD48C5">
      <w:pPr>
        <w:spacing w:after="100" w:line="240" w:lineRule="auto"/>
      </w:pPr>
      <w:r w:rsidRPr="00BD48C5">
        <w:rPr>
          <w:rFonts w:cs="Times New Roman"/>
          <w:sz w:val="20"/>
        </w:rPr>
        <w:fldChar w:fldCharType="end"/>
      </w:r>
    </w:p>
    <w:p w14:paraId="6C91ED85" w14:textId="77777777" w:rsidR="001E0325" w:rsidRDefault="00445C94">
      <w:pPr>
        <w:pStyle w:val="Heading1"/>
        <w:pageBreakBefore/>
      </w:pPr>
      <w:bookmarkStart w:id="10" w:name="_Toc241994501"/>
      <w:r>
        <w:lastRenderedPageBreak/>
        <w:t>1 Introduction Objectives and Scope</w:t>
      </w:r>
      <w:bookmarkEnd w:id="10"/>
    </w:p>
    <w:p w14:paraId="35520400" w14:textId="77777777" w:rsidR="001E0325" w:rsidRDefault="00445C94">
      <w:pPr>
        <w:jc w:val="both"/>
      </w:pPr>
      <w:r>
        <w:t>College academic records connect identities, programme enrolment, teaching allocations, attendance, assessments and learning resources. Students need access to their own progress; teachers need the records of assigned classes; and the Office needs consistent institutional data. PRAVA brings these responsibilities into one browser-based application.</w:t>
      </w:r>
    </w:p>
    <w:p w14:paraId="26703112" w14:textId="77777777" w:rsidR="001E0325" w:rsidRDefault="00445C94">
      <w:pPr>
        <w:pStyle w:val="Heading2"/>
      </w:pPr>
      <w:r>
        <w:t>Problem and proposed system</w:t>
      </w:r>
    </w:p>
    <w:p w14:paraId="39173470" w14:textId="77777777" w:rsidR="001E0325" w:rsidRDefault="00445C94">
      <w:pPr>
        <w:jc w:val="both"/>
      </w:pPr>
      <w:r>
        <w:t>Keeping the same academic information in separate registers, files and messages can make retrieval slow and introduce duplicate entries. PRAVA addresses this design problem through shared relational records and server-side access rules. Public college content, pending registrations and verified academic profiles are maintained separately.</w:t>
      </w:r>
    </w:p>
    <w:p w14:paraId="4A438FAB" w14:textId="77777777" w:rsidR="001E0325" w:rsidRDefault="00445C94">
      <w:pPr>
        <w:pStyle w:val="Heading2"/>
      </w:pPr>
      <w:r>
        <w:t>Objectives</w:t>
      </w:r>
    </w:p>
    <w:p w14:paraId="1CEB6AF1" w14:textId="77777777" w:rsidR="001E0325" w:rsidRDefault="00445C94">
      <w:pPr>
        <w:pStyle w:val="ListBullet"/>
        <w:spacing w:line="300" w:lineRule="auto"/>
      </w:pPr>
      <w:r>
        <w:t>Provide clear public navigation and role-specific login with the correct account identity.</w:t>
      </w:r>
    </w:p>
    <w:p w14:paraId="0E724E89" w14:textId="77777777" w:rsidR="001E0325" w:rsidRDefault="00445C94">
      <w:pPr>
        <w:pStyle w:val="ListBullet"/>
        <w:spacing w:line="300" w:lineRule="auto"/>
      </w:pPr>
      <w:r>
        <w:t>Verify student registration and roster imports before activating academic accounts.</w:t>
      </w:r>
    </w:p>
    <w:p w14:paraId="523B8CF9" w14:textId="77777777" w:rsidR="001E0325" w:rsidRDefault="00445C94">
      <w:pPr>
        <w:pStyle w:val="ListBullet"/>
        <w:spacing w:line="300" w:lineRule="auto"/>
      </w:pPr>
      <w:r>
        <w:t>Link student and staff work to the correct programme, curriculum, semester and subject.</w:t>
      </w:r>
    </w:p>
    <w:p w14:paraId="519C16EE" w14:textId="77777777" w:rsidR="001E0325" w:rsidRDefault="00445C94">
      <w:pPr>
        <w:pStyle w:val="ListBullet"/>
        <w:spacing w:line="300" w:lineRule="auto"/>
      </w:pPr>
      <w:r>
        <w:t>Manage attendance, marks, materials, assignments, notices, activities and reports.</w:t>
      </w:r>
    </w:p>
    <w:p w14:paraId="6C288692" w14:textId="77777777" w:rsidR="001E0325" w:rsidRDefault="00445C94">
      <w:pPr>
        <w:pStyle w:val="ListBullet"/>
        <w:spacing w:line="300" w:lineRule="auto"/>
      </w:pPr>
      <w:r>
        <w:t>Provide source-linked syllabus information and a repeatable local demonstration setup.</w:t>
      </w:r>
    </w:p>
    <w:p w14:paraId="69BF6E45" w14:textId="77777777" w:rsidR="001E0325" w:rsidRDefault="00445C94">
      <w:pPr>
        <w:pStyle w:val="Heading2"/>
      </w:pPr>
      <w:r>
        <w:t>Project scope</w:t>
      </w:r>
    </w:p>
    <w:p w14:paraId="6FF6482C" w14:textId="77777777" w:rsidR="001E0325" w:rsidRDefault="00445C94">
      <w:pPr>
        <w:jc w:val="both"/>
      </w:pPr>
      <w:r>
        <w:t>The catalogue covers BCA, B.Sc. Food Science and Nutrition, and B.Sc. Textile Science and Designing. FY, SY and TY navigation represents the three-year journey; detail is displayed according to the available source review. Office and Principal access use distinct administrative permissions. The local project demonstrates academic operations; fees, payroll, library circulation and university result certification are outside its current modules.</w:t>
      </w:r>
    </w:p>
    <w:p w14:paraId="563BAA88" w14:textId="77777777" w:rsidR="001E0325" w:rsidRDefault="00445C94">
      <w:pPr>
        <w:pStyle w:val="Heading1"/>
        <w:pageBreakBefore/>
      </w:pPr>
      <w:bookmarkStart w:id="11" w:name="_Toc241994502"/>
      <w:r>
        <w:lastRenderedPageBreak/>
        <w:t>2 Requirements Analysis and Feasibility</w:t>
      </w:r>
      <w:bookmarkEnd w:id="11"/>
    </w:p>
    <w:p w14:paraId="4A0A08A2" w14:textId="77777777" w:rsidR="001E0325" w:rsidRDefault="00445C94">
      <w:pPr>
        <w:spacing w:line="276" w:lineRule="auto"/>
        <w:jc w:val="both"/>
      </w:pPr>
      <w:r>
        <w:rPr>
          <w:sz w:val="22"/>
        </w:rPr>
        <w:t>The requirements come from the requested college workflows, the supplied report format, the college and curriculum references stored in the application, and inspection of source code and tests. The Google Forms are prepared for data collection; no completed survey findings or measured adoption benefits are claimed.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6696"/>
      </w:tblGrid>
      <w:tr w:rsidR="001E0325" w14:paraId="3A7504BA" w14:textId="77777777">
        <w:trPr>
          <w:cantSplit/>
          <w:tblHeader/>
          <w:jc w:val="center"/>
        </w:trPr>
        <w:tc>
          <w:tcPr>
            <w:tcW w:w="1944" w:type="dxa"/>
            <w:shd w:val="clear" w:color="auto" w:fill="E8ECF1"/>
            <w:tcMar>
              <w:top w:w="65" w:type="dxa"/>
              <w:left w:w="65" w:type="dxa"/>
              <w:bottom w:w="65" w:type="dxa"/>
              <w:right w:w="65" w:type="dxa"/>
            </w:tcMar>
            <w:vAlign w:val="center"/>
          </w:tcPr>
          <w:p w14:paraId="7DFA17E6" w14:textId="77777777" w:rsidR="001E0325" w:rsidRDefault="00445C94">
            <w:pPr>
              <w:spacing w:after="0" w:line="252" w:lineRule="auto"/>
            </w:pPr>
            <w:r>
              <w:rPr>
                <w:b/>
                <w:sz w:val="21"/>
              </w:rPr>
              <w:t>Requirement</w:t>
            </w:r>
          </w:p>
        </w:tc>
        <w:tc>
          <w:tcPr>
            <w:tcW w:w="6696" w:type="dxa"/>
            <w:shd w:val="clear" w:color="auto" w:fill="E8ECF1"/>
            <w:tcMar>
              <w:top w:w="65" w:type="dxa"/>
              <w:left w:w="65" w:type="dxa"/>
              <w:bottom w:w="65" w:type="dxa"/>
              <w:right w:w="65" w:type="dxa"/>
            </w:tcMar>
            <w:vAlign w:val="center"/>
          </w:tcPr>
          <w:p w14:paraId="7E73C5B7" w14:textId="77777777" w:rsidR="001E0325" w:rsidRDefault="00445C94">
            <w:pPr>
              <w:spacing w:after="0" w:line="252" w:lineRule="auto"/>
            </w:pPr>
            <w:r>
              <w:rPr>
                <w:b/>
                <w:sz w:val="21"/>
              </w:rPr>
              <w:t>Local demonstration setup</w:t>
            </w:r>
          </w:p>
        </w:tc>
      </w:tr>
      <w:tr w:rsidR="001E0325" w14:paraId="502FC4F8" w14:textId="77777777">
        <w:trPr>
          <w:cantSplit/>
          <w:jc w:val="center"/>
        </w:trPr>
        <w:tc>
          <w:tcPr>
            <w:tcW w:w="1944" w:type="dxa"/>
            <w:tcMar>
              <w:top w:w="65" w:type="dxa"/>
              <w:left w:w="65" w:type="dxa"/>
              <w:bottom w:w="65" w:type="dxa"/>
              <w:right w:w="65" w:type="dxa"/>
            </w:tcMar>
            <w:vAlign w:val="center"/>
          </w:tcPr>
          <w:p w14:paraId="3643282A" w14:textId="77777777" w:rsidR="001E0325" w:rsidRDefault="00445C94">
            <w:pPr>
              <w:spacing w:after="0" w:line="252" w:lineRule="auto"/>
            </w:pPr>
            <w:r>
              <w:rPr>
                <w:sz w:val="21"/>
              </w:rPr>
              <w:t>Hardware</w:t>
            </w:r>
          </w:p>
        </w:tc>
        <w:tc>
          <w:tcPr>
            <w:tcW w:w="6696" w:type="dxa"/>
            <w:tcMar>
              <w:top w:w="65" w:type="dxa"/>
              <w:left w:w="65" w:type="dxa"/>
              <w:bottom w:w="65" w:type="dxa"/>
              <w:right w:w="65" w:type="dxa"/>
            </w:tcMar>
            <w:vAlign w:val="center"/>
          </w:tcPr>
          <w:p w14:paraId="4968AFDE" w14:textId="77777777" w:rsidR="001E0325" w:rsidRDefault="00445C94">
            <w:pPr>
              <w:spacing w:after="0" w:line="252" w:lineRule="auto"/>
            </w:pPr>
            <w:r>
              <w:rPr>
                <w:sz w:val="21"/>
              </w:rPr>
              <w:t>64-bit laptop or desktop; 4 GB RAM and 1 GB free space are planning recommendations, not measured minima.</w:t>
            </w:r>
          </w:p>
        </w:tc>
      </w:tr>
      <w:tr w:rsidR="001E0325" w14:paraId="294DCFC3" w14:textId="77777777">
        <w:trPr>
          <w:cantSplit/>
          <w:jc w:val="center"/>
        </w:trPr>
        <w:tc>
          <w:tcPr>
            <w:tcW w:w="1944" w:type="dxa"/>
            <w:tcMar>
              <w:top w:w="65" w:type="dxa"/>
              <w:left w:w="65" w:type="dxa"/>
              <w:bottom w:w="65" w:type="dxa"/>
              <w:right w:w="65" w:type="dxa"/>
            </w:tcMar>
            <w:vAlign w:val="center"/>
          </w:tcPr>
          <w:p w14:paraId="53A43875" w14:textId="77777777" w:rsidR="001E0325" w:rsidRDefault="00445C94">
            <w:pPr>
              <w:spacing w:after="0" w:line="252" w:lineRule="auto"/>
            </w:pPr>
            <w:r>
              <w:rPr>
                <w:sz w:val="21"/>
              </w:rPr>
              <w:t>Software</w:t>
            </w:r>
          </w:p>
        </w:tc>
        <w:tc>
          <w:tcPr>
            <w:tcW w:w="6696" w:type="dxa"/>
            <w:tcMar>
              <w:top w:w="65" w:type="dxa"/>
              <w:left w:w="65" w:type="dxa"/>
              <w:bottom w:w="65" w:type="dxa"/>
              <w:right w:w="65" w:type="dxa"/>
            </w:tcMar>
            <w:vAlign w:val="center"/>
          </w:tcPr>
          <w:p w14:paraId="5E16BC97" w14:textId="77777777" w:rsidR="001E0325" w:rsidRDefault="00445C94">
            <w:pPr>
              <w:spacing w:after="0" w:line="252" w:lineRule="auto"/>
            </w:pPr>
            <w:r>
              <w:rPr>
                <w:sz w:val="21"/>
              </w:rPr>
              <w:t>Python 3.11–3.13, a modern browser and the pinned requirements.txt dependencies.</w:t>
            </w:r>
          </w:p>
        </w:tc>
      </w:tr>
      <w:tr w:rsidR="001E0325" w14:paraId="13B5159D" w14:textId="77777777">
        <w:trPr>
          <w:cantSplit/>
          <w:jc w:val="center"/>
        </w:trPr>
        <w:tc>
          <w:tcPr>
            <w:tcW w:w="1944" w:type="dxa"/>
            <w:tcMar>
              <w:top w:w="65" w:type="dxa"/>
              <w:left w:w="65" w:type="dxa"/>
              <w:bottom w:w="65" w:type="dxa"/>
              <w:right w:w="65" w:type="dxa"/>
            </w:tcMar>
            <w:vAlign w:val="center"/>
          </w:tcPr>
          <w:p w14:paraId="29283CB0" w14:textId="77777777" w:rsidR="001E0325" w:rsidRDefault="00445C94">
            <w:pPr>
              <w:spacing w:after="0" w:line="252" w:lineRule="auto"/>
            </w:pPr>
            <w:r>
              <w:rPr>
                <w:sz w:val="21"/>
              </w:rPr>
              <w:t>Database and files</w:t>
            </w:r>
          </w:p>
        </w:tc>
        <w:tc>
          <w:tcPr>
            <w:tcW w:w="6696" w:type="dxa"/>
            <w:tcMar>
              <w:top w:w="65" w:type="dxa"/>
              <w:left w:w="65" w:type="dxa"/>
              <w:bottom w:w="65" w:type="dxa"/>
              <w:right w:w="65" w:type="dxa"/>
            </w:tcMar>
            <w:vAlign w:val="center"/>
          </w:tcPr>
          <w:p w14:paraId="07AD0568" w14:textId="77777777" w:rsidR="001E0325" w:rsidRDefault="00445C94">
            <w:pPr>
              <w:spacing w:after="0" w:line="252" w:lineRule="auto"/>
            </w:pPr>
            <w:r>
              <w:rPr>
                <w:sz w:val="21"/>
              </w:rPr>
              <w:t>SQLite in instance/prava.sqlite3; learning files and profile uploads stored separately.</w:t>
            </w:r>
          </w:p>
        </w:tc>
      </w:tr>
      <w:tr w:rsidR="001E0325" w14:paraId="2524E252" w14:textId="77777777">
        <w:trPr>
          <w:cantSplit/>
          <w:jc w:val="center"/>
        </w:trPr>
        <w:tc>
          <w:tcPr>
            <w:tcW w:w="1944" w:type="dxa"/>
            <w:tcMar>
              <w:top w:w="65" w:type="dxa"/>
              <w:left w:w="65" w:type="dxa"/>
              <w:bottom w:w="65" w:type="dxa"/>
              <w:right w:w="65" w:type="dxa"/>
            </w:tcMar>
            <w:vAlign w:val="center"/>
          </w:tcPr>
          <w:p w14:paraId="250AEFAB" w14:textId="77777777" w:rsidR="001E0325" w:rsidRDefault="00445C94">
            <w:pPr>
              <w:spacing w:after="0" w:line="252" w:lineRule="auto"/>
            </w:pPr>
            <w:r>
              <w:rPr>
                <w:sz w:val="21"/>
              </w:rPr>
              <w:t>Connectivity</w:t>
            </w:r>
          </w:p>
        </w:tc>
        <w:tc>
          <w:tcPr>
            <w:tcW w:w="6696" w:type="dxa"/>
            <w:tcMar>
              <w:top w:w="65" w:type="dxa"/>
              <w:left w:w="65" w:type="dxa"/>
              <w:bottom w:w="65" w:type="dxa"/>
              <w:right w:w="65" w:type="dxa"/>
            </w:tcMar>
            <w:vAlign w:val="center"/>
          </w:tcPr>
          <w:p w14:paraId="2F993F79" w14:textId="77777777" w:rsidR="001E0325" w:rsidRDefault="00445C94">
            <w:pPr>
              <w:spacing w:after="0" w:line="252" w:lineRule="auto"/>
            </w:pPr>
            <w:r>
              <w:rPr>
                <w:sz w:val="21"/>
              </w:rPr>
              <w:t>Internet for first setup and external sources. Bundled local pages render after setup without internet.</w:t>
            </w:r>
          </w:p>
        </w:tc>
      </w:tr>
      <w:tr w:rsidR="001E0325" w14:paraId="2B1BAF1E" w14:textId="77777777">
        <w:trPr>
          <w:cantSplit/>
          <w:jc w:val="center"/>
        </w:trPr>
        <w:tc>
          <w:tcPr>
            <w:tcW w:w="1944" w:type="dxa"/>
            <w:tcMar>
              <w:top w:w="65" w:type="dxa"/>
              <w:left w:w="65" w:type="dxa"/>
              <w:bottom w:w="65" w:type="dxa"/>
              <w:right w:w="65" w:type="dxa"/>
            </w:tcMar>
            <w:vAlign w:val="center"/>
          </w:tcPr>
          <w:p w14:paraId="130B23B5" w14:textId="77777777" w:rsidR="001E0325" w:rsidRDefault="00445C94">
            <w:pPr>
              <w:spacing w:after="0" w:line="252" w:lineRule="auto"/>
            </w:pPr>
            <w:r>
              <w:rPr>
                <w:sz w:val="21"/>
              </w:rPr>
              <w:t>Quality</w:t>
            </w:r>
          </w:p>
        </w:tc>
        <w:tc>
          <w:tcPr>
            <w:tcW w:w="6696" w:type="dxa"/>
            <w:tcMar>
              <w:top w:w="65" w:type="dxa"/>
              <w:left w:w="65" w:type="dxa"/>
              <w:bottom w:w="65" w:type="dxa"/>
              <w:right w:w="65" w:type="dxa"/>
            </w:tcMar>
            <w:vAlign w:val="center"/>
          </w:tcPr>
          <w:p w14:paraId="2D6587E9" w14:textId="77777777" w:rsidR="001E0325" w:rsidRDefault="00445C94">
            <w:pPr>
              <w:spacing w:after="0" w:line="252" w:lineRule="auto"/>
            </w:pPr>
            <w:r>
              <w:rPr>
                <w:sz w:val="21"/>
              </w:rPr>
              <w:t>Readable Day/Night themes, validation feedback, persistent records, controlled access and auditable review.</w:t>
            </w:r>
          </w:p>
        </w:tc>
      </w:tr>
    </w:tbl>
    <w:p w14:paraId="6019D196" w14:textId="77777777" w:rsidR="001E0325" w:rsidRDefault="001E0325">
      <w:pPr>
        <w:spacing w:after="0" w:line="240" w:lineRule="auto"/>
      </w:pPr>
    </w:p>
    <w:p w14:paraId="598A5077" w14:textId="77777777" w:rsidR="001E0325" w:rsidRDefault="00445C94">
      <w:pPr>
        <w:pStyle w:val="Heading2"/>
      </w:pPr>
      <w:r>
        <w:t>Feasibility</w:t>
      </w:r>
    </w:p>
    <w:p w14:paraId="2A3DD16E" w14:textId="77777777" w:rsidR="001E0325" w:rsidRDefault="00445C94">
      <w:pPr>
        <w:jc w:val="both"/>
      </w:pPr>
      <w:r>
        <w:t>Technical feasibility follows from the conventional browser, Flask and relational database architecture. SQLite supports local presentation without a separate database server. Operational feasibility depends on the Office verifying identities and allocating subjects before Staff enters records. Separate dashboards make these responsibilities visible.</w:t>
      </w:r>
    </w:p>
    <w:p w14:paraId="20982787" w14:textId="77777777" w:rsidR="001E0325" w:rsidRDefault="00445C94">
      <w:pPr>
        <w:jc w:val="both"/>
      </w:pPr>
      <w:r>
        <w:t>An existing laptop and open-source dependencies support an economical local demonstration. Printing, binding and any later hosting remain separate costs. Data feasibility depends on official student identifiers, staff assignments and applicable batch documents. Missing academic results remain pending, while unresolved curriculum items retain review status.</w:t>
      </w:r>
    </w:p>
    <w:p w14:paraId="08313339" w14:textId="77777777" w:rsidR="001E0325" w:rsidRDefault="00445C94">
      <w:pPr>
        <w:pStyle w:val="Heading1"/>
        <w:pageBreakBefore/>
      </w:pPr>
      <w:bookmarkStart w:id="12" w:name="_Toc241994503"/>
      <w:r>
        <w:lastRenderedPageBreak/>
        <w:t>3 System Architecture and Modules</w:t>
      </w:r>
      <w:bookmarkEnd w:id="12"/>
    </w:p>
    <w:p w14:paraId="6286C8A1" w14:textId="77777777" w:rsidR="001E0325" w:rsidRDefault="00445C94">
      <w:pPr>
        <w:keepNext/>
        <w:spacing w:after="60" w:line="240" w:lineRule="auto"/>
        <w:jc w:val="center"/>
      </w:pPr>
      <w:r>
        <w:rPr>
          <w:noProof/>
        </w:rPr>
        <w:drawing>
          <wp:inline distT="0" distB="0" distL="0" distR="0" wp14:anchorId="6E828072" wp14:editId="1F868D4D">
            <wp:extent cx="4892040" cy="3571189"/>
            <wp:effectExtent l="0" t="0" r="0" b="0"/>
            <wp:docPr id="1" name="Picture 1" descr="Browser application services and local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892040" cy="3571189"/>
                    </a:xfrm>
                    <a:prstGeom prst="rect">
                      <a:avLst/>
                    </a:prstGeom>
                  </pic:spPr>
                </pic:pic>
              </a:graphicData>
            </a:graphic>
          </wp:inline>
        </w:drawing>
      </w:r>
    </w:p>
    <w:p w14:paraId="67CBA7CC" w14:textId="2F9579AD" w:rsidR="001E0325" w:rsidRDefault="00445C94">
      <w:pPr>
        <w:pStyle w:val="Caption"/>
        <w:spacing w:after="140"/>
        <w:jc w:val="center"/>
      </w:pPr>
      <w:r>
        <w:t xml:space="preserve">Figure </w:t>
      </w:r>
      <w:r>
        <w:fldChar w:fldCharType="begin"/>
      </w:r>
      <w:r>
        <w:instrText xml:space="preserve"> SEQ Figure \* ARABIC </w:instrText>
      </w:r>
      <w:r>
        <w:fldChar w:fldCharType="separate"/>
      </w:r>
      <w:r w:rsidR="00BD48C5">
        <w:rPr>
          <w:noProof/>
        </w:rPr>
        <w:t>1</w:t>
      </w:r>
      <w:r>
        <w:fldChar w:fldCharType="end"/>
      </w:r>
      <w:r>
        <w:t xml:space="preserve">  Browser application services and local storage</w:t>
      </w:r>
    </w:p>
    <w:p w14:paraId="0AF118C0" w14:textId="77777777" w:rsidR="001E0325" w:rsidRDefault="00445C94">
      <w:pPr>
        <w:spacing w:line="276" w:lineRule="auto"/>
        <w:jc w:val="both"/>
      </w:pPr>
      <w:r>
        <w:rPr>
          <w:sz w:val="22"/>
        </w:rPr>
        <w:t>Flask routes receive requests, validate forms and check sessions and roles. Services perform academic operations through SQLAlchemy. Jinja renders HTML responses; uploaded files remain separate from their metadata. The curriculum JSON synchronises reference information into the database.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6624"/>
      </w:tblGrid>
      <w:tr w:rsidR="001E0325" w14:paraId="04410B37" w14:textId="77777777">
        <w:trPr>
          <w:cantSplit/>
          <w:tblHeader/>
          <w:jc w:val="center"/>
        </w:trPr>
        <w:tc>
          <w:tcPr>
            <w:tcW w:w="2016" w:type="dxa"/>
            <w:shd w:val="clear" w:color="auto" w:fill="E8ECF1"/>
            <w:tcMar>
              <w:top w:w="65" w:type="dxa"/>
              <w:left w:w="65" w:type="dxa"/>
              <w:bottom w:w="65" w:type="dxa"/>
              <w:right w:w="65" w:type="dxa"/>
            </w:tcMar>
            <w:vAlign w:val="center"/>
          </w:tcPr>
          <w:p w14:paraId="5E4F36D8" w14:textId="77777777" w:rsidR="001E0325" w:rsidRDefault="00445C94">
            <w:pPr>
              <w:spacing w:after="0" w:line="252" w:lineRule="auto"/>
            </w:pPr>
            <w:r>
              <w:rPr>
                <w:b/>
                <w:sz w:val="21"/>
              </w:rPr>
              <w:t>Module</w:t>
            </w:r>
          </w:p>
        </w:tc>
        <w:tc>
          <w:tcPr>
            <w:tcW w:w="6624" w:type="dxa"/>
            <w:shd w:val="clear" w:color="auto" w:fill="E8ECF1"/>
            <w:tcMar>
              <w:top w:w="65" w:type="dxa"/>
              <w:left w:w="65" w:type="dxa"/>
              <w:bottom w:w="65" w:type="dxa"/>
              <w:right w:w="65" w:type="dxa"/>
            </w:tcMar>
            <w:vAlign w:val="center"/>
          </w:tcPr>
          <w:p w14:paraId="1FF7E60C" w14:textId="77777777" w:rsidR="001E0325" w:rsidRDefault="00445C94">
            <w:pPr>
              <w:spacing w:after="0" w:line="252" w:lineRule="auto"/>
            </w:pPr>
            <w:r>
              <w:rPr>
                <w:b/>
                <w:sz w:val="21"/>
              </w:rPr>
              <w:t>Principal responsibility</w:t>
            </w:r>
          </w:p>
        </w:tc>
      </w:tr>
      <w:tr w:rsidR="001E0325" w14:paraId="3A34B9AF" w14:textId="77777777">
        <w:trPr>
          <w:cantSplit/>
          <w:jc w:val="center"/>
        </w:trPr>
        <w:tc>
          <w:tcPr>
            <w:tcW w:w="2016" w:type="dxa"/>
            <w:tcMar>
              <w:top w:w="65" w:type="dxa"/>
              <w:left w:w="65" w:type="dxa"/>
              <w:bottom w:w="65" w:type="dxa"/>
              <w:right w:w="65" w:type="dxa"/>
            </w:tcMar>
            <w:vAlign w:val="center"/>
          </w:tcPr>
          <w:p w14:paraId="4E5800F1" w14:textId="77777777" w:rsidR="001E0325" w:rsidRDefault="00445C94">
            <w:pPr>
              <w:spacing w:after="0" w:line="252" w:lineRule="auto"/>
            </w:pPr>
            <w:r>
              <w:rPr>
                <w:sz w:val="21"/>
              </w:rPr>
              <w:t>Public and access</w:t>
            </w:r>
          </w:p>
        </w:tc>
        <w:tc>
          <w:tcPr>
            <w:tcW w:w="6624" w:type="dxa"/>
            <w:tcMar>
              <w:top w:w="65" w:type="dxa"/>
              <w:left w:w="65" w:type="dxa"/>
              <w:bottom w:w="65" w:type="dxa"/>
              <w:right w:w="65" w:type="dxa"/>
            </w:tcMar>
            <w:vAlign w:val="center"/>
          </w:tcPr>
          <w:p w14:paraId="2128EDBA" w14:textId="77777777" w:rsidR="001E0325" w:rsidRDefault="00445C94">
            <w:pPr>
              <w:spacing w:after="0" w:line="252" w:lineRule="auto"/>
            </w:pPr>
            <w:r>
              <w:rPr>
                <w:sz w:val="21"/>
              </w:rPr>
              <w:t>Home, college information, academics, contact, role login and student sign-up.</w:t>
            </w:r>
          </w:p>
        </w:tc>
      </w:tr>
      <w:tr w:rsidR="001E0325" w14:paraId="55C2FCBD" w14:textId="77777777">
        <w:trPr>
          <w:cantSplit/>
          <w:jc w:val="center"/>
        </w:trPr>
        <w:tc>
          <w:tcPr>
            <w:tcW w:w="2016" w:type="dxa"/>
            <w:tcMar>
              <w:top w:w="65" w:type="dxa"/>
              <w:left w:w="65" w:type="dxa"/>
              <w:bottom w:w="65" w:type="dxa"/>
              <w:right w:w="65" w:type="dxa"/>
            </w:tcMar>
            <w:vAlign w:val="center"/>
          </w:tcPr>
          <w:p w14:paraId="13C4427F" w14:textId="77777777" w:rsidR="001E0325" w:rsidRDefault="00445C94">
            <w:pPr>
              <w:spacing w:after="0" w:line="252" w:lineRule="auto"/>
            </w:pPr>
            <w:r>
              <w:rPr>
                <w:sz w:val="21"/>
              </w:rPr>
              <w:t>Student and Staff</w:t>
            </w:r>
          </w:p>
        </w:tc>
        <w:tc>
          <w:tcPr>
            <w:tcW w:w="6624" w:type="dxa"/>
            <w:tcMar>
              <w:top w:w="65" w:type="dxa"/>
              <w:left w:w="65" w:type="dxa"/>
              <w:bottom w:w="65" w:type="dxa"/>
              <w:right w:w="65" w:type="dxa"/>
            </w:tcMar>
            <w:vAlign w:val="center"/>
          </w:tcPr>
          <w:p w14:paraId="6B37C665" w14:textId="77777777" w:rsidR="001E0325" w:rsidRDefault="00445C94">
            <w:pPr>
              <w:spacing w:after="0" w:line="252" w:lineRule="auto"/>
            </w:pPr>
            <w:r>
              <w:rPr>
                <w:sz w:val="21"/>
              </w:rPr>
              <w:t>Programme-based progress views; assigned-subject attendance, marks and learning resources.</w:t>
            </w:r>
          </w:p>
        </w:tc>
      </w:tr>
      <w:tr w:rsidR="001E0325" w14:paraId="764B054F" w14:textId="77777777">
        <w:trPr>
          <w:cantSplit/>
          <w:jc w:val="center"/>
        </w:trPr>
        <w:tc>
          <w:tcPr>
            <w:tcW w:w="2016" w:type="dxa"/>
            <w:tcMar>
              <w:top w:w="65" w:type="dxa"/>
              <w:left w:w="65" w:type="dxa"/>
              <w:bottom w:w="65" w:type="dxa"/>
              <w:right w:w="65" w:type="dxa"/>
            </w:tcMar>
            <w:vAlign w:val="center"/>
          </w:tcPr>
          <w:p w14:paraId="3466B5CE" w14:textId="77777777" w:rsidR="001E0325" w:rsidRDefault="00445C94">
            <w:pPr>
              <w:spacing w:after="0" w:line="252" w:lineRule="auto"/>
            </w:pPr>
            <w:r>
              <w:rPr>
                <w:sz w:val="21"/>
              </w:rPr>
              <w:t>Administration</w:t>
            </w:r>
          </w:p>
        </w:tc>
        <w:tc>
          <w:tcPr>
            <w:tcW w:w="6624" w:type="dxa"/>
            <w:tcMar>
              <w:top w:w="65" w:type="dxa"/>
              <w:left w:w="65" w:type="dxa"/>
              <w:bottom w:w="65" w:type="dxa"/>
              <w:right w:w="65" w:type="dxa"/>
            </w:tcMar>
            <w:vAlign w:val="center"/>
          </w:tcPr>
          <w:p w14:paraId="63595CD3" w14:textId="77777777" w:rsidR="001E0325" w:rsidRDefault="00445C94">
            <w:pPr>
              <w:spacing w:after="0" w:line="252" w:lineRule="auto"/>
            </w:pPr>
            <w:r>
              <w:rPr>
                <w:sz w:val="21"/>
              </w:rPr>
              <w:t>Profiles, approvals, curriculum review, imports, notices, access scopes and exports.</w:t>
            </w:r>
          </w:p>
        </w:tc>
      </w:tr>
      <w:tr w:rsidR="001E0325" w14:paraId="08915AE0" w14:textId="77777777">
        <w:trPr>
          <w:cantSplit/>
          <w:jc w:val="center"/>
        </w:trPr>
        <w:tc>
          <w:tcPr>
            <w:tcW w:w="2016" w:type="dxa"/>
            <w:tcMar>
              <w:top w:w="65" w:type="dxa"/>
              <w:left w:w="65" w:type="dxa"/>
              <w:bottom w:w="65" w:type="dxa"/>
              <w:right w:w="65" w:type="dxa"/>
            </w:tcMar>
            <w:vAlign w:val="center"/>
          </w:tcPr>
          <w:p w14:paraId="37178ECD" w14:textId="77777777" w:rsidR="001E0325" w:rsidRDefault="00445C94">
            <w:pPr>
              <w:spacing w:after="0" w:line="252" w:lineRule="auto"/>
            </w:pPr>
            <w:r>
              <w:rPr>
                <w:sz w:val="21"/>
              </w:rPr>
              <w:t>Shared services</w:t>
            </w:r>
          </w:p>
        </w:tc>
        <w:tc>
          <w:tcPr>
            <w:tcW w:w="6624" w:type="dxa"/>
            <w:tcMar>
              <w:top w:w="65" w:type="dxa"/>
              <w:left w:w="65" w:type="dxa"/>
              <w:bottom w:w="65" w:type="dxa"/>
              <w:right w:w="65" w:type="dxa"/>
            </w:tcMar>
            <w:vAlign w:val="center"/>
          </w:tcPr>
          <w:p w14:paraId="1DCE25EB" w14:textId="77777777" w:rsidR="001E0325" w:rsidRDefault="00445C94">
            <w:pPr>
              <w:spacing w:after="0" w:line="252" w:lineRule="auto"/>
            </w:pPr>
            <w:r>
              <w:rPr>
                <w:sz w:val="21"/>
              </w:rPr>
              <w:t>Database transactions, validation, activity records, upload checks and persistent setup.</w:t>
            </w:r>
          </w:p>
        </w:tc>
      </w:tr>
    </w:tbl>
    <w:p w14:paraId="4B58072F" w14:textId="77777777" w:rsidR="001E0325" w:rsidRDefault="001E0325">
      <w:pPr>
        <w:spacing w:after="0" w:line="240" w:lineRule="auto"/>
      </w:pPr>
    </w:p>
    <w:p w14:paraId="0B187EAD" w14:textId="77777777" w:rsidR="001E0325" w:rsidRDefault="00445C94">
      <w:pPr>
        <w:pStyle w:val="Heading1"/>
        <w:pageBreakBefore/>
      </w:pPr>
      <w:bookmarkStart w:id="13" w:name="_Toc241994504"/>
      <w:r>
        <w:lastRenderedPageBreak/>
        <w:t>4 Login Registration and Permissions</w:t>
      </w:r>
      <w:bookmarkEnd w:id="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6048"/>
      </w:tblGrid>
      <w:tr w:rsidR="001E0325" w14:paraId="64ADF31D" w14:textId="77777777">
        <w:trPr>
          <w:cantSplit/>
          <w:tblHeader/>
          <w:jc w:val="center"/>
        </w:trPr>
        <w:tc>
          <w:tcPr>
            <w:tcW w:w="2592" w:type="dxa"/>
            <w:shd w:val="clear" w:color="auto" w:fill="E8ECF1"/>
            <w:tcMar>
              <w:top w:w="65" w:type="dxa"/>
              <w:left w:w="65" w:type="dxa"/>
              <w:bottom w:w="65" w:type="dxa"/>
              <w:right w:w="65" w:type="dxa"/>
            </w:tcMar>
            <w:vAlign w:val="center"/>
          </w:tcPr>
          <w:p w14:paraId="45C07C34" w14:textId="77777777" w:rsidR="001E0325" w:rsidRDefault="00445C94">
            <w:pPr>
              <w:spacing w:after="0" w:line="252" w:lineRule="auto"/>
            </w:pPr>
            <w:r>
              <w:rPr>
                <w:b/>
                <w:sz w:val="21"/>
              </w:rPr>
              <w:t>Entry point</w:t>
            </w:r>
          </w:p>
        </w:tc>
        <w:tc>
          <w:tcPr>
            <w:tcW w:w="6048" w:type="dxa"/>
            <w:shd w:val="clear" w:color="auto" w:fill="E8ECF1"/>
            <w:tcMar>
              <w:top w:w="65" w:type="dxa"/>
              <w:left w:w="65" w:type="dxa"/>
              <w:bottom w:w="65" w:type="dxa"/>
              <w:right w:w="65" w:type="dxa"/>
            </w:tcMar>
            <w:vAlign w:val="center"/>
          </w:tcPr>
          <w:p w14:paraId="0469AA11" w14:textId="77777777" w:rsidR="001E0325" w:rsidRDefault="00445C94">
            <w:pPr>
              <w:spacing w:after="0" w:line="252" w:lineRule="auto"/>
            </w:pPr>
            <w:r>
              <w:rPr>
                <w:b/>
                <w:sz w:val="21"/>
              </w:rPr>
              <w:t>Destination and rule</w:t>
            </w:r>
          </w:p>
        </w:tc>
      </w:tr>
      <w:tr w:rsidR="001E0325" w14:paraId="6FADF486" w14:textId="77777777">
        <w:trPr>
          <w:cantSplit/>
          <w:jc w:val="center"/>
        </w:trPr>
        <w:tc>
          <w:tcPr>
            <w:tcW w:w="2592" w:type="dxa"/>
            <w:tcMar>
              <w:top w:w="65" w:type="dxa"/>
              <w:left w:w="65" w:type="dxa"/>
              <w:bottom w:w="65" w:type="dxa"/>
              <w:right w:w="65" w:type="dxa"/>
            </w:tcMar>
            <w:vAlign w:val="center"/>
          </w:tcPr>
          <w:p w14:paraId="00548E6F" w14:textId="77777777" w:rsidR="001E0325" w:rsidRDefault="00445C94">
            <w:pPr>
              <w:spacing w:after="0" w:line="252" w:lineRule="auto"/>
            </w:pPr>
            <w:r>
              <w:rPr>
                <w:sz w:val="21"/>
              </w:rPr>
              <w:t>Home → Login dropdown</w:t>
            </w:r>
          </w:p>
        </w:tc>
        <w:tc>
          <w:tcPr>
            <w:tcW w:w="6048" w:type="dxa"/>
            <w:tcMar>
              <w:top w:w="65" w:type="dxa"/>
              <w:left w:w="65" w:type="dxa"/>
              <w:bottom w:w="65" w:type="dxa"/>
              <w:right w:w="65" w:type="dxa"/>
            </w:tcMar>
            <w:vAlign w:val="center"/>
          </w:tcPr>
          <w:p w14:paraId="46E8E535" w14:textId="77777777" w:rsidR="001E0325" w:rsidRDefault="00445C94">
            <w:pPr>
              <w:spacing w:after="0" w:line="252" w:lineRule="auto"/>
            </w:pPr>
            <w:r>
              <w:rPr>
                <w:sz w:val="21"/>
              </w:rPr>
              <w:t>Student, Staff and Office / Administration appear immediately below Login.</w:t>
            </w:r>
          </w:p>
        </w:tc>
      </w:tr>
      <w:tr w:rsidR="001E0325" w14:paraId="41048E8B" w14:textId="77777777">
        <w:trPr>
          <w:cantSplit/>
          <w:jc w:val="center"/>
        </w:trPr>
        <w:tc>
          <w:tcPr>
            <w:tcW w:w="2592" w:type="dxa"/>
            <w:tcMar>
              <w:top w:w="65" w:type="dxa"/>
              <w:left w:w="65" w:type="dxa"/>
              <w:bottom w:w="65" w:type="dxa"/>
              <w:right w:w="65" w:type="dxa"/>
            </w:tcMar>
            <w:vAlign w:val="center"/>
          </w:tcPr>
          <w:p w14:paraId="7F8AB1D6" w14:textId="77777777" w:rsidR="001E0325" w:rsidRDefault="00445C94">
            <w:pPr>
              <w:spacing w:after="0" w:line="252" w:lineRule="auto"/>
            </w:pPr>
            <w:r>
              <w:rPr>
                <w:sz w:val="21"/>
              </w:rPr>
              <w:t>Student → BCA / Home Science</w:t>
            </w:r>
          </w:p>
        </w:tc>
        <w:tc>
          <w:tcPr>
            <w:tcW w:w="6048" w:type="dxa"/>
            <w:tcMar>
              <w:top w:w="65" w:type="dxa"/>
              <w:left w:w="65" w:type="dxa"/>
              <w:bottom w:w="65" w:type="dxa"/>
              <w:right w:w="65" w:type="dxa"/>
            </w:tcMar>
            <w:vAlign w:val="center"/>
          </w:tcPr>
          <w:p w14:paraId="06D55402" w14:textId="77777777" w:rsidR="001E0325" w:rsidRDefault="00445C94">
            <w:pPr>
              <w:spacing w:after="0" w:line="252" w:lineRule="auto"/>
            </w:pPr>
            <w:r>
              <w:rPr>
                <w:sz w:val="21"/>
              </w:rPr>
              <w:t>Dedicated form validates credentials, active status, role and programme.</w:t>
            </w:r>
          </w:p>
        </w:tc>
      </w:tr>
      <w:tr w:rsidR="001E0325" w14:paraId="508BAC99" w14:textId="77777777">
        <w:trPr>
          <w:cantSplit/>
          <w:jc w:val="center"/>
        </w:trPr>
        <w:tc>
          <w:tcPr>
            <w:tcW w:w="2592" w:type="dxa"/>
            <w:tcMar>
              <w:top w:w="65" w:type="dxa"/>
              <w:left w:w="65" w:type="dxa"/>
              <w:bottom w:w="65" w:type="dxa"/>
              <w:right w:w="65" w:type="dxa"/>
            </w:tcMar>
            <w:vAlign w:val="center"/>
          </w:tcPr>
          <w:p w14:paraId="66DD3EB7" w14:textId="77777777" w:rsidR="001E0325" w:rsidRDefault="00445C94">
            <w:pPr>
              <w:spacing w:after="0" w:line="252" w:lineRule="auto"/>
            </w:pPr>
            <w:r>
              <w:rPr>
                <w:sz w:val="21"/>
              </w:rPr>
              <w:t>Staff</w:t>
            </w:r>
          </w:p>
        </w:tc>
        <w:tc>
          <w:tcPr>
            <w:tcW w:w="6048" w:type="dxa"/>
            <w:tcMar>
              <w:top w:w="65" w:type="dxa"/>
              <w:left w:w="65" w:type="dxa"/>
              <w:bottom w:w="65" w:type="dxa"/>
              <w:right w:w="65" w:type="dxa"/>
            </w:tcMar>
            <w:vAlign w:val="center"/>
          </w:tcPr>
          <w:p w14:paraId="50BBD29D" w14:textId="77777777" w:rsidR="001E0325" w:rsidRDefault="00445C94">
            <w:pPr>
              <w:spacing w:after="0" w:line="252" w:lineRule="auto"/>
            </w:pPr>
            <w:r>
              <w:rPr>
                <w:sz w:val="21"/>
              </w:rPr>
              <w:t>Staff credentials open the faculty workspace and assigned-subject tools.</w:t>
            </w:r>
          </w:p>
        </w:tc>
      </w:tr>
      <w:tr w:rsidR="001E0325" w14:paraId="28E1C6A4" w14:textId="77777777">
        <w:trPr>
          <w:cantSplit/>
          <w:jc w:val="center"/>
        </w:trPr>
        <w:tc>
          <w:tcPr>
            <w:tcW w:w="2592" w:type="dxa"/>
            <w:tcMar>
              <w:top w:w="65" w:type="dxa"/>
              <w:left w:w="65" w:type="dxa"/>
              <w:bottom w:w="65" w:type="dxa"/>
              <w:right w:w="65" w:type="dxa"/>
            </w:tcMar>
            <w:vAlign w:val="center"/>
          </w:tcPr>
          <w:p w14:paraId="19694213" w14:textId="77777777" w:rsidR="001E0325" w:rsidRDefault="00445C94">
            <w:pPr>
              <w:spacing w:after="0" w:line="252" w:lineRule="auto"/>
            </w:pPr>
            <w:r>
              <w:rPr>
                <w:sz w:val="21"/>
              </w:rPr>
              <w:t>Office / Administration</w:t>
            </w:r>
          </w:p>
        </w:tc>
        <w:tc>
          <w:tcPr>
            <w:tcW w:w="6048" w:type="dxa"/>
            <w:tcMar>
              <w:top w:w="65" w:type="dxa"/>
              <w:left w:w="65" w:type="dxa"/>
              <w:bottom w:w="65" w:type="dxa"/>
              <w:right w:w="65" w:type="dxa"/>
            </w:tcMar>
            <w:vAlign w:val="center"/>
          </w:tcPr>
          <w:p w14:paraId="76189A3B" w14:textId="77777777" w:rsidR="001E0325" w:rsidRDefault="00445C94">
            <w:pPr>
              <w:spacing w:after="0" w:line="252" w:lineRule="auto"/>
            </w:pPr>
            <w:r>
              <w:rPr>
                <w:sz w:val="21"/>
              </w:rPr>
              <w:t>Administrative workspace follows Office, Principal or administrator scope.</w:t>
            </w:r>
          </w:p>
        </w:tc>
      </w:tr>
      <w:tr w:rsidR="001E0325" w14:paraId="47D065B7" w14:textId="77777777">
        <w:trPr>
          <w:cantSplit/>
          <w:jc w:val="center"/>
        </w:trPr>
        <w:tc>
          <w:tcPr>
            <w:tcW w:w="2592" w:type="dxa"/>
            <w:tcMar>
              <w:top w:w="65" w:type="dxa"/>
              <w:left w:w="65" w:type="dxa"/>
              <w:bottom w:w="65" w:type="dxa"/>
              <w:right w:w="65" w:type="dxa"/>
            </w:tcMar>
            <w:vAlign w:val="center"/>
          </w:tcPr>
          <w:p w14:paraId="788E4922" w14:textId="77777777" w:rsidR="001E0325" w:rsidRDefault="00445C94">
            <w:pPr>
              <w:spacing w:after="0" w:line="252" w:lineRule="auto"/>
            </w:pPr>
            <w:r>
              <w:rPr>
                <w:sz w:val="21"/>
              </w:rPr>
              <w:t>Back Switch and Logout</w:t>
            </w:r>
          </w:p>
        </w:tc>
        <w:tc>
          <w:tcPr>
            <w:tcW w:w="6048" w:type="dxa"/>
            <w:tcMar>
              <w:top w:w="65" w:type="dxa"/>
              <w:left w:w="65" w:type="dxa"/>
              <w:bottom w:w="65" w:type="dxa"/>
              <w:right w:w="65" w:type="dxa"/>
            </w:tcMar>
            <w:vAlign w:val="center"/>
          </w:tcPr>
          <w:p w14:paraId="0598891A" w14:textId="77777777" w:rsidR="001E0325" w:rsidRDefault="00445C94">
            <w:pPr>
              <w:spacing w:after="0" w:line="252" w:lineRule="auto"/>
            </w:pPr>
            <w:r>
              <w:rPr>
                <w:sz w:val="21"/>
              </w:rPr>
              <w:t>Back uses defined internal pages. Switching requires new credentials. Logout uses protected POST.</w:t>
            </w:r>
          </w:p>
        </w:tc>
      </w:tr>
    </w:tbl>
    <w:p w14:paraId="20DAEAF5" w14:textId="77777777" w:rsidR="001E0325" w:rsidRDefault="001E0325">
      <w:pPr>
        <w:spacing w:after="0" w:line="240" w:lineRule="auto"/>
      </w:pPr>
    </w:p>
    <w:p w14:paraId="09748BCE" w14:textId="77777777" w:rsidR="001E0325" w:rsidRDefault="00445C94">
      <w:pPr>
        <w:pStyle w:val="Heading2"/>
      </w:pPr>
      <w:r>
        <w:t>Student sign-up and approval</w:t>
      </w:r>
    </w:p>
    <w:p w14:paraId="5724064C" w14:textId="77777777" w:rsidR="001E0325" w:rsidRDefault="00445C94">
      <w:pPr>
        <w:jc w:val="both"/>
      </w:pPr>
      <w:r>
        <w:t>Website sign-up captures identity, programme, semester, admission year and a password that is stored only as a hash. A valid request becomes Pending in student_registrations. Office approval rechecks duplicate identities and creates the user and student profile in one transaction. Rejection preserves the review decision without activating an account.</w:t>
      </w:r>
    </w:p>
    <w:p w14:paraId="1C126EBF" w14:textId="77777777" w:rsidR="001E0325" w:rsidRDefault="00445C94">
      <w:pPr>
        <w:pStyle w:val="Heading2"/>
      </w:pPr>
      <w:r>
        <w:t>Permission boundaries</w:t>
      </w:r>
    </w:p>
    <w:p w14:paraId="0A2F66C3" w14:textId="77777777" w:rsidR="001E0325" w:rsidRDefault="00445C94">
      <w:pPr>
        <w:jc w:val="both"/>
      </w:pPr>
      <w:r>
        <w:t>A student reads her own academic records. Staff works with explicitly assigned subjects and eligible students. Office manages authorised records and approvals. Principal scope is read-only for permitted oversight. Privileged account creation requires administrator scope. A failed account switch preserves the earlier authenticated identity; choosing a portal alone does not change the account.</w:t>
      </w:r>
    </w:p>
    <w:p w14:paraId="5786045B" w14:textId="77777777" w:rsidR="001E0325" w:rsidRDefault="00445C94">
      <w:pPr>
        <w:spacing w:line="276" w:lineRule="auto"/>
        <w:jc w:val="both"/>
      </w:pPr>
      <w:r>
        <w:rPr>
          <w:sz w:val="22"/>
        </w:rPr>
        <w:t>Public student sign-up currently uses local password authentication. Optional external authentication requires additional provisioning work. Registration approval emails are not automated.</w:t>
      </w:r>
    </w:p>
    <w:p w14:paraId="4B61F5C5" w14:textId="77777777" w:rsidR="001E0325" w:rsidRDefault="00445C94">
      <w:pPr>
        <w:pStyle w:val="Heading1"/>
        <w:pageBreakBefore/>
      </w:pPr>
      <w:bookmarkStart w:id="14" w:name="_Toc241994505"/>
      <w:r>
        <w:lastRenderedPageBreak/>
        <w:t>5 Database Design and ER Diagrams</w:t>
      </w:r>
      <w:bookmarkEnd w:id="14"/>
    </w:p>
    <w:p w14:paraId="081E50D3" w14:textId="77777777" w:rsidR="001E0325" w:rsidRDefault="00445C94">
      <w:pPr>
        <w:spacing w:line="276" w:lineRule="auto"/>
        <w:jc w:val="both"/>
      </w:pPr>
      <w:r>
        <w:rPr>
          <w:sz w:val="22"/>
        </w:rPr>
        <w:t>The implementation contains 22 model tables and 227 columns. PK denotes a primary key, FK a foreign key and UQ a uniqueness constraint. A 1-to-many relationship is implemented by a child foreign key; 1-to-0..1 describes an optional unique profile for a user.</w:t>
      </w:r>
    </w:p>
    <w:p w14:paraId="0E0F625B" w14:textId="77777777" w:rsidR="001E0325" w:rsidRDefault="00445C94">
      <w:pPr>
        <w:keepNext/>
        <w:spacing w:after="60" w:line="240" w:lineRule="auto"/>
        <w:jc w:val="center"/>
      </w:pPr>
      <w:r>
        <w:rPr>
          <w:noProof/>
        </w:rPr>
        <w:drawing>
          <wp:inline distT="0" distB="0" distL="0" distR="0" wp14:anchorId="07E78E6E" wp14:editId="594FC210">
            <wp:extent cx="5074920" cy="3704692"/>
            <wp:effectExtent l="0" t="0" r="0" b="0"/>
            <wp:docPr id="2" name="Picture 2" descr="Accounts profiles courses and teaching su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074920" cy="3704692"/>
                    </a:xfrm>
                    <a:prstGeom prst="rect">
                      <a:avLst/>
                    </a:prstGeom>
                  </pic:spPr>
                </pic:pic>
              </a:graphicData>
            </a:graphic>
          </wp:inline>
        </w:drawing>
      </w:r>
    </w:p>
    <w:p w14:paraId="7F3CFD45" w14:textId="2D77AD44" w:rsidR="001E0325" w:rsidRDefault="00445C94">
      <w:pPr>
        <w:pStyle w:val="Caption"/>
        <w:spacing w:after="140"/>
        <w:jc w:val="center"/>
      </w:pPr>
      <w:r>
        <w:t xml:space="preserve">Figure </w:t>
      </w:r>
      <w:r>
        <w:fldChar w:fldCharType="begin"/>
      </w:r>
      <w:r>
        <w:instrText xml:space="preserve"> SEQ Figure \* ARABIC </w:instrText>
      </w:r>
      <w:r>
        <w:fldChar w:fldCharType="separate"/>
      </w:r>
      <w:r w:rsidR="00BD48C5">
        <w:rPr>
          <w:noProof/>
        </w:rPr>
        <w:t>2</w:t>
      </w:r>
      <w:r>
        <w:fldChar w:fldCharType="end"/>
      </w:r>
      <w:r>
        <w:t xml:space="preserve">  Accounts profiles courses and teaching subjects</w:t>
      </w:r>
    </w:p>
    <w:p w14:paraId="61CD3374" w14:textId="77777777" w:rsidR="001E0325" w:rsidRDefault="00445C94">
      <w:pPr>
        <w:spacing w:line="276" w:lineRule="auto"/>
        <w:jc w:val="both"/>
      </w:pPr>
      <w:r>
        <w:rPr>
          <w:sz w:val="22"/>
        </w:rPr>
        <w:t>users holds authentication identity; students and faculty hold role-specific profiles. Students belong to courses and curricula. subjects describes actual teaching allocations, including programme, semester and faculty. The separate curriculum catalogue provides source-reviewed reference entries.</w:t>
      </w:r>
    </w:p>
    <w:p w14:paraId="183BDEDB" w14:textId="77777777" w:rsidR="001E0325" w:rsidRDefault="00445C94">
      <w:pPr>
        <w:spacing w:line="276" w:lineRule="auto"/>
        <w:jc w:val="both"/>
      </w:pPr>
      <w:r>
        <w:rPr>
          <w:sz w:val="21"/>
        </w:rPr>
        <w:t>The data dictionary follows SQLAlchemy declarations. Application validation and SQLite enforcement can differ. Password fields contain hashes; JSON text fields hold structured data. Foreign-key relationships are shown only where declared.</w:t>
      </w:r>
    </w:p>
    <w:p w14:paraId="4BE138BF" w14:textId="77777777" w:rsidR="001E0325" w:rsidRDefault="00445C94">
      <w:pPr>
        <w:pStyle w:val="Heading2"/>
        <w:pageBreakBefore/>
      </w:pPr>
      <w:r>
        <w:lastRenderedPageBreak/>
        <w:t>Academic and Learning Relationships</w:t>
      </w:r>
    </w:p>
    <w:p w14:paraId="1A4AD247" w14:textId="77777777" w:rsidR="001E0325" w:rsidRDefault="00445C94">
      <w:pPr>
        <w:keepNext/>
        <w:spacing w:after="60" w:line="240" w:lineRule="auto"/>
        <w:jc w:val="center"/>
      </w:pPr>
      <w:r>
        <w:rPr>
          <w:noProof/>
        </w:rPr>
        <w:drawing>
          <wp:inline distT="0" distB="0" distL="0" distR="0" wp14:anchorId="63D4D12D" wp14:editId="7669A4BA">
            <wp:extent cx="4800600" cy="2928366"/>
            <wp:effectExtent l="0" t="0" r="0" b="0"/>
            <wp:docPr id="3" name="Picture 3" descr="Student subject and faculty references in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800600" cy="2928366"/>
                    </a:xfrm>
                    <a:prstGeom prst="rect">
                      <a:avLst/>
                    </a:prstGeom>
                  </pic:spPr>
                </pic:pic>
              </a:graphicData>
            </a:graphic>
          </wp:inline>
        </w:drawing>
      </w:r>
    </w:p>
    <w:p w14:paraId="4371ADEF" w14:textId="1662C074" w:rsidR="001E0325" w:rsidRDefault="00445C94">
      <w:pPr>
        <w:pStyle w:val="Caption"/>
        <w:spacing w:after="140"/>
        <w:jc w:val="center"/>
      </w:pPr>
      <w:r>
        <w:t xml:space="preserve">Figure </w:t>
      </w:r>
      <w:r>
        <w:fldChar w:fldCharType="begin"/>
      </w:r>
      <w:r>
        <w:instrText xml:space="preserve"> SEQ Figure \* ARABIC </w:instrText>
      </w:r>
      <w:r>
        <w:fldChar w:fldCharType="separate"/>
      </w:r>
      <w:r w:rsidR="00BD48C5">
        <w:rPr>
          <w:noProof/>
        </w:rPr>
        <w:t>3</w:t>
      </w:r>
      <w:r>
        <w:fldChar w:fldCharType="end"/>
      </w:r>
      <w:r>
        <w:t xml:space="preserve">  Student subject and faculty references in assessment</w:t>
      </w:r>
    </w:p>
    <w:p w14:paraId="7B2A6FE1" w14:textId="77777777" w:rsidR="001E0325" w:rsidRDefault="00445C94">
      <w:pPr>
        <w:keepNext/>
        <w:spacing w:after="60" w:line="240" w:lineRule="auto"/>
        <w:jc w:val="center"/>
      </w:pPr>
      <w:r>
        <w:rPr>
          <w:noProof/>
        </w:rPr>
        <w:drawing>
          <wp:inline distT="0" distB="0" distL="0" distR="0" wp14:anchorId="4DE17DAA" wp14:editId="5E9EB39B">
            <wp:extent cx="4800600" cy="3504438"/>
            <wp:effectExtent l="0" t="0" r="0" b="0"/>
            <wp:docPr id="4" name="Picture 4" descr="Learning materials assignments and sub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800600" cy="3504438"/>
                    </a:xfrm>
                    <a:prstGeom prst="rect">
                      <a:avLst/>
                    </a:prstGeom>
                  </pic:spPr>
                </pic:pic>
              </a:graphicData>
            </a:graphic>
          </wp:inline>
        </w:drawing>
      </w:r>
    </w:p>
    <w:p w14:paraId="26130493" w14:textId="449FEA52" w:rsidR="001E0325" w:rsidRDefault="00445C94">
      <w:pPr>
        <w:pStyle w:val="Caption"/>
        <w:spacing w:after="140"/>
        <w:jc w:val="center"/>
      </w:pPr>
      <w:r>
        <w:t xml:space="preserve">Figure </w:t>
      </w:r>
      <w:r>
        <w:fldChar w:fldCharType="begin"/>
      </w:r>
      <w:r>
        <w:instrText xml:space="preserve"> SEQ Figure \* ARABIC </w:instrText>
      </w:r>
      <w:r>
        <w:fldChar w:fldCharType="separate"/>
      </w:r>
      <w:r w:rsidR="00BD48C5">
        <w:rPr>
          <w:noProof/>
        </w:rPr>
        <w:t>4</w:t>
      </w:r>
      <w:r>
        <w:fldChar w:fldCharType="end"/>
      </w:r>
      <w:r>
        <w:t xml:space="preserve">  Learning materials assignments and submissions</w:t>
      </w:r>
    </w:p>
    <w:p w14:paraId="42A33C5E" w14:textId="77777777" w:rsidR="001E0325" w:rsidRDefault="00445C94">
      <w:pPr>
        <w:spacing w:line="276" w:lineRule="auto"/>
        <w:jc w:val="both"/>
      </w:pPr>
      <w:r>
        <w:rPr>
          <w:sz w:val="21"/>
        </w:rPr>
        <w:t>Attendance is unique per student, subject and date; marks per student, subject and exam type. An assignment has at most one tracked submission per student. All academic operations also check the authorised subject relationship.</w:t>
      </w:r>
    </w:p>
    <w:p w14:paraId="0B4FA823" w14:textId="77777777" w:rsidR="001E0325" w:rsidRDefault="00445C94">
      <w:pPr>
        <w:pStyle w:val="Heading2"/>
        <w:pageBreakBefore/>
      </w:pPr>
      <w:r>
        <w:lastRenderedPageBreak/>
        <w:t>Curriculum and Participation Relationships</w:t>
      </w:r>
    </w:p>
    <w:p w14:paraId="09F1ECDB" w14:textId="77777777" w:rsidR="001E0325" w:rsidRDefault="00445C94">
      <w:pPr>
        <w:keepNext/>
        <w:spacing w:after="60" w:line="240" w:lineRule="auto"/>
        <w:jc w:val="center"/>
      </w:pPr>
      <w:r>
        <w:rPr>
          <w:noProof/>
        </w:rPr>
        <w:drawing>
          <wp:inline distT="0" distB="0" distL="0" distR="0" wp14:anchorId="095D1AC7" wp14:editId="53D8F31F">
            <wp:extent cx="4709160" cy="3437687"/>
            <wp:effectExtent l="0" t="0" r="0" b="0"/>
            <wp:docPr id="5" name="Picture 5" descr="Versioned curriculum documents and catalogue su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709160" cy="3437687"/>
                    </a:xfrm>
                    <a:prstGeom prst="rect">
                      <a:avLst/>
                    </a:prstGeom>
                  </pic:spPr>
                </pic:pic>
              </a:graphicData>
            </a:graphic>
          </wp:inline>
        </w:drawing>
      </w:r>
    </w:p>
    <w:p w14:paraId="2118527F" w14:textId="72468D91" w:rsidR="001E0325" w:rsidRDefault="00445C94">
      <w:pPr>
        <w:pStyle w:val="Caption"/>
        <w:spacing w:after="140"/>
        <w:jc w:val="center"/>
      </w:pPr>
      <w:r>
        <w:t xml:space="preserve">Figure </w:t>
      </w:r>
      <w:r>
        <w:fldChar w:fldCharType="begin"/>
      </w:r>
      <w:r>
        <w:instrText xml:space="preserve"> SEQ Figure \* ARABIC </w:instrText>
      </w:r>
      <w:r>
        <w:fldChar w:fldCharType="separate"/>
      </w:r>
      <w:r w:rsidR="00BD48C5">
        <w:rPr>
          <w:noProof/>
        </w:rPr>
        <w:t>5</w:t>
      </w:r>
      <w:r>
        <w:fldChar w:fldCharType="end"/>
      </w:r>
      <w:r>
        <w:t xml:space="preserve">  Versioned curriculum documents and catalogue subjects</w:t>
      </w:r>
    </w:p>
    <w:p w14:paraId="3D2189CF" w14:textId="77777777" w:rsidR="001E0325" w:rsidRDefault="00445C94">
      <w:pPr>
        <w:keepNext/>
        <w:spacing w:after="60" w:line="240" w:lineRule="auto"/>
        <w:jc w:val="center"/>
      </w:pPr>
      <w:r>
        <w:rPr>
          <w:noProof/>
        </w:rPr>
        <w:drawing>
          <wp:inline distT="0" distB="0" distL="0" distR="0" wp14:anchorId="44F3DA42" wp14:editId="5A08E254">
            <wp:extent cx="4709160" cy="3437687"/>
            <wp:effectExtent l="0" t="0" r="0" b="0"/>
            <wp:docPr id="6" name="Picture 6" descr="Notifications read receipts and activity particip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709160" cy="3437687"/>
                    </a:xfrm>
                    <a:prstGeom prst="rect">
                      <a:avLst/>
                    </a:prstGeom>
                  </pic:spPr>
                </pic:pic>
              </a:graphicData>
            </a:graphic>
          </wp:inline>
        </w:drawing>
      </w:r>
    </w:p>
    <w:p w14:paraId="4AB0A277" w14:textId="109E0521" w:rsidR="001E0325" w:rsidRDefault="00445C94">
      <w:pPr>
        <w:pStyle w:val="Caption"/>
        <w:spacing w:after="140"/>
        <w:jc w:val="center"/>
      </w:pPr>
      <w:r>
        <w:t xml:space="preserve">Figure </w:t>
      </w:r>
      <w:r>
        <w:fldChar w:fldCharType="begin"/>
      </w:r>
      <w:r>
        <w:instrText xml:space="preserve"> SEQ Figure \* ARABIC </w:instrText>
      </w:r>
      <w:r>
        <w:fldChar w:fldCharType="separate"/>
      </w:r>
      <w:r w:rsidR="00BD48C5">
        <w:rPr>
          <w:noProof/>
        </w:rPr>
        <w:t>6</w:t>
      </w:r>
      <w:r>
        <w:fldChar w:fldCharType="end"/>
      </w:r>
      <w:r>
        <w:t xml:space="preserve">  Notifications read receipts and activity participation</w:t>
      </w:r>
    </w:p>
    <w:p w14:paraId="75558804" w14:textId="77777777" w:rsidR="001E0325" w:rsidRDefault="00445C94">
      <w:pPr>
        <w:spacing w:line="276" w:lineRule="auto"/>
        <w:jc w:val="both"/>
      </w:pPr>
      <w:r>
        <w:rPr>
          <w:sz w:val="21"/>
        </w:rPr>
        <w:t>Source documents and catalogue subjects belong to a curriculum pattern. Activity participation links a student to an activity and its review. Contact inquiries and student-test snapshots are independent records; their models do not declare a student-account foreign key.</w:t>
      </w:r>
    </w:p>
    <w:p w14:paraId="6D500B05" w14:textId="77777777" w:rsidR="001E0325" w:rsidRDefault="00445C94">
      <w:pPr>
        <w:pStyle w:val="Heading1"/>
        <w:pageBreakBefore/>
      </w:pPr>
      <w:bookmarkStart w:id="15" w:name="_Toc241994506"/>
      <w:r>
        <w:lastRenderedPageBreak/>
        <w:t>6 Data Flow Diagrams</w:t>
      </w:r>
      <w:bookmarkEnd w:id="15"/>
    </w:p>
    <w:p w14:paraId="32C3AB8A" w14:textId="77777777" w:rsidR="001E0325" w:rsidRDefault="00445C94">
      <w:pPr>
        <w:keepNext/>
        <w:spacing w:after="60" w:line="240" w:lineRule="auto"/>
        <w:jc w:val="center"/>
      </w:pPr>
      <w:r>
        <w:rPr>
          <w:noProof/>
        </w:rPr>
        <w:drawing>
          <wp:inline distT="0" distB="0" distL="0" distR="0" wp14:anchorId="21DF8DE1" wp14:editId="1852B0A8">
            <wp:extent cx="5349240" cy="3904945"/>
            <wp:effectExtent l="0" t="0" r="0" b="0"/>
            <wp:docPr id="7" name="Picture 7" descr="Context DFD for the PRAVA academic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349240" cy="3904945"/>
                    </a:xfrm>
                    <a:prstGeom prst="rect">
                      <a:avLst/>
                    </a:prstGeom>
                  </pic:spPr>
                </pic:pic>
              </a:graphicData>
            </a:graphic>
          </wp:inline>
        </w:drawing>
      </w:r>
    </w:p>
    <w:p w14:paraId="17989631" w14:textId="28D3307B" w:rsidR="001E0325" w:rsidRDefault="00445C94">
      <w:pPr>
        <w:pStyle w:val="Caption"/>
        <w:spacing w:after="140"/>
        <w:jc w:val="center"/>
      </w:pPr>
      <w:r>
        <w:t xml:space="preserve">Figure </w:t>
      </w:r>
      <w:r>
        <w:fldChar w:fldCharType="begin"/>
      </w:r>
      <w:r>
        <w:instrText xml:space="preserve"> SEQ Figure \* ARABIC </w:instrText>
      </w:r>
      <w:r>
        <w:fldChar w:fldCharType="separate"/>
      </w:r>
      <w:r w:rsidR="00BD48C5">
        <w:rPr>
          <w:noProof/>
        </w:rPr>
        <w:t>7</w:t>
      </w:r>
      <w:r>
        <w:fldChar w:fldCharType="end"/>
      </w:r>
      <w:r>
        <w:t xml:space="preserve">  Context DFD for the PRAVA academic portal</w:t>
      </w:r>
    </w:p>
    <w:p w14:paraId="53C68D19" w14:textId="77777777" w:rsidR="001E0325" w:rsidRDefault="00445C94">
      <w:pPr>
        <w:jc w:val="both"/>
      </w:pPr>
      <w:r>
        <w:t>The context diagram shows the system boundary. Visitors request public information and submit inquiries. Students supply registration and learning inputs and receive their academic views. Staff maintain assigned academic records. Office manages approvals and institutional records; Principal access provides permitted oversight.</w:t>
      </w:r>
    </w:p>
    <w:p w14:paraId="031FD3E0" w14:textId="77777777" w:rsidR="001E0325" w:rsidRDefault="00445C94">
      <w:pPr>
        <w:jc w:val="both"/>
      </w:pPr>
      <w:r>
        <w:t>Arrows identify information exchanged with the system. The database is internal to PRAVA and is expanded into logical stores at the next level. Google Forms collection is a separate preparatory intake process, followed by verified CSV import.</w:t>
      </w:r>
    </w:p>
    <w:p w14:paraId="770FD90A" w14:textId="77777777" w:rsidR="001E0325" w:rsidRDefault="00445C94">
      <w:pPr>
        <w:pStyle w:val="Heading2"/>
        <w:pageBreakBefore/>
      </w:pPr>
      <w:r>
        <w:lastRenderedPageBreak/>
        <w:t>Level One Data Flow</w:t>
      </w:r>
    </w:p>
    <w:p w14:paraId="36065C55" w14:textId="77777777" w:rsidR="001E0325" w:rsidRDefault="00445C94">
      <w:pPr>
        <w:keepNext/>
        <w:spacing w:after="60" w:line="240" w:lineRule="auto"/>
        <w:jc w:val="center"/>
      </w:pPr>
      <w:r>
        <w:rPr>
          <w:noProof/>
        </w:rPr>
        <w:drawing>
          <wp:inline distT="0" distB="0" distL="0" distR="0" wp14:anchorId="374FCE2F" wp14:editId="0BA5C0E9">
            <wp:extent cx="5349240" cy="4359631"/>
            <wp:effectExtent l="0" t="0" r="0" b="0"/>
            <wp:docPr id="8" name="Picture 8" descr="Level one decomposition and logical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349240" cy="4359631"/>
                    </a:xfrm>
                    <a:prstGeom prst="rect">
                      <a:avLst/>
                    </a:prstGeom>
                  </pic:spPr>
                </pic:pic>
              </a:graphicData>
            </a:graphic>
          </wp:inline>
        </w:drawing>
      </w:r>
    </w:p>
    <w:p w14:paraId="2D10F17C" w14:textId="5ACD72AD" w:rsidR="001E0325" w:rsidRDefault="00445C94">
      <w:pPr>
        <w:pStyle w:val="Caption"/>
        <w:spacing w:after="140"/>
        <w:jc w:val="center"/>
      </w:pPr>
      <w:r>
        <w:t xml:space="preserve">Figure </w:t>
      </w:r>
      <w:r>
        <w:fldChar w:fldCharType="begin"/>
      </w:r>
      <w:r>
        <w:instrText xml:space="preserve"> SEQ Figure \* ARABIC </w:instrText>
      </w:r>
      <w:r>
        <w:fldChar w:fldCharType="separate"/>
      </w:r>
      <w:r w:rsidR="00BD48C5">
        <w:rPr>
          <w:noProof/>
        </w:rPr>
        <w:t>8</w:t>
      </w:r>
      <w:r>
        <w:fldChar w:fldCharType="end"/>
      </w:r>
      <w:r>
        <w:t xml:space="preserve">  Level one decomposition and logical data stores</w:t>
      </w:r>
    </w:p>
    <w:p w14:paraId="7E0CFC42" w14:textId="77777777" w:rsidR="001E0325" w:rsidRDefault="00445C94">
      <w:pPr>
        <w:jc w:val="both"/>
      </w:pPr>
      <w:r>
        <w:t>The five processes cover access and enrolment, teaching and learning, college information, activities, and reporting. D1–D4 group related tables in the same relational database. Reporting reads existing records within the current account scope and produces views or CSV files.</w:t>
      </w:r>
    </w:p>
    <w:p w14:paraId="5336647D" w14:textId="77777777" w:rsidR="001E0325" w:rsidRDefault="00445C94">
      <w:pPr>
        <w:spacing w:line="276" w:lineRule="auto"/>
        <w:jc w:val="both"/>
      </w:pPr>
      <w:r>
        <w:rPr>
          <w:sz w:val="22"/>
        </w:rPr>
        <w:t>A report does not create a second independent academic total. The data stores are logical groups; the application maintains a shared schema with database keys and service-level validation.</w:t>
      </w:r>
    </w:p>
    <w:p w14:paraId="68B9FAA1" w14:textId="77777777" w:rsidR="001E0325" w:rsidRDefault="00445C94">
      <w:pPr>
        <w:pStyle w:val="Heading2"/>
        <w:pageBreakBefore/>
      </w:pPr>
      <w:r>
        <w:lastRenderedPageBreak/>
        <w:t>Level Two Registration Review</w:t>
      </w:r>
    </w:p>
    <w:p w14:paraId="41D0EFEB" w14:textId="77777777" w:rsidR="001E0325" w:rsidRDefault="00445C94">
      <w:pPr>
        <w:keepNext/>
        <w:spacing w:after="60" w:line="240" w:lineRule="auto"/>
        <w:jc w:val="center"/>
      </w:pPr>
      <w:r>
        <w:rPr>
          <w:noProof/>
        </w:rPr>
        <w:drawing>
          <wp:inline distT="0" distB="0" distL="0" distR="0" wp14:anchorId="70E66A55" wp14:editId="528A27DA">
            <wp:extent cx="5349240" cy="3904945"/>
            <wp:effectExtent l="0" t="0" r="0" b="0"/>
            <wp:docPr id="9" name="Picture 9" descr="Student sign-up validation Office review and 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349240" cy="3904945"/>
                    </a:xfrm>
                    <a:prstGeom prst="rect">
                      <a:avLst/>
                    </a:prstGeom>
                  </pic:spPr>
                </pic:pic>
              </a:graphicData>
            </a:graphic>
          </wp:inline>
        </w:drawing>
      </w:r>
    </w:p>
    <w:p w14:paraId="0790E6C3" w14:textId="33F95E15" w:rsidR="001E0325" w:rsidRDefault="00445C94">
      <w:pPr>
        <w:pStyle w:val="Caption"/>
        <w:spacing w:after="140"/>
        <w:jc w:val="center"/>
      </w:pPr>
      <w:r>
        <w:t xml:space="preserve">Figure </w:t>
      </w:r>
      <w:r>
        <w:fldChar w:fldCharType="begin"/>
      </w:r>
      <w:r>
        <w:instrText xml:space="preserve"> SEQ Figure \* ARABIC </w:instrText>
      </w:r>
      <w:r>
        <w:fldChar w:fldCharType="separate"/>
      </w:r>
      <w:r w:rsidR="00BD48C5">
        <w:rPr>
          <w:noProof/>
        </w:rPr>
        <w:t>9</w:t>
      </w:r>
      <w:r>
        <w:fldChar w:fldCharType="end"/>
      </w:r>
      <w:r>
        <w:t xml:space="preserve">  Student sign-up validation Office review and activation</w:t>
      </w:r>
    </w:p>
    <w:p w14:paraId="5CF178E4" w14:textId="77777777" w:rsidR="001E0325" w:rsidRDefault="00445C94">
      <w:pPr>
        <w:jc w:val="both"/>
      </w:pPr>
      <w:r>
        <w:t>A valid website sign-up creates a pending request after format and duplicate checks. An authorised Office user reviews the request. Approval repeats the uniqueness checks and creates a login identity and student profile atomically. A conflict rolls the operation back and returns review feedback.</w:t>
      </w:r>
    </w:p>
    <w:p w14:paraId="36B7A98E" w14:textId="77777777" w:rsidR="001E0325" w:rsidRDefault="00445C94">
      <w:pPr>
        <w:jc w:val="both"/>
      </w:pPr>
      <w:r>
        <w:t>The review records its decision, reviewer and time. Rejected requests remain reviewed. Approval permits the student to sign in with the chosen credentials; it does not automatically send an email or create subject allocations.</w:t>
      </w:r>
    </w:p>
    <w:p w14:paraId="3EF0878D" w14:textId="77777777" w:rsidR="001E0325" w:rsidRDefault="00445C94">
      <w:pPr>
        <w:pStyle w:val="Heading1"/>
        <w:pageBreakBefore/>
      </w:pPr>
      <w:bookmarkStart w:id="16" w:name="_Toc241994507"/>
      <w:r>
        <w:lastRenderedPageBreak/>
        <w:t>7 Data Dictionary</w:t>
      </w:r>
      <w:bookmarkEnd w:id="16"/>
    </w:p>
    <w:p w14:paraId="2C8CF355" w14:textId="77777777" w:rsidR="001E0325" w:rsidRDefault="00445C94">
      <w:pPr>
        <w:spacing w:line="276" w:lineRule="auto"/>
        <w:jc w:val="both"/>
      </w:pPr>
      <w:r>
        <w:rPr>
          <w:sz w:val="21"/>
        </w:rPr>
        <w:t>All 227 declared fields are included. N means nullable; R means required by the model. PK is primary key, UQ unique, and FK identifies its referenced table and column. Application forms may impose additional requirements.</w:t>
      </w:r>
    </w:p>
    <w:p w14:paraId="365FC5D1" w14:textId="77777777" w:rsidR="001E0325" w:rsidRDefault="00445C94">
      <w:pPr>
        <w:pStyle w:val="Heading2"/>
      </w:pPr>
      <w:r>
        <w:t>users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1"/>
        <w:gridCol w:w="1786"/>
        <w:gridCol w:w="605"/>
        <w:gridCol w:w="3629"/>
      </w:tblGrid>
      <w:tr w:rsidR="001E0325" w14:paraId="4E91F931" w14:textId="77777777">
        <w:trPr>
          <w:cantSplit/>
          <w:tblHeader/>
          <w:jc w:val="center"/>
        </w:trPr>
        <w:tc>
          <w:tcPr>
            <w:tcW w:w="2621" w:type="dxa"/>
            <w:shd w:val="clear" w:color="auto" w:fill="E8ECF1"/>
            <w:tcMar>
              <w:top w:w="65" w:type="dxa"/>
              <w:left w:w="65" w:type="dxa"/>
              <w:bottom w:w="65" w:type="dxa"/>
              <w:right w:w="65" w:type="dxa"/>
            </w:tcMar>
            <w:vAlign w:val="center"/>
          </w:tcPr>
          <w:p w14:paraId="1334B6C6" w14:textId="77777777" w:rsidR="001E0325" w:rsidRDefault="00445C94">
            <w:pPr>
              <w:spacing w:after="0" w:line="252" w:lineRule="auto"/>
            </w:pPr>
            <w:r>
              <w:rPr>
                <w:b/>
                <w:sz w:val="20"/>
              </w:rPr>
              <w:t>Field</w:t>
            </w:r>
          </w:p>
        </w:tc>
        <w:tc>
          <w:tcPr>
            <w:tcW w:w="1786" w:type="dxa"/>
            <w:shd w:val="clear" w:color="auto" w:fill="E8ECF1"/>
            <w:tcMar>
              <w:top w:w="65" w:type="dxa"/>
              <w:left w:w="65" w:type="dxa"/>
              <w:bottom w:w="65" w:type="dxa"/>
              <w:right w:w="65" w:type="dxa"/>
            </w:tcMar>
            <w:vAlign w:val="center"/>
          </w:tcPr>
          <w:p w14:paraId="68548738" w14:textId="77777777" w:rsidR="001E0325" w:rsidRDefault="00445C94">
            <w:pPr>
              <w:spacing w:after="0" w:line="252" w:lineRule="auto"/>
            </w:pPr>
            <w:r>
              <w:rPr>
                <w:b/>
                <w:sz w:val="20"/>
              </w:rPr>
              <w:t>Type</w:t>
            </w:r>
          </w:p>
        </w:tc>
        <w:tc>
          <w:tcPr>
            <w:tcW w:w="605" w:type="dxa"/>
            <w:shd w:val="clear" w:color="auto" w:fill="E8ECF1"/>
            <w:tcMar>
              <w:top w:w="65" w:type="dxa"/>
              <w:left w:w="65" w:type="dxa"/>
              <w:bottom w:w="65" w:type="dxa"/>
              <w:right w:w="65" w:type="dxa"/>
            </w:tcMar>
            <w:vAlign w:val="center"/>
          </w:tcPr>
          <w:p w14:paraId="0DD45F84" w14:textId="77777777" w:rsidR="001E0325" w:rsidRDefault="00445C94">
            <w:pPr>
              <w:spacing w:after="0" w:line="252" w:lineRule="auto"/>
              <w:jc w:val="center"/>
            </w:pPr>
            <w:r>
              <w:rPr>
                <w:b/>
                <w:sz w:val="20"/>
              </w:rPr>
              <w:t>Null</w:t>
            </w:r>
          </w:p>
        </w:tc>
        <w:tc>
          <w:tcPr>
            <w:tcW w:w="3629" w:type="dxa"/>
            <w:shd w:val="clear" w:color="auto" w:fill="E8ECF1"/>
            <w:tcMar>
              <w:top w:w="65" w:type="dxa"/>
              <w:left w:w="65" w:type="dxa"/>
              <w:bottom w:w="65" w:type="dxa"/>
              <w:right w:w="65" w:type="dxa"/>
            </w:tcMar>
            <w:vAlign w:val="center"/>
          </w:tcPr>
          <w:p w14:paraId="2760FB35" w14:textId="77777777" w:rsidR="001E0325" w:rsidRDefault="00445C94">
            <w:pPr>
              <w:spacing w:after="0" w:line="252" w:lineRule="auto"/>
            </w:pPr>
            <w:r>
              <w:rPr>
                <w:b/>
                <w:sz w:val="20"/>
              </w:rPr>
              <w:t>Keys and defaults</w:t>
            </w:r>
          </w:p>
        </w:tc>
      </w:tr>
      <w:tr w:rsidR="001E0325" w14:paraId="7DAEFA58" w14:textId="77777777">
        <w:trPr>
          <w:cantSplit/>
          <w:jc w:val="center"/>
        </w:trPr>
        <w:tc>
          <w:tcPr>
            <w:tcW w:w="2621" w:type="dxa"/>
            <w:tcMar>
              <w:top w:w="65" w:type="dxa"/>
              <w:left w:w="65" w:type="dxa"/>
              <w:bottom w:w="65" w:type="dxa"/>
              <w:right w:w="65" w:type="dxa"/>
            </w:tcMar>
            <w:vAlign w:val="center"/>
          </w:tcPr>
          <w:p w14:paraId="5111BDF1" w14:textId="77777777" w:rsidR="001E0325" w:rsidRDefault="00445C94">
            <w:pPr>
              <w:spacing w:after="0" w:line="252" w:lineRule="auto"/>
            </w:pPr>
            <w:r>
              <w:rPr>
                <w:sz w:val="20"/>
              </w:rPr>
              <w:t>id</w:t>
            </w:r>
          </w:p>
        </w:tc>
        <w:tc>
          <w:tcPr>
            <w:tcW w:w="1786" w:type="dxa"/>
            <w:tcMar>
              <w:top w:w="65" w:type="dxa"/>
              <w:left w:w="65" w:type="dxa"/>
              <w:bottom w:w="65" w:type="dxa"/>
              <w:right w:w="65" w:type="dxa"/>
            </w:tcMar>
            <w:vAlign w:val="center"/>
          </w:tcPr>
          <w:p w14:paraId="30B0AB08"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049E1BA4"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40970BDD" w14:textId="77777777" w:rsidR="001E0325" w:rsidRDefault="00445C94">
            <w:pPr>
              <w:spacing w:after="0" w:line="252" w:lineRule="auto"/>
            </w:pPr>
            <w:r>
              <w:rPr>
                <w:sz w:val="20"/>
              </w:rPr>
              <w:t>PK</w:t>
            </w:r>
          </w:p>
        </w:tc>
      </w:tr>
      <w:tr w:rsidR="001E0325" w14:paraId="7A0BCACE" w14:textId="77777777">
        <w:trPr>
          <w:cantSplit/>
          <w:jc w:val="center"/>
        </w:trPr>
        <w:tc>
          <w:tcPr>
            <w:tcW w:w="2621" w:type="dxa"/>
            <w:tcMar>
              <w:top w:w="65" w:type="dxa"/>
              <w:left w:w="65" w:type="dxa"/>
              <w:bottom w:w="65" w:type="dxa"/>
              <w:right w:w="65" w:type="dxa"/>
            </w:tcMar>
            <w:vAlign w:val="center"/>
          </w:tcPr>
          <w:p w14:paraId="3CC6F2BD" w14:textId="77777777" w:rsidR="001E0325" w:rsidRDefault="00445C94">
            <w:pPr>
              <w:spacing w:after="0" w:line="252" w:lineRule="auto"/>
            </w:pPr>
            <w:r>
              <w:rPr>
                <w:sz w:val="20"/>
              </w:rPr>
              <w:t>username</w:t>
            </w:r>
          </w:p>
        </w:tc>
        <w:tc>
          <w:tcPr>
            <w:tcW w:w="1786" w:type="dxa"/>
            <w:tcMar>
              <w:top w:w="65" w:type="dxa"/>
              <w:left w:w="65" w:type="dxa"/>
              <w:bottom w:w="65" w:type="dxa"/>
              <w:right w:w="65" w:type="dxa"/>
            </w:tcMar>
            <w:vAlign w:val="center"/>
          </w:tcPr>
          <w:p w14:paraId="375AFE60" w14:textId="77777777" w:rsidR="001E0325" w:rsidRDefault="00445C94">
            <w:pPr>
              <w:spacing w:after="0" w:line="252" w:lineRule="auto"/>
            </w:pPr>
            <w:r>
              <w:rPr>
                <w:sz w:val="20"/>
              </w:rPr>
              <w:t>VARCHAR(80)</w:t>
            </w:r>
          </w:p>
        </w:tc>
        <w:tc>
          <w:tcPr>
            <w:tcW w:w="605" w:type="dxa"/>
            <w:tcMar>
              <w:top w:w="65" w:type="dxa"/>
              <w:left w:w="65" w:type="dxa"/>
              <w:bottom w:w="65" w:type="dxa"/>
              <w:right w:w="65" w:type="dxa"/>
            </w:tcMar>
            <w:vAlign w:val="center"/>
          </w:tcPr>
          <w:p w14:paraId="38DD67D1"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20E48695" w14:textId="77777777" w:rsidR="001E0325" w:rsidRDefault="00445C94">
            <w:pPr>
              <w:spacing w:after="0" w:line="252" w:lineRule="auto"/>
            </w:pPr>
            <w:r>
              <w:rPr>
                <w:sz w:val="20"/>
              </w:rPr>
              <w:t>UQ</w:t>
            </w:r>
          </w:p>
        </w:tc>
      </w:tr>
      <w:tr w:rsidR="001E0325" w14:paraId="4A43304D" w14:textId="77777777">
        <w:trPr>
          <w:cantSplit/>
          <w:jc w:val="center"/>
        </w:trPr>
        <w:tc>
          <w:tcPr>
            <w:tcW w:w="2621" w:type="dxa"/>
            <w:tcMar>
              <w:top w:w="65" w:type="dxa"/>
              <w:left w:w="65" w:type="dxa"/>
              <w:bottom w:w="65" w:type="dxa"/>
              <w:right w:w="65" w:type="dxa"/>
            </w:tcMar>
            <w:vAlign w:val="center"/>
          </w:tcPr>
          <w:p w14:paraId="31704862" w14:textId="77777777" w:rsidR="001E0325" w:rsidRDefault="00445C94">
            <w:pPr>
              <w:spacing w:after="0" w:line="252" w:lineRule="auto"/>
            </w:pPr>
            <w:r>
              <w:rPr>
                <w:sz w:val="20"/>
              </w:rPr>
              <w:t>full_name</w:t>
            </w:r>
          </w:p>
        </w:tc>
        <w:tc>
          <w:tcPr>
            <w:tcW w:w="1786" w:type="dxa"/>
            <w:tcMar>
              <w:top w:w="65" w:type="dxa"/>
              <w:left w:w="65" w:type="dxa"/>
              <w:bottom w:w="65" w:type="dxa"/>
              <w:right w:w="65" w:type="dxa"/>
            </w:tcMar>
            <w:vAlign w:val="center"/>
          </w:tcPr>
          <w:p w14:paraId="3B95A1B5" w14:textId="77777777" w:rsidR="001E0325" w:rsidRDefault="00445C94">
            <w:pPr>
              <w:spacing w:after="0" w:line="252" w:lineRule="auto"/>
            </w:pPr>
            <w:r>
              <w:rPr>
                <w:sz w:val="20"/>
              </w:rPr>
              <w:t>VARCHAR(120)</w:t>
            </w:r>
          </w:p>
        </w:tc>
        <w:tc>
          <w:tcPr>
            <w:tcW w:w="605" w:type="dxa"/>
            <w:tcMar>
              <w:top w:w="65" w:type="dxa"/>
              <w:left w:w="65" w:type="dxa"/>
              <w:bottom w:w="65" w:type="dxa"/>
              <w:right w:w="65" w:type="dxa"/>
            </w:tcMar>
            <w:vAlign w:val="center"/>
          </w:tcPr>
          <w:p w14:paraId="766968E1"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44E96E8F" w14:textId="77777777" w:rsidR="001E0325" w:rsidRDefault="00445C94">
            <w:pPr>
              <w:spacing w:after="0" w:line="252" w:lineRule="auto"/>
            </w:pPr>
            <w:r>
              <w:rPr>
                <w:sz w:val="20"/>
              </w:rPr>
              <w:t>—</w:t>
            </w:r>
          </w:p>
        </w:tc>
      </w:tr>
      <w:tr w:rsidR="001E0325" w14:paraId="606175DA" w14:textId="77777777">
        <w:trPr>
          <w:cantSplit/>
          <w:jc w:val="center"/>
        </w:trPr>
        <w:tc>
          <w:tcPr>
            <w:tcW w:w="2621" w:type="dxa"/>
            <w:tcMar>
              <w:top w:w="65" w:type="dxa"/>
              <w:left w:w="65" w:type="dxa"/>
              <w:bottom w:w="65" w:type="dxa"/>
              <w:right w:w="65" w:type="dxa"/>
            </w:tcMar>
            <w:vAlign w:val="center"/>
          </w:tcPr>
          <w:p w14:paraId="0EA0D756" w14:textId="77777777" w:rsidR="001E0325" w:rsidRDefault="00445C94">
            <w:pPr>
              <w:spacing w:after="0" w:line="252" w:lineRule="auto"/>
            </w:pPr>
            <w:r>
              <w:rPr>
                <w:sz w:val="20"/>
              </w:rPr>
              <w:t>email</w:t>
            </w:r>
          </w:p>
        </w:tc>
        <w:tc>
          <w:tcPr>
            <w:tcW w:w="1786" w:type="dxa"/>
            <w:tcMar>
              <w:top w:w="65" w:type="dxa"/>
              <w:left w:w="65" w:type="dxa"/>
              <w:bottom w:w="65" w:type="dxa"/>
              <w:right w:w="65" w:type="dxa"/>
            </w:tcMar>
            <w:vAlign w:val="center"/>
          </w:tcPr>
          <w:p w14:paraId="4B71BE28" w14:textId="77777777" w:rsidR="001E0325" w:rsidRDefault="00445C94">
            <w:pPr>
              <w:spacing w:after="0" w:line="252" w:lineRule="auto"/>
            </w:pPr>
            <w:r>
              <w:rPr>
                <w:sz w:val="20"/>
              </w:rPr>
              <w:t>VARCHAR(120)</w:t>
            </w:r>
          </w:p>
        </w:tc>
        <w:tc>
          <w:tcPr>
            <w:tcW w:w="605" w:type="dxa"/>
            <w:tcMar>
              <w:top w:w="65" w:type="dxa"/>
              <w:left w:w="65" w:type="dxa"/>
              <w:bottom w:w="65" w:type="dxa"/>
              <w:right w:w="65" w:type="dxa"/>
            </w:tcMar>
            <w:vAlign w:val="center"/>
          </w:tcPr>
          <w:p w14:paraId="6598DC0C"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43E9832" w14:textId="77777777" w:rsidR="001E0325" w:rsidRDefault="00445C94">
            <w:pPr>
              <w:spacing w:after="0" w:line="252" w:lineRule="auto"/>
            </w:pPr>
            <w:r>
              <w:rPr>
                <w:sz w:val="20"/>
              </w:rPr>
              <w:t>UQ</w:t>
            </w:r>
          </w:p>
        </w:tc>
      </w:tr>
      <w:tr w:rsidR="001E0325" w14:paraId="2BB3CB96" w14:textId="77777777">
        <w:trPr>
          <w:cantSplit/>
          <w:jc w:val="center"/>
        </w:trPr>
        <w:tc>
          <w:tcPr>
            <w:tcW w:w="2621" w:type="dxa"/>
            <w:tcMar>
              <w:top w:w="65" w:type="dxa"/>
              <w:left w:w="65" w:type="dxa"/>
              <w:bottom w:w="65" w:type="dxa"/>
              <w:right w:w="65" w:type="dxa"/>
            </w:tcMar>
            <w:vAlign w:val="center"/>
          </w:tcPr>
          <w:p w14:paraId="15F3152C" w14:textId="77777777" w:rsidR="001E0325" w:rsidRDefault="00445C94">
            <w:pPr>
              <w:spacing w:after="0" w:line="252" w:lineRule="auto"/>
            </w:pPr>
            <w:r>
              <w:rPr>
                <w:sz w:val="20"/>
              </w:rPr>
              <w:t>password_hash</w:t>
            </w:r>
          </w:p>
        </w:tc>
        <w:tc>
          <w:tcPr>
            <w:tcW w:w="1786" w:type="dxa"/>
            <w:tcMar>
              <w:top w:w="65" w:type="dxa"/>
              <w:left w:w="65" w:type="dxa"/>
              <w:bottom w:w="65" w:type="dxa"/>
              <w:right w:w="65" w:type="dxa"/>
            </w:tcMar>
            <w:vAlign w:val="center"/>
          </w:tcPr>
          <w:p w14:paraId="297FFED2" w14:textId="77777777" w:rsidR="001E0325" w:rsidRDefault="00445C94">
            <w:pPr>
              <w:spacing w:after="0" w:line="252" w:lineRule="auto"/>
            </w:pPr>
            <w:r>
              <w:rPr>
                <w:sz w:val="20"/>
              </w:rPr>
              <w:t>VARCHAR(255)</w:t>
            </w:r>
          </w:p>
        </w:tc>
        <w:tc>
          <w:tcPr>
            <w:tcW w:w="605" w:type="dxa"/>
            <w:tcMar>
              <w:top w:w="65" w:type="dxa"/>
              <w:left w:w="65" w:type="dxa"/>
              <w:bottom w:w="65" w:type="dxa"/>
              <w:right w:w="65" w:type="dxa"/>
            </w:tcMar>
            <w:vAlign w:val="center"/>
          </w:tcPr>
          <w:p w14:paraId="2E5F7CDB"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2045AABD" w14:textId="77777777" w:rsidR="001E0325" w:rsidRDefault="00445C94">
            <w:pPr>
              <w:spacing w:after="0" w:line="252" w:lineRule="auto"/>
            </w:pPr>
            <w:r>
              <w:rPr>
                <w:sz w:val="20"/>
              </w:rPr>
              <w:t>—</w:t>
            </w:r>
          </w:p>
        </w:tc>
      </w:tr>
      <w:tr w:rsidR="001E0325" w14:paraId="46EFF71A" w14:textId="77777777">
        <w:trPr>
          <w:cantSplit/>
          <w:jc w:val="center"/>
        </w:trPr>
        <w:tc>
          <w:tcPr>
            <w:tcW w:w="2621" w:type="dxa"/>
            <w:tcMar>
              <w:top w:w="65" w:type="dxa"/>
              <w:left w:w="65" w:type="dxa"/>
              <w:bottom w:w="65" w:type="dxa"/>
              <w:right w:w="65" w:type="dxa"/>
            </w:tcMar>
            <w:vAlign w:val="center"/>
          </w:tcPr>
          <w:p w14:paraId="2B95F270" w14:textId="77777777" w:rsidR="001E0325" w:rsidRDefault="00445C94">
            <w:pPr>
              <w:spacing w:after="0" w:line="252" w:lineRule="auto"/>
            </w:pPr>
            <w:r>
              <w:rPr>
                <w:sz w:val="20"/>
              </w:rPr>
              <w:t>role</w:t>
            </w:r>
          </w:p>
        </w:tc>
        <w:tc>
          <w:tcPr>
            <w:tcW w:w="1786" w:type="dxa"/>
            <w:tcMar>
              <w:top w:w="65" w:type="dxa"/>
              <w:left w:w="65" w:type="dxa"/>
              <w:bottom w:w="65" w:type="dxa"/>
              <w:right w:w="65" w:type="dxa"/>
            </w:tcMar>
            <w:vAlign w:val="center"/>
          </w:tcPr>
          <w:p w14:paraId="32828E53" w14:textId="77777777" w:rsidR="001E0325" w:rsidRDefault="00445C94">
            <w:pPr>
              <w:spacing w:after="0" w:line="252" w:lineRule="auto"/>
            </w:pPr>
            <w:r>
              <w:rPr>
                <w:sz w:val="20"/>
              </w:rPr>
              <w:t>VARCHAR(20)</w:t>
            </w:r>
          </w:p>
        </w:tc>
        <w:tc>
          <w:tcPr>
            <w:tcW w:w="605" w:type="dxa"/>
            <w:tcMar>
              <w:top w:w="65" w:type="dxa"/>
              <w:left w:w="65" w:type="dxa"/>
              <w:bottom w:w="65" w:type="dxa"/>
              <w:right w:w="65" w:type="dxa"/>
            </w:tcMar>
            <w:vAlign w:val="center"/>
          </w:tcPr>
          <w:p w14:paraId="559AE59C"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2677B3F" w14:textId="77777777" w:rsidR="001E0325" w:rsidRDefault="00445C94">
            <w:pPr>
              <w:spacing w:after="0" w:line="252" w:lineRule="auto"/>
            </w:pPr>
            <w:r>
              <w:rPr>
                <w:sz w:val="20"/>
              </w:rPr>
              <w:t>—</w:t>
            </w:r>
          </w:p>
        </w:tc>
      </w:tr>
      <w:tr w:rsidR="001E0325" w14:paraId="31E86C42" w14:textId="77777777">
        <w:trPr>
          <w:cantSplit/>
          <w:jc w:val="center"/>
        </w:trPr>
        <w:tc>
          <w:tcPr>
            <w:tcW w:w="2621" w:type="dxa"/>
            <w:tcMar>
              <w:top w:w="65" w:type="dxa"/>
              <w:left w:w="65" w:type="dxa"/>
              <w:bottom w:w="65" w:type="dxa"/>
              <w:right w:w="65" w:type="dxa"/>
            </w:tcMar>
            <w:vAlign w:val="center"/>
          </w:tcPr>
          <w:p w14:paraId="7EE78AC4" w14:textId="77777777" w:rsidR="001E0325" w:rsidRDefault="00445C94">
            <w:pPr>
              <w:spacing w:after="0" w:line="252" w:lineRule="auto"/>
            </w:pPr>
            <w:r>
              <w:rPr>
                <w:sz w:val="20"/>
              </w:rPr>
              <w:t>admin_scope</w:t>
            </w:r>
          </w:p>
        </w:tc>
        <w:tc>
          <w:tcPr>
            <w:tcW w:w="1786" w:type="dxa"/>
            <w:tcMar>
              <w:top w:w="65" w:type="dxa"/>
              <w:left w:w="65" w:type="dxa"/>
              <w:bottom w:w="65" w:type="dxa"/>
              <w:right w:w="65" w:type="dxa"/>
            </w:tcMar>
            <w:vAlign w:val="center"/>
          </w:tcPr>
          <w:p w14:paraId="13C377BE" w14:textId="77777777" w:rsidR="001E0325" w:rsidRDefault="00445C94">
            <w:pPr>
              <w:spacing w:after="0" w:line="252" w:lineRule="auto"/>
            </w:pPr>
            <w:r>
              <w:rPr>
                <w:sz w:val="20"/>
              </w:rPr>
              <w:t>VARCHAR(30)</w:t>
            </w:r>
          </w:p>
        </w:tc>
        <w:tc>
          <w:tcPr>
            <w:tcW w:w="605" w:type="dxa"/>
            <w:tcMar>
              <w:top w:w="65" w:type="dxa"/>
              <w:left w:w="65" w:type="dxa"/>
              <w:bottom w:w="65" w:type="dxa"/>
              <w:right w:w="65" w:type="dxa"/>
            </w:tcMar>
            <w:vAlign w:val="center"/>
          </w:tcPr>
          <w:p w14:paraId="4CD57549"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4015360" w14:textId="77777777" w:rsidR="001E0325" w:rsidRDefault="00445C94">
            <w:pPr>
              <w:spacing w:after="0" w:line="252" w:lineRule="auto"/>
            </w:pPr>
            <w:r>
              <w:rPr>
                <w:sz w:val="20"/>
              </w:rPr>
              <w:t>Default office</w:t>
            </w:r>
          </w:p>
        </w:tc>
      </w:tr>
      <w:tr w:rsidR="001E0325" w14:paraId="35A674C2" w14:textId="77777777">
        <w:trPr>
          <w:cantSplit/>
          <w:jc w:val="center"/>
        </w:trPr>
        <w:tc>
          <w:tcPr>
            <w:tcW w:w="2621" w:type="dxa"/>
            <w:tcMar>
              <w:top w:w="65" w:type="dxa"/>
              <w:left w:w="65" w:type="dxa"/>
              <w:bottom w:w="65" w:type="dxa"/>
              <w:right w:w="65" w:type="dxa"/>
            </w:tcMar>
            <w:vAlign w:val="center"/>
          </w:tcPr>
          <w:p w14:paraId="3C8DE669" w14:textId="77777777" w:rsidR="001E0325" w:rsidRDefault="00445C94">
            <w:pPr>
              <w:spacing w:after="0" w:line="252" w:lineRule="auto"/>
            </w:pPr>
            <w:r>
              <w:rPr>
                <w:sz w:val="20"/>
              </w:rPr>
              <w:t>is_active</w:t>
            </w:r>
          </w:p>
        </w:tc>
        <w:tc>
          <w:tcPr>
            <w:tcW w:w="1786" w:type="dxa"/>
            <w:tcMar>
              <w:top w:w="65" w:type="dxa"/>
              <w:left w:w="65" w:type="dxa"/>
              <w:bottom w:w="65" w:type="dxa"/>
              <w:right w:w="65" w:type="dxa"/>
            </w:tcMar>
            <w:vAlign w:val="center"/>
          </w:tcPr>
          <w:p w14:paraId="2ACD1A18" w14:textId="77777777" w:rsidR="001E0325" w:rsidRDefault="00445C94">
            <w:pPr>
              <w:spacing w:after="0" w:line="252" w:lineRule="auto"/>
            </w:pPr>
            <w:r>
              <w:rPr>
                <w:sz w:val="20"/>
              </w:rPr>
              <w:t>BOOLEAN</w:t>
            </w:r>
          </w:p>
        </w:tc>
        <w:tc>
          <w:tcPr>
            <w:tcW w:w="605" w:type="dxa"/>
            <w:tcMar>
              <w:top w:w="65" w:type="dxa"/>
              <w:left w:w="65" w:type="dxa"/>
              <w:bottom w:w="65" w:type="dxa"/>
              <w:right w:w="65" w:type="dxa"/>
            </w:tcMar>
            <w:vAlign w:val="center"/>
          </w:tcPr>
          <w:p w14:paraId="196EDD4B"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4D2C402A" w14:textId="77777777" w:rsidR="001E0325" w:rsidRDefault="00445C94">
            <w:pPr>
              <w:spacing w:after="0" w:line="252" w:lineRule="auto"/>
            </w:pPr>
            <w:r>
              <w:rPr>
                <w:sz w:val="20"/>
              </w:rPr>
              <w:t>Default True</w:t>
            </w:r>
          </w:p>
        </w:tc>
      </w:tr>
      <w:tr w:rsidR="001E0325" w14:paraId="66208898" w14:textId="77777777">
        <w:trPr>
          <w:cantSplit/>
          <w:jc w:val="center"/>
        </w:trPr>
        <w:tc>
          <w:tcPr>
            <w:tcW w:w="2621" w:type="dxa"/>
            <w:tcMar>
              <w:top w:w="65" w:type="dxa"/>
              <w:left w:w="65" w:type="dxa"/>
              <w:bottom w:w="65" w:type="dxa"/>
              <w:right w:w="65" w:type="dxa"/>
            </w:tcMar>
            <w:vAlign w:val="center"/>
          </w:tcPr>
          <w:p w14:paraId="4DDA06B9" w14:textId="77777777" w:rsidR="001E0325" w:rsidRDefault="00445C94">
            <w:pPr>
              <w:spacing w:after="0" w:line="252" w:lineRule="auto"/>
            </w:pPr>
            <w:r>
              <w:rPr>
                <w:sz w:val="20"/>
              </w:rPr>
              <w:t>is_demo</w:t>
            </w:r>
          </w:p>
        </w:tc>
        <w:tc>
          <w:tcPr>
            <w:tcW w:w="1786" w:type="dxa"/>
            <w:tcMar>
              <w:top w:w="65" w:type="dxa"/>
              <w:left w:w="65" w:type="dxa"/>
              <w:bottom w:w="65" w:type="dxa"/>
              <w:right w:w="65" w:type="dxa"/>
            </w:tcMar>
            <w:vAlign w:val="center"/>
          </w:tcPr>
          <w:p w14:paraId="4040D5A7" w14:textId="77777777" w:rsidR="001E0325" w:rsidRDefault="00445C94">
            <w:pPr>
              <w:spacing w:after="0" w:line="252" w:lineRule="auto"/>
            </w:pPr>
            <w:r>
              <w:rPr>
                <w:sz w:val="20"/>
              </w:rPr>
              <w:t>BOOLEAN</w:t>
            </w:r>
          </w:p>
        </w:tc>
        <w:tc>
          <w:tcPr>
            <w:tcW w:w="605" w:type="dxa"/>
            <w:tcMar>
              <w:top w:w="65" w:type="dxa"/>
              <w:left w:w="65" w:type="dxa"/>
              <w:bottom w:w="65" w:type="dxa"/>
              <w:right w:w="65" w:type="dxa"/>
            </w:tcMar>
            <w:vAlign w:val="center"/>
          </w:tcPr>
          <w:p w14:paraId="12513778"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50C9BB3A" w14:textId="77777777" w:rsidR="001E0325" w:rsidRDefault="00445C94">
            <w:pPr>
              <w:spacing w:after="0" w:line="252" w:lineRule="auto"/>
            </w:pPr>
            <w:r>
              <w:rPr>
                <w:sz w:val="20"/>
              </w:rPr>
              <w:t>Default False</w:t>
            </w:r>
          </w:p>
        </w:tc>
      </w:tr>
      <w:tr w:rsidR="001E0325" w14:paraId="369D2760" w14:textId="77777777">
        <w:trPr>
          <w:cantSplit/>
          <w:jc w:val="center"/>
        </w:trPr>
        <w:tc>
          <w:tcPr>
            <w:tcW w:w="2621" w:type="dxa"/>
            <w:tcMar>
              <w:top w:w="65" w:type="dxa"/>
              <w:left w:w="65" w:type="dxa"/>
              <w:bottom w:w="65" w:type="dxa"/>
              <w:right w:w="65" w:type="dxa"/>
            </w:tcMar>
            <w:vAlign w:val="center"/>
          </w:tcPr>
          <w:p w14:paraId="092517F9" w14:textId="77777777" w:rsidR="001E0325" w:rsidRDefault="00445C94">
            <w:pPr>
              <w:spacing w:after="0" w:line="252" w:lineRule="auto"/>
            </w:pPr>
            <w:r>
              <w:rPr>
                <w:sz w:val="20"/>
              </w:rPr>
              <w:t>last_login</w:t>
            </w:r>
          </w:p>
        </w:tc>
        <w:tc>
          <w:tcPr>
            <w:tcW w:w="1786" w:type="dxa"/>
            <w:tcMar>
              <w:top w:w="65" w:type="dxa"/>
              <w:left w:w="65" w:type="dxa"/>
              <w:bottom w:w="65" w:type="dxa"/>
              <w:right w:w="65" w:type="dxa"/>
            </w:tcMar>
            <w:vAlign w:val="center"/>
          </w:tcPr>
          <w:p w14:paraId="6F155C62"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21860CE5"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2EA9793F" w14:textId="77777777" w:rsidR="001E0325" w:rsidRDefault="00445C94">
            <w:pPr>
              <w:spacing w:after="0" w:line="252" w:lineRule="auto"/>
            </w:pPr>
            <w:r>
              <w:rPr>
                <w:sz w:val="20"/>
              </w:rPr>
              <w:t>—</w:t>
            </w:r>
          </w:p>
        </w:tc>
      </w:tr>
      <w:tr w:rsidR="001E0325" w14:paraId="08587B7B" w14:textId="77777777">
        <w:trPr>
          <w:cantSplit/>
          <w:jc w:val="center"/>
        </w:trPr>
        <w:tc>
          <w:tcPr>
            <w:tcW w:w="2621" w:type="dxa"/>
            <w:tcMar>
              <w:top w:w="65" w:type="dxa"/>
              <w:left w:w="65" w:type="dxa"/>
              <w:bottom w:w="65" w:type="dxa"/>
              <w:right w:w="65" w:type="dxa"/>
            </w:tcMar>
            <w:vAlign w:val="center"/>
          </w:tcPr>
          <w:p w14:paraId="45FC5E46" w14:textId="77777777" w:rsidR="001E0325" w:rsidRDefault="00445C94">
            <w:pPr>
              <w:spacing w:after="0" w:line="252" w:lineRule="auto"/>
            </w:pPr>
            <w:r>
              <w:rPr>
                <w:sz w:val="20"/>
              </w:rPr>
              <w:t>created_at</w:t>
            </w:r>
          </w:p>
        </w:tc>
        <w:tc>
          <w:tcPr>
            <w:tcW w:w="1786" w:type="dxa"/>
            <w:tcMar>
              <w:top w:w="65" w:type="dxa"/>
              <w:left w:w="65" w:type="dxa"/>
              <w:bottom w:w="65" w:type="dxa"/>
              <w:right w:w="65" w:type="dxa"/>
            </w:tcMar>
            <w:vAlign w:val="center"/>
          </w:tcPr>
          <w:p w14:paraId="7DB97972"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4F74F855"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5567C0B3" w14:textId="77777777" w:rsidR="001E0325" w:rsidRDefault="00445C94">
            <w:pPr>
              <w:spacing w:after="0" w:line="252" w:lineRule="auto"/>
            </w:pPr>
            <w:r>
              <w:rPr>
                <w:sz w:val="20"/>
              </w:rPr>
              <w:t>—</w:t>
            </w:r>
          </w:p>
        </w:tc>
      </w:tr>
      <w:tr w:rsidR="001E0325" w14:paraId="09F4BD4A" w14:textId="77777777">
        <w:trPr>
          <w:cantSplit/>
          <w:jc w:val="center"/>
        </w:trPr>
        <w:tc>
          <w:tcPr>
            <w:tcW w:w="2621" w:type="dxa"/>
            <w:tcMar>
              <w:top w:w="65" w:type="dxa"/>
              <w:left w:w="65" w:type="dxa"/>
              <w:bottom w:w="65" w:type="dxa"/>
              <w:right w:w="65" w:type="dxa"/>
            </w:tcMar>
            <w:vAlign w:val="center"/>
          </w:tcPr>
          <w:p w14:paraId="4585D91A" w14:textId="77777777" w:rsidR="001E0325" w:rsidRDefault="00445C94">
            <w:pPr>
              <w:spacing w:after="0" w:line="252" w:lineRule="auto"/>
            </w:pPr>
            <w:r>
              <w:rPr>
                <w:sz w:val="20"/>
              </w:rPr>
              <w:t>updated_at</w:t>
            </w:r>
          </w:p>
        </w:tc>
        <w:tc>
          <w:tcPr>
            <w:tcW w:w="1786" w:type="dxa"/>
            <w:tcMar>
              <w:top w:w="65" w:type="dxa"/>
              <w:left w:w="65" w:type="dxa"/>
              <w:bottom w:w="65" w:type="dxa"/>
              <w:right w:w="65" w:type="dxa"/>
            </w:tcMar>
            <w:vAlign w:val="center"/>
          </w:tcPr>
          <w:p w14:paraId="3AE695DC"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3B0FE37A"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6B968EE4" w14:textId="77777777" w:rsidR="001E0325" w:rsidRDefault="00445C94">
            <w:pPr>
              <w:spacing w:after="0" w:line="252" w:lineRule="auto"/>
            </w:pPr>
            <w:r>
              <w:rPr>
                <w:sz w:val="20"/>
              </w:rPr>
              <w:t>—</w:t>
            </w:r>
          </w:p>
        </w:tc>
      </w:tr>
    </w:tbl>
    <w:p w14:paraId="0D0E681F" w14:textId="77777777" w:rsidR="001E0325" w:rsidRDefault="001E0325">
      <w:pPr>
        <w:spacing w:after="0" w:line="40" w:lineRule="exact"/>
      </w:pPr>
    </w:p>
    <w:p w14:paraId="7CBD357D" w14:textId="77777777" w:rsidR="001E0325" w:rsidRDefault="00445C94">
      <w:pPr>
        <w:pStyle w:val="Heading2"/>
      </w:pPr>
      <w:r>
        <w:t>students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1"/>
        <w:gridCol w:w="1786"/>
        <w:gridCol w:w="605"/>
        <w:gridCol w:w="3629"/>
      </w:tblGrid>
      <w:tr w:rsidR="001E0325" w14:paraId="57593D8F" w14:textId="77777777">
        <w:trPr>
          <w:cantSplit/>
          <w:tblHeader/>
          <w:jc w:val="center"/>
        </w:trPr>
        <w:tc>
          <w:tcPr>
            <w:tcW w:w="2621" w:type="dxa"/>
            <w:shd w:val="clear" w:color="auto" w:fill="E8ECF1"/>
            <w:tcMar>
              <w:top w:w="65" w:type="dxa"/>
              <w:left w:w="65" w:type="dxa"/>
              <w:bottom w:w="65" w:type="dxa"/>
              <w:right w:w="65" w:type="dxa"/>
            </w:tcMar>
            <w:vAlign w:val="center"/>
          </w:tcPr>
          <w:p w14:paraId="01BA0083" w14:textId="77777777" w:rsidR="001E0325" w:rsidRDefault="00445C94">
            <w:pPr>
              <w:spacing w:after="0" w:line="252" w:lineRule="auto"/>
            </w:pPr>
            <w:r>
              <w:rPr>
                <w:b/>
                <w:sz w:val="20"/>
              </w:rPr>
              <w:t>Field</w:t>
            </w:r>
          </w:p>
        </w:tc>
        <w:tc>
          <w:tcPr>
            <w:tcW w:w="1786" w:type="dxa"/>
            <w:shd w:val="clear" w:color="auto" w:fill="E8ECF1"/>
            <w:tcMar>
              <w:top w:w="65" w:type="dxa"/>
              <w:left w:w="65" w:type="dxa"/>
              <w:bottom w:w="65" w:type="dxa"/>
              <w:right w:w="65" w:type="dxa"/>
            </w:tcMar>
            <w:vAlign w:val="center"/>
          </w:tcPr>
          <w:p w14:paraId="57B25E0E" w14:textId="77777777" w:rsidR="001E0325" w:rsidRDefault="00445C94">
            <w:pPr>
              <w:spacing w:after="0" w:line="252" w:lineRule="auto"/>
            </w:pPr>
            <w:r>
              <w:rPr>
                <w:b/>
                <w:sz w:val="20"/>
              </w:rPr>
              <w:t>Type</w:t>
            </w:r>
          </w:p>
        </w:tc>
        <w:tc>
          <w:tcPr>
            <w:tcW w:w="605" w:type="dxa"/>
            <w:shd w:val="clear" w:color="auto" w:fill="E8ECF1"/>
            <w:tcMar>
              <w:top w:w="65" w:type="dxa"/>
              <w:left w:w="65" w:type="dxa"/>
              <w:bottom w:w="65" w:type="dxa"/>
              <w:right w:w="65" w:type="dxa"/>
            </w:tcMar>
            <w:vAlign w:val="center"/>
          </w:tcPr>
          <w:p w14:paraId="70CF2F54" w14:textId="77777777" w:rsidR="001E0325" w:rsidRDefault="00445C94">
            <w:pPr>
              <w:spacing w:after="0" w:line="252" w:lineRule="auto"/>
              <w:jc w:val="center"/>
            </w:pPr>
            <w:r>
              <w:rPr>
                <w:b/>
                <w:sz w:val="20"/>
              </w:rPr>
              <w:t>Null</w:t>
            </w:r>
          </w:p>
        </w:tc>
        <w:tc>
          <w:tcPr>
            <w:tcW w:w="3629" w:type="dxa"/>
            <w:shd w:val="clear" w:color="auto" w:fill="E8ECF1"/>
            <w:tcMar>
              <w:top w:w="65" w:type="dxa"/>
              <w:left w:w="65" w:type="dxa"/>
              <w:bottom w:w="65" w:type="dxa"/>
              <w:right w:w="65" w:type="dxa"/>
            </w:tcMar>
            <w:vAlign w:val="center"/>
          </w:tcPr>
          <w:p w14:paraId="57579E1A" w14:textId="77777777" w:rsidR="001E0325" w:rsidRDefault="00445C94">
            <w:pPr>
              <w:spacing w:after="0" w:line="252" w:lineRule="auto"/>
            </w:pPr>
            <w:r>
              <w:rPr>
                <w:b/>
                <w:sz w:val="20"/>
              </w:rPr>
              <w:t>Keys and defaults</w:t>
            </w:r>
          </w:p>
        </w:tc>
      </w:tr>
      <w:tr w:rsidR="001E0325" w14:paraId="344FC346" w14:textId="77777777">
        <w:trPr>
          <w:cantSplit/>
          <w:jc w:val="center"/>
        </w:trPr>
        <w:tc>
          <w:tcPr>
            <w:tcW w:w="2621" w:type="dxa"/>
            <w:tcMar>
              <w:top w:w="65" w:type="dxa"/>
              <w:left w:w="65" w:type="dxa"/>
              <w:bottom w:w="65" w:type="dxa"/>
              <w:right w:w="65" w:type="dxa"/>
            </w:tcMar>
            <w:vAlign w:val="center"/>
          </w:tcPr>
          <w:p w14:paraId="159B894B" w14:textId="77777777" w:rsidR="001E0325" w:rsidRDefault="00445C94">
            <w:pPr>
              <w:spacing w:after="0" w:line="252" w:lineRule="auto"/>
            </w:pPr>
            <w:r>
              <w:rPr>
                <w:sz w:val="20"/>
              </w:rPr>
              <w:t>id</w:t>
            </w:r>
          </w:p>
        </w:tc>
        <w:tc>
          <w:tcPr>
            <w:tcW w:w="1786" w:type="dxa"/>
            <w:tcMar>
              <w:top w:w="65" w:type="dxa"/>
              <w:left w:w="65" w:type="dxa"/>
              <w:bottom w:w="65" w:type="dxa"/>
              <w:right w:w="65" w:type="dxa"/>
            </w:tcMar>
            <w:vAlign w:val="center"/>
          </w:tcPr>
          <w:p w14:paraId="0AEEBCC5"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03CC7FBA"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574CB1D9" w14:textId="77777777" w:rsidR="001E0325" w:rsidRDefault="00445C94">
            <w:pPr>
              <w:spacing w:after="0" w:line="252" w:lineRule="auto"/>
            </w:pPr>
            <w:r>
              <w:rPr>
                <w:sz w:val="20"/>
              </w:rPr>
              <w:t>PK</w:t>
            </w:r>
          </w:p>
        </w:tc>
      </w:tr>
      <w:tr w:rsidR="001E0325" w14:paraId="3DEC86C5" w14:textId="77777777">
        <w:trPr>
          <w:cantSplit/>
          <w:jc w:val="center"/>
        </w:trPr>
        <w:tc>
          <w:tcPr>
            <w:tcW w:w="2621" w:type="dxa"/>
            <w:tcMar>
              <w:top w:w="65" w:type="dxa"/>
              <w:left w:w="65" w:type="dxa"/>
              <w:bottom w:w="65" w:type="dxa"/>
              <w:right w:w="65" w:type="dxa"/>
            </w:tcMar>
            <w:vAlign w:val="center"/>
          </w:tcPr>
          <w:p w14:paraId="73032E6A" w14:textId="77777777" w:rsidR="001E0325" w:rsidRDefault="00445C94">
            <w:pPr>
              <w:spacing w:after="0" w:line="252" w:lineRule="auto"/>
            </w:pPr>
            <w:r>
              <w:rPr>
                <w:sz w:val="20"/>
              </w:rPr>
              <w:t>user_id</w:t>
            </w:r>
          </w:p>
        </w:tc>
        <w:tc>
          <w:tcPr>
            <w:tcW w:w="1786" w:type="dxa"/>
            <w:tcMar>
              <w:top w:w="65" w:type="dxa"/>
              <w:left w:w="65" w:type="dxa"/>
              <w:bottom w:w="65" w:type="dxa"/>
              <w:right w:w="65" w:type="dxa"/>
            </w:tcMar>
            <w:vAlign w:val="center"/>
          </w:tcPr>
          <w:p w14:paraId="5C189E7A"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3784A5D5"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76DAAB5A" w14:textId="77777777" w:rsidR="001E0325" w:rsidRDefault="00445C94">
            <w:pPr>
              <w:spacing w:after="0" w:line="252" w:lineRule="auto"/>
            </w:pPr>
            <w:r>
              <w:rPr>
                <w:sz w:val="20"/>
              </w:rPr>
              <w:t>UQ; FK users.id</w:t>
            </w:r>
          </w:p>
        </w:tc>
      </w:tr>
      <w:tr w:rsidR="001E0325" w14:paraId="163734A3" w14:textId="77777777">
        <w:trPr>
          <w:cantSplit/>
          <w:jc w:val="center"/>
        </w:trPr>
        <w:tc>
          <w:tcPr>
            <w:tcW w:w="2621" w:type="dxa"/>
            <w:tcMar>
              <w:top w:w="65" w:type="dxa"/>
              <w:left w:w="65" w:type="dxa"/>
              <w:bottom w:w="65" w:type="dxa"/>
              <w:right w:w="65" w:type="dxa"/>
            </w:tcMar>
            <w:vAlign w:val="center"/>
          </w:tcPr>
          <w:p w14:paraId="35FAFCC6" w14:textId="77777777" w:rsidR="001E0325" w:rsidRDefault="00445C94">
            <w:pPr>
              <w:spacing w:after="0" w:line="252" w:lineRule="auto"/>
            </w:pPr>
            <w:r>
              <w:rPr>
                <w:sz w:val="20"/>
              </w:rPr>
              <w:t>enrollment_number</w:t>
            </w:r>
          </w:p>
        </w:tc>
        <w:tc>
          <w:tcPr>
            <w:tcW w:w="1786" w:type="dxa"/>
            <w:tcMar>
              <w:top w:w="65" w:type="dxa"/>
              <w:left w:w="65" w:type="dxa"/>
              <w:bottom w:w="65" w:type="dxa"/>
              <w:right w:w="65" w:type="dxa"/>
            </w:tcMar>
            <w:vAlign w:val="center"/>
          </w:tcPr>
          <w:p w14:paraId="78BFFD29" w14:textId="77777777" w:rsidR="001E0325" w:rsidRDefault="00445C94">
            <w:pPr>
              <w:spacing w:after="0" w:line="252" w:lineRule="auto"/>
            </w:pPr>
            <w:r>
              <w:rPr>
                <w:sz w:val="20"/>
              </w:rPr>
              <w:t>VARCHAR(50)</w:t>
            </w:r>
          </w:p>
        </w:tc>
        <w:tc>
          <w:tcPr>
            <w:tcW w:w="605" w:type="dxa"/>
            <w:tcMar>
              <w:top w:w="65" w:type="dxa"/>
              <w:left w:w="65" w:type="dxa"/>
              <w:bottom w:w="65" w:type="dxa"/>
              <w:right w:w="65" w:type="dxa"/>
            </w:tcMar>
            <w:vAlign w:val="center"/>
          </w:tcPr>
          <w:p w14:paraId="786007CD"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71831B2" w14:textId="77777777" w:rsidR="001E0325" w:rsidRDefault="00445C94">
            <w:pPr>
              <w:spacing w:after="0" w:line="252" w:lineRule="auto"/>
            </w:pPr>
            <w:r>
              <w:rPr>
                <w:sz w:val="20"/>
              </w:rPr>
              <w:t>UQ</w:t>
            </w:r>
          </w:p>
        </w:tc>
      </w:tr>
      <w:tr w:rsidR="001E0325" w14:paraId="0E0151FB" w14:textId="77777777">
        <w:trPr>
          <w:cantSplit/>
          <w:jc w:val="center"/>
        </w:trPr>
        <w:tc>
          <w:tcPr>
            <w:tcW w:w="2621" w:type="dxa"/>
            <w:tcMar>
              <w:top w:w="65" w:type="dxa"/>
              <w:left w:w="65" w:type="dxa"/>
              <w:bottom w:w="65" w:type="dxa"/>
              <w:right w:w="65" w:type="dxa"/>
            </w:tcMar>
            <w:vAlign w:val="center"/>
          </w:tcPr>
          <w:p w14:paraId="5EEB02D1" w14:textId="77777777" w:rsidR="001E0325" w:rsidRDefault="00445C94">
            <w:pPr>
              <w:spacing w:after="0" w:line="252" w:lineRule="auto"/>
            </w:pPr>
            <w:r>
              <w:rPr>
                <w:sz w:val="20"/>
              </w:rPr>
              <w:t>mobile_number</w:t>
            </w:r>
          </w:p>
        </w:tc>
        <w:tc>
          <w:tcPr>
            <w:tcW w:w="1786" w:type="dxa"/>
            <w:tcMar>
              <w:top w:w="65" w:type="dxa"/>
              <w:left w:w="65" w:type="dxa"/>
              <w:bottom w:w="65" w:type="dxa"/>
              <w:right w:w="65" w:type="dxa"/>
            </w:tcMar>
            <w:vAlign w:val="center"/>
          </w:tcPr>
          <w:p w14:paraId="78D7EF34" w14:textId="77777777" w:rsidR="001E0325" w:rsidRDefault="00445C94">
            <w:pPr>
              <w:spacing w:after="0" w:line="252" w:lineRule="auto"/>
            </w:pPr>
            <w:r>
              <w:rPr>
                <w:sz w:val="20"/>
              </w:rPr>
              <w:t>VARCHAR(20)</w:t>
            </w:r>
          </w:p>
        </w:tc>
        <w:tc>
          <w:tcPr>
            <w:tcW w:w="605" w:type="dxa"/>
            <w:tcMar>
              <w:top w:w="65" w:type="dxa"/>
              <w:left w:w="65" w:type="dxa"/>
              <w:bottom w:w="65" w:type="dxa"/>
              <w:right w:w="65" w:type="dxa"/>
            </w:tcMar>
            <w:vAlign w:val="center"/>
          </w:tcPr>
          <w:p w14:paraId="0F009195"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23DDC5FD" w14:textId="77777777" w:rsidR="001E0325" w:rsidRDefault="00445C94">
            <w:pPr>
              <w:spacing w:after="0" w:line="252" w:lineRule="auto"/>
            </w:pPr>
            <w:r>
              <w:rPr>
                <w:sz w:val="20"/>
              </w:rPr>
              <w:t>—</w:t>
            </w:r>
          </w:p>
        </w:tc>
      </w:tr>
      <w:tr w:rsidR="001E0325" w14:paraId="328CBF38" w14:textId="77777777">
        <w:trPr>
          <w:cantSplit/>
          <w:jc w:val="center"/>
        </w:trPr>
        <w:tc>
          <w:tcPr>
            <w:tcW w:w="2621" w:type="dxa"/>
            <w:tcMar>
              <w:top w:w="65" w:type="dxa"/>
              <w:left w:w="65" w:type="dxa"/>
              <w:bottom w:w="65" w:type="dxa"/>
              <w:right w:w="65" w:type="dxa"/>
            </w:tcMar>
            <w:vAlign w:val="center"/>
          </w:tcPr>
          <w:p w14:paraId="63B2C034" w14:textId="77777777" w:rsidR="001E0325" w:rsidRDefault="00445C94">
            <w:pPr>
              <w:spacing w:after="0" w:line="252" w:lineRule="auto"/>
            </w:pPr>
            <w:r>
              <w:rPr>
                <w:sz w:val="20"/>
              </w:rPr>
              <w:t>date_of_birth</w:t>
            </w:r>
          </w:p>
        </w:tc>
        <w:tc>
          <w:tcPr>
            <w:tcW w:w="1786" w:type="dxa"/>
            <w:tcMar>
              <w:top w:w="65" w:type="dxa"/>
              <w:left w:w="65" w:type="dxa"/>
              <w:bottom w:w="65" w:type="dxa"/>
              <w:right w:w="65" w:type="dxa"/>
            </w:tcMar>
            <w:vAlign w:val="center"/>
          </w:tcPr>
          <w:p w14:paraId="5B8489AB" w14:textId="77777777" w:rsidR="001E0325" w:rsidRDefault="00445C94">
            <w:pPr>
              <w:spacing w:after="0" w:line="252" w:lineRule="auto"/>
            </w:pPr>
            <w:r>
              <w:rPr>
                <w:sz w:val="20"/>
              </w:rPr>
              <w:t>DATE</w:t>
            </w:r>
          </w:p>
        </w:tc>
        <w:tc>
          <w:tcPr>
            <w:tcW w:w="605" w:type="dxa"/>
            <w:tcMar>
              <w:top w:w="65" w:type="dxa"/>
              <w:left w:w="65" w:type="dxa"/>
              <w:bottom w:w="65" w:type="dxa"/>
              <w:right w:w="65" w:type="dxa"/>
            </w:tcMar>
            <w:vAlign w:val="center"/>
          </w:tcPr>
          <w:p w14:paraId="06A24BDA"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1B449ECC" w14:textId="77777777" w:rsidR="001E0325" w:rsidRDefault="00445C94">
            <w:pPr>
              <w:spacing w:after="0" w:line="252" w:lineRule="auto"/>
            </w:pPr>
            <w:r>
              <w:rPr>
                <w:sz w:val="20"/>
              </w:rPr>
              <w:t>—</w:t>
            </w:r>
          </w:p>
        </w:tc>
      </w:tr>
      <w:tr w:rsidR="001E0325" w14:paraId="4635705C" w14:textId="77777777">
        <w:trPr>
          <w:cantSplit/>
          <w:jc w:val="center"/>
        </w:trPr>
        <w:tc>
          <w:tcPr>
            <w:tcW w:w="2621" w:type="dxa"/>
            <w:tcMar>
              <w:top w:w="65" w:type="dxa"/>
              <w:left w:w="65" w:type="dxa"/>
              <w:bottom w:w="65" w:type="dxa"/>
              <w:right w:w="65" w:type="dxa"/>
            </w:tcMar>
            <w:vAlign w:val="center"/>
          </w:tcPr>
          <w:p w14:paraId="5C908947" w14:textId="77777777" w:rsidR="001E0325" w:rsidRDefault="00445C94">
            <w:pPr>
              <w:spacing w:after="0" w:line="252" w:lineRule="auto"/>
            </w:pPr>
            <w:r>
              <w:rPr>
                <w:sz w:val="20"/>
              </w:rPr>
              <w:t>gender</w:t>
            </w:r>
          </w:p>
        </w:tc>
        <w:tc>
          <w:tcPr>
            <w:tcW w:w="1786" w:type="dxa"/>
            <w:tcMar>
              <w:top w:w="65" w:type="dxa"/>
              <w:left w:w="65" w:type="dxa"/>
              <w:bottom w:w="65" w:type="dxa"/>
              <w:right w:w="65" w:type="dxa"/>
            </w:tcMar>
            <w:vAlign w:val="center"/>
          </w:tcPr>
          <w:p w14:paraId="2FEF6301" w14:textId="77777777" w:rsidR="001E0325" w:rsidRDefault="00445C94">
            <w:pPr>
              <w:spacing w:after="0" w:line="252" w:lineRule="auto"/>
            </w:pPr>
            <w:r>
              <w:rPr>
                <w:sz w:val="20"/>
              </w:rPr>
              <w:t>VARCHAR(20)</w:t>
            </w:r>
          </w:p>
        </w:tc>
        <w:tc>
          <w:tcPr>
            <w:tcW w:w="605" w:type="dxa"/>
            <w:tcMar>
              <w:top w:w="65" w:type="dxa"/>
              <w:left w:w="65" w:type="dxa"/>
              <w:bottom w:w="65" w:type="dxa"/>
              <w:right w:w="65" w:type="dxa"/>
            </w:tcMar>
            <w:vAlign w:val="center"/>
          </w:tcPr>
          <w:p w14:paraId="0DB5DAA8"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149228D7" w14:textId="77777777" w:rsidR="001E0325" w:rsidRDefault="00445C94">
            <w:pPr>
              <w:spacing w:after="0" w:line="252" w:lineRule="auto"/>
            </w:pPr>
            <w:r>
              <w:rPr>
                <w:sz w:val="20"/>
              </w:rPr>
              <w:t>—</w:t>
            </w:r>
          </w:p>
        </w:tc>
      </w:tr>
      <w:tr w:rsidR="001E0325" w14:paraId="58D224F8" w14:textId="77777777">
        <w:trPr>
          <w:cantSplit/>
          <w:jc w:val="center"/>
        </w:trPr>
        <w:tc>
          <w:tcPr>
            <w:tcW w:w="2621" w:type="dxa"/>
            <w:tcMar>
              <w:top w:w="65" w:type="dxa"/>
              <w:left w:w="65" w:type="dxa"/>
              <w:bottom w:w="65" w:type="dxa"/>
              <w:right w:w="65" w:type="dxa"/>
            </w:tcMar>
            <w:vAlign w:val="center"/>
          </w:tcPr>
          <w:p w14:paraId="0B24525E" w14:textId="77777777" w:rsidR="001E0325" w:rsidRDefault="00445C94">
            <w:pPr>
              <w:spacing w:after="0" w:line="252" w:lineRule="auto"/>
            </w:pPr>
            <w:r>
              <w:rPr>
                <w:sz w:val="20"/>
              </w:rPr>
              <w:t>address</w:t>
            </w:r>
          </w:p>
        </w:tc>
        <w:tc>
          <w:tcPr>
            <w:tcW w:w="1786" w:type="dxa"/>
            <w:tcMar>
              <w:top w:w="65" w:type="dxa"/>
              <w:left w:w="65" w:type="dxa"/>
              <w:bottom w:w="65" w:type="dxa"/>
              <w:right w:w="65" w:type="dxa"/>
            </w:tcMar>
            <w:vAlign w:val="center"/>
          </w:tcPr>
          <w:p w14:paraId="0B788491" w14:textId="77777777" w:rsidR="001E0325" w:rsidRDefault="00445C94">
            <w:pPr>
              <w:spacing w:after="0" w:line="252" w:lineRule="auto"/>
            </w:pPr>
            <w:r>
              <w:rPr>
                <w:sz w:val="20"/>
              </w:rPr>
              <w:t>TEXT</w:t>
            </w:r>
          </w:p>
        </w:tc>
        <w:tc>
          <w:tcPr>
            <w:tcW w:w="605" w:type="dxa"/>
            <w:tcMar>
              <w:top w:w="65" w:type="dxa"/>
              <w:left w:w="65" w:type="dxa"/>
              <w:bottom w:w="65" w:type="dxa"/>
              <w:right w:w="65" w:type="dxa"/>
            </w:tcMar>
            <w:vAlign w:val="center"/>
          </w:tcPr>
          <w:p w14:paraId="29826CCB"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0B94717B" w14:textId="77777777" w:rsidR="001E0325" w:rsidRDefault="00445C94">
            <w:pPr>
              <w:spacing w:after="0" w:line="252" w:lineRule="auto"/>
            </w:pPr>
            <w:r>
              <w:rPr>
                <w:sz w:val="20"/>
              </w:rPr>
              <w:t>—</w:t>
            </w:r>
          </w:p>
        </w:tc>
      </w:tr>
      <w:tr w:rsidR="001E0325" w14:paraId="731E2EAF" w14:textId="77777777">
        <w:trPr>
          <w:cantSplit/>
          <w:jc w:val="center"/>
        </w:trPr>
        <w:tc>
          <w:tcPr>
            <w:tcW w:w="2621" w:type="dxa"/>
            <w:tcMar>
              <w:top w:w="65" w:type="dxa"/>
              <w:left w:w="65" w:type="dxa"/>
              <w:bottom w:w="65" w:type="dxa"/>
              <w:right w:w="65" w:type="dxa"/>
            </w:tcMar>
            <w:vAlign w:val="center"/>
          </w:tcPr>
          <w:p w14:paraId="10E11B28" w14:textId="77777777" w:rsidR="001E0325" w:rsidRDefault="00445C94">
            <w:pPr>
              <w:spacing w:after="0" w:line="252" w:lineRule="auto"/>
            </w:pPr>
            <w:r>
              <w:rPr>
                <w:sz w:val="20"/>
              </w:rPr>
              <w:t>course_id</w:t>
            </w:r>
          </w:p>
        </w:tc>
        <w:tc>
          <w:tcPr>
            <w:tcW w:w="1786" w:type="dxa"/>
            <w:tcMar>
              <w:top w:w="65" w:type="dxa"/>
              <w:left w:w="65" w:type="dxa"/>
              <w:bottom w:w="65" w:type="dxa"/>
              <w:right w:w="65" w:type="dxa"/>
            </w:tcMar>
            <w:vAlign w:val="center"/>
          </w:tcPr>
          <w:p w14:paraId="26DB97F0"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516093D3"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0113E3FE" w14:textId="77777777" w:rsidR="001E0325" w:rsidRDefault="00445C94">
            <w:pPr>
              <w:spacing w:after="0" w:line="252" w:lineRule="auto"/>
            </w:pPr>
            <w:r>
              <w:rPr>
                <w:sz w:val="20"/>
              </w:rPr>
              <w:t>FK courses.id</w:t>
            </w:r>
          </w:p>
        </w:tc>
      </w:tr>
      <w:tr w:rsidR="001E0325" w14:paraId="48E1D43F" w14:textId="77777777">
        <w:trPr>
          <w:cantSplit/>
          <w:jc w:val="center"/>
        </w:trPr>
        <w:tc>
          <w:tcPr>
            <w:tcW w:w="2621" w:type="dxa"/>
            <w:tcMar>
              <w:top w:w="65" w:type="dxa"/>
              <w:left w:w="65" w:type="dxa"/>
              <w:bottom w:w="65" w:type="dxa"/>
              <w:right w:w="65" w:type="dxa"/>
            </w:tcMar>
            <w:vAlign w:val="center"/>
          </w:tcPr>
          <w:p w14:paraId="67F1DE3E" w14:textId="77777777" w:rsidR="001E0325" w:rsidRDefault="00445C94">
            <w:pPr>
              <w:spacing w:after="0" w:line="252" w:lineRule="auto"/>
            </w:pPr>
            <w:r>
              <w:rPr>
                <w:sz w:val="20"/>
              </w:rPr>
              <w:t>semester</w:t>
            </w:r>
          </w:p>
        </w:tc>
        <w:tc>
          <w:tcPr>
            <w:tcW w:w="1786" w:type="dxa"/>
            <w:tcMar>
              <w:top w:w="65" w:type="dxa"/>
              <w:left w:w="65" w:type="dxa"/>
              <w:bottom w:w="65" w:type="dxa"/>
              <w:right w:w="65" w:type="dxa"/>
            </w:tcMar>
            <w:vAlign w:val="center"/>
          </w:tcPr>
          <w:p w14:paraId="44E7E0D7"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0EA97CAA"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7203018" w14:textId="77777777" w:rsidR="001E0325" w:rsidRDefault="00445C94">
            <w:pPr>
              <w:spacing w:after="0" w:line="252" w:lineRule="auto"/>
            </w:pPr>
            <w:r>
              <w:rPr>
                <w:sz w:val="20"/>
              </w:rPr>
              <w:t>—</w:t>
            </w:r>
          </w:p>
        </w:tc>
      </w:tr>
      <w:tr w:rsidR="001E0325" w14:paraId="00C1CC44" w14:textId="77777777">
        <w:trPr>
          <w:cantSplit/>
          <w:jc w:val="center"/>
        </w:trPr>
        <w:tc>
          <w:tcPr>
            <w:tcW w:w="2621" w:type="dxa"/>
            <w:tcMar>
              <w:top w:w="65" w:type="dxa"/>
              <w:left w:w="65" w:type="dxa"/>
              <w:bottom w:w="65" w:type="dxa"/>
              <w:right w:w="65" w:type="dxa"/>
            </w:tcMar>
            <w:vAlign w:val="center"/>
          </w:tcPr>
          <w:p w14:paraId="1A985253" w14:textId="77777777" w:rsidR="001E0325" w:rsidRDefault="00445C94">
            <w:pPr>
              <w:spacing w:after="0" w:line="252" w:lineRule="auto"/>
            </w:pPr>
            <w:r>
              <w:rPr>
                <w:sz w:val="20"/>
              </w:rPr>
              <w:t>admission_year</w:t>
            </w:r>
          </w:p>
        </w:tc>
        <w:tc>
          <w:tcPr>
            <w:tcW w:w="1786" w:type="dxa"/>
            <w:tcMar>
              <w:top w:w="65" w:type="dxa"/>
              <w:left w:w="65" w:type="dxa"/>
              <w:bottom w:w="65" w:type="dxa"/>
              <w:right w:w="65" w:type="dxa"/>
            </w:tcMar>
            <w:vAlign w:val="center"/>
          </w:tcPr>
          <w:p w14:paraId="609B0108"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358389AA"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2451EF8" w14:textId="77777777" w:rsidR="001E0325" w:rsidRDefault="00445C94">
            <w:pPr>
              <w:spacing w:after="0" w:line="252" w:lineRule="auto"/>
            </w:pPr>
            <w:r>
              <w:rPr>
                <w:sz w:val="20"/>
              </w:rPr>
              <w:t>—</w:t>
            </w:r>
          </w:p>
        </w:tc>
      </w:tr>
      <w:tr w:rsidR="001E0325" w14:paraId="49269A99" w14:textId="77777777">
        <w:trPr>
          <w:cantSplit/>
          <w:jc w:val="center"/>
        </w:trPr>
        <w:tc>
          <w:tcPr>
            <w:tcW w:w="2621" w:type="dxa"/>
            <w:tcMar>
              <w:top w:w="65" w:type="dxa"/>
              <w:left w:w="65" w:type="dxa"/>
              <w:bottom w:w="65" w:type="dxa"/>
              <w:right w:w="65" w:type="dxa"/>
            </w:tcMar>
            <w:vAlign w:val="center"/>
          </w:tcPr>
          <w:p w14:paraId="25C5FAB6" w14:textId="77777777" w:rsidR="001E0325" w:rsidRDefault="00445C94">
            <w:pPr>
              <w:spacing w:after="0" w:line="252" w:lineRule="auto"/>
            </w:pPr>
            <w:r>
              <w:rPr>
                <w:sz w:val="20"/>
              </w:rPr>
              <w:t>profile_image</w:t>
            </w:r>
          </w:p>
        </w:tc>
        <w:tc>
          <w:tcPr>
            <w:tcW w:w="1786" w:type="dxa"/>
            <w:tcMar>
              <w:top w:w="65" w:type="dxa"/>
              <w:left w:w="65" w:type="dxa"/>
              <w:bottom w:w="65" w:type="dxa"/>
              <w:right w:w="65" w:type="dxa"/>
            </w:tcMar>
            <w:vAlign w:val="center"/>
          </w:tcPr>
          <w:p w14:paraId="372FDFD3" w14:textId="77777777" w:rsidR="001E0325" w:rsidRDefault="00445C94">
            <w:pPr>
              <w:spacing w:after="0" w:line="252" w:lineRule="auto"/>
            </w:pPr>
            <w:r>
              <w:rPr>
                <w:sz w:val="20"/>
              </w:rPr>
              <w:t>VARCHAR(255)</w:t>
            </w:r>
          </w:p>
        </w:tc>
        <w:tc>
          <w:tcPr>
            <w:tcW w:w="605" w:type="dxa"/>
            <w:tcMar>
              <w:top w:w="65" w:type="dxa"/>
              <w:left w:w="65" w:type="dxa"/>
              <w:bottom w:w="65" w:type="dxa"/>
              <w:right w:w="65" w:type="dxa"/>
            </w:tcMar>
            <w:vAlign w:val="center"/>
          </w:tcPr>
          <w:p w14:paraId="42AA8079"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220F89CF" w14:textId="77777777" w:rsidR="001E0325" w:rsidRDefault="00445C94">
            <w:pPr>
              <w:spacing w:after="0" w:line="252" w:lineRule="auto"/>
            </w:pPr>
            <w:r>
              <w:rPr>
                <w:sz w:val="20"/>
              </w:rPr>
              <w:t>—</w:t>
            </w:r>
          </w:p>
        </w:tc>
      </w:tr>
      <w:tr w:rsidR="001E0325" w14:paraId="5D103C0D" w14:textId="77777777">
        <w:trPr>
          <w:cantSplit/>
          <w:jc w:val="center"/>
        </w:trPr>
        <w:tc>
          <w:tcPr>
            <w:tcW w:w="2621" w:type="dxa"/>
            <w:tcMar>
              <w:top w:w="65" w:type="dxa"/>
              <w:left w:w="65" w:type="dxa"/>
              <w:bottom w:w="65" w:type="dxa"/>
              <w:right w:w="65" w:type="dxa"/>
            </w:tcMar>
            <w:vAlign w:val="center"/>
          </w:tcPr>
          <w:p w14:paraId="6905B599" w14:textId="77777777" w:rsidR="001E0325" w:rsidRDefault="00445C94">
            <w:pPr>
              <w:spacing w:after="0" w:line="252" w:lineRule="auto"/>
            </w:pPr>
            <w:r>
              <w:rPr>
                <w:sz w:val="20"/>
              </w:rPr>
              <w:t>curriculum_id</w:t>
            </w:r>
          </w:p>
        </w:tc>
        <w:tc>
          <w:tcPr>
            <w:tcW w:w="1786" w:type="dxa"/>
            <w:tcMar>
              <w:top w:w="65" w:type="dxa"/>
              <w:left w:w="65" w:type="dxa"/>
              <w:bottom w:w="65" w:type="dxa"/>
              <w:right w:w="65" w:type="dxa"/>
            </w:tcMar>
            <w:vAlign w:val="center"/>
          </w:tcPr>
          <w:p w14:paraId="1B149C81"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00C4C640"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17F6405F" w14:textId="77777777" w:rsidR="001E0325" w:rsidRDefault="00445C94">
            <w:pPr>
              <w:spacing w:after="0" w:line="252" w:lineRule="auto"/>
            </w:pPr>
            <w:r>
              <w:rPr>
                <w:sz w:val="20"/>
              </w:rPr>
              <w:t>FK curricula.id</w:t>
            </w:r>
          </w:p>
        </w:tc>
      </w:tr>
      <w:tr w:rsidR="001E0325" w14:paraId="06F66D48" w14:textId="77777777">
        <w:trPr>
          <w:cantSplit/>
          <w:jc w:val="center"/>
        </w:trPr>
        <w:tc>
          <w:tcPr>
            <w:tcW w:w="2621" w:type="dxa"/>
            <w:tcMar>
              <w:top w:w="65" w:type="dxa"/>
              <w:left w:w="65" w:type="dxa"/>
              <w:bottom w:w="65" w:type="dxa"/>
              <w:right w:w="65" w:type="dxa"/>
            </w:tcMar>
            <w:vAlign w:val="center"/>
          </w:tcPr>
          <w:p w14:paraId="52DCA543" w14:textId="77777777" w:rsidR="001E0325" w:rsidRDefault="00445C94">
            <w:pPr>
              <w:spacing w:after="0" w:line="252" w:lineRule="auto"/>
            </w:pPr>
            <w:r>
              <w:rPr>
                <w:sz w:val="20"/>
              </w:rPr>
              <w:t>created_at</w:t>
            </w:r>
          </w:p>
        </w:tc>
        <w:tc>
          <w:tcPr>
            <w:tcW w:w="1786" w:type="dxa"/>
            <w:tcMar>
              <w:top w:w="65" w:type="dxa"/>
              <w:left w:w="65" w:type="dxa"/>
              <w:bottom w:w="65" w:type="dxa"/>
              <w:right w:w="65" w:type="dxa"/>
            </w:tcMar>
            <w:vAlign w:val="center"/>
          </w:tcPr>
          <w:p w14:paraId="75BCD819"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68BB3256"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708705CD" w14:textId="77777777" w:rsidR="001E0325" w:rsidRDefault="00445C94">
            <w:pPr>
              <w:spacing w:after="0" w:line="252" w:lineRule="auto"/>
            </w:pPr>
            <w:r>
              <w:rPr>
                <w:sz w:val="20"/>
              </w:rPr>
              <w:t>—</w:t>
            </w:r>
          </w:p>
        </w:tc>
      </w:tr>
      <w:tr w:rsidR="001E0325" w14:paraId="2DE568A0" w14:textId="77777777">
        <w:trPr>
          <w:cantSplit/>
          <w:jc w:val="center"/>
        </w:trPr>
        <w:tc>
          <w:tcPr>
            <w:tcW w:w="2621" w:type="dxa"/>
            <w:tcMar>
              <w:top w:w="65" w:type="dxa"/>
              <w:left w:w="65" w:type="dxa"/>
              <w:bottom w:w="65" w:type="dxa"/>
              <w:right w:w="65" w:type="dxa"/>
            </w:tcMar>
            <w:vAlign w:val="center"/>
          </w:tcPr>
          <w:p w14:paraId="36CB1489" w14:textId="77777777" w:rsidR="001E0325" w:rsidRDefault="00445C94">
            <w:pPr>
              <w:spacing w:after="0" w:line="252" w:lineRule="auto"/>
            </w:pPr>
            <w:r>
              <w:rPr>
                <w:sz w:val="20"/>
              </w:rPr>
              <w:t>updated_at</w:t>
            </w:r>
          </w:p>
        </w:tc>
        <w:tc>
          <w:tcPr>
            <w:tcW w:w="1786" w:type="dxa"/>
            <w:tcMar>
              <w:top w:w="65" w:type="dxa"/>
              <w:left w:w="65" w:type="dxa"/>
              <w:bottom w:w="65" w:type="dxa"/>
              <w:right w:w="65" w:type="dxa"/>
            </w:tcMar>
            <w:vAlign w:val="center"/>
          </w:tcPr>
          <w:p w14:paraId="27DF9A25"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48295721"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75007715" w14:textId="77777777" w:rsidR="001E0325" w:rsidRDefault="00445C94">
            <w:pPr>
              <w:spacing w:after="0" w:line="252" w:lineRule="auto"/>
            </w:pPr>
            <w:r>
              <w:rPr>
                <w:sz w:val="20"/>
              </w:rPr>
              <w:t>—</w:t>
            </w:r>
          </w:p>
        </w:tc>
      </w:tr>
    </w:tbl>
    <w:p w14:paraId="54EB8FAD" w14:textId="77777777" w:rsidR="001E0325" w:rsidRDefault="001E0325">
      <w:pPr>
        <w:spacing w:after="0" w:line="40" w:lineRule="exact"/>
      </w:pPr>
    </w:p>
    <w:p w14:paraId="6BF3B99C" w14:textId="77777777" w:rsidR="001E0325" w:rsidRDefault="00445C94">
      <w:pPr>
        <w:pStyle w:val="Heading2"/>
        <w:pageBreakBefore/>
      </w:pPr>
      <w:r>
        <w:lastRenderedPageBreak/>
        <w:t>Data Dictionary 2</w:t>
      </w:r>
    </w:p>
    <w:p w14:paraId="002486BE" w14:textId="77777777" w:rsidR="001E0325" w:rsidRDefault="00445C94">
      <w:pPr>
        <w:pStyle w:val="Heading2"/>
      </w:pPr>
      <w:r>
        <w:t>faculty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1"/>
        <w:gridCol w:w="1786"/>
        <w:gridCol w:w="605"/>
        <w:gridCol w:w="3629"/>
      </w:tblGrid>
      <w:tr w:rsidR="001E0325" w14:paraId="1AB9CA27" w14:textId="77777777">
        <w:trPr>
          <w:cantSplit/>
          <w:tblHeader/>
          <w:jc w:val="center"/>
        </w:trPr>
        <w:tc>
          <w:tcPr>
            <w:tcW w:w="2621" w:type="dxa"/>
            <w:shd w:val="clear" w:color="auto" w:fill="E8ECF1"/>
            <w:tcMar>
              <w:top w:w="65" w:type="dxa"/>
              <w:left w:w="65" w:type="dxa"/>
              <w:bottom w:w="65" w:type="dxa"/>
              <w:right w:w="65" w:type="dxa"/>
            </w:tcMar>
            <w:vAlign w:val="center"/>
          </w:tcPr>
          <w:p w14:paraId="1451DE40" w14:textId="77777777" w:rsidR="001E0325" w:rsidRDefault="00445C94">
            <w:pPr>
              <w:spacing w:after="0" w:line="252" w:lineRule="auto"/>
            </w:pPr>
            <w:r>
              <w:rPr>
                <w:b/>
                <w:sz w:val="20"/>
              </w:rPr>
              <w:t>Field</w:t>
            </w:r>
          </w:p>
        </w:tc>
        <w:tc>
          <w:tcPr>
            <w:tcW w:w="1786" w:type="dxa"/>
            <w:shd w:val="clear" w:color="auto" w:fill="E8ECF1"/>
            <w:tcMar>
              <w:top w:w="65" w:type="dxa"/>
              <w:left w:w="65" w:type="dxa"/>
              <w:bottom w:w="65" w:type="dxa"/>
              <w:right w:w="65" w:type="dxa"/>
            </w:tcMar>
            <w:vAlign w:val="center"/>
          </w:tcPr>
          <w:p w14:paraId="23C7EBB6" w14:textId="77777777" w:rsidR="001E0325" w:rsidRDefault="00445C94">
            <w:pPr>
              <w:spacing w:after="0" w:line="252" w:lineRule="auto"/>
            </w:pPr>
            <w:r>
              <w:rPr>
                <w:b/>
                <w:sz w:val="20"/>
              </w:rPr>
              <w:t>Type</w:t>
            </w:r>
          </w:p>
        </w:tc>
        <w:tc>
          <w:tcPr>
            <w:tcW w:w="605" w:type="dxa"/>
            <w:shd w:val="clear" w:color="auto" w:fill="E8ECF1"/>
            <w:tcMar>
              <w:top w:w="65" w:type="dxa"/>
              <w:left w:w="65" w:type="dxa"/>
              <w:bottom w:w="65" w:type="dxa"/>
              <w:right w:w="65" w:type="dxa"/>
            </w:tcMar>
            <w:vAlign w:val="center"/>
          </w:tcPr>
          <w:p w14:paraId="47AA5846" w14:textId="77777777" w:rsidR="001E0325" w:rsidRDefault="00445C94">
            <w:pPr>
              <w:spacing w:after="0" w:line="252" w:lineRule="auto"/>
              <w:jc w:val="center"/>
            </w:pPr>
            <w:r>
              <w:rPr>
                <w:b/>
                <w:sz w:val="20"/>
              </w:rPr>
              <w:t>Null</w:t>
            </w:r>
          </w:p>
        </w:tc>
        <w:tc>
          <w:tcPr>
            <w:tcW w:w="3629" w:type="dxa"/>
            <w:shd w:val="clear" w:color="auto" w:fill="E8ECF1"/>
            <w:tcMar>
              <w:top w:w="65" w:type="dxa"/>
              <w:left w:w="65" w:type="dxa"/>
              <w:bottom w:w="65" w:type="dxa"/>
              <w:right w:w="65" w:type="dxa"/>
            </w:tcMar>
            <w:vAlign w:val="center"/>
          </w:tcPr>
          <w:p w14:paraId="6D095975" w14:textId="77777777" w:rsidR="001E0325" w:rsidRDefault="00445C94">
            <w:pPr>
              <w:spacing w:after="0" w:line="252" w:lineRule="auto"/>
            </w:pPr>
            <w:r>
              <w:rPr>
                <w:b/>
                <w:sz w:val="20"/>
              </w:rPr>
              <w:t>Keys and defaults</w:t>
            </w:r>
          </w:p>
        </w:tc>
      </w:tr>
      <w:tr w:rsidR="001E0325" w14:paraId="7D4499B9" w14:textId="77777777">
        <w:trPr>
          <w:cantSplit/>
          <w:jc w:val="center"/>
        </w:trPr>
        <w:tc>
          <w:tcPr>
            <w:tcW w:w="2621" w:type="dxa"/>
            <w:tcMar>
              <w:top w:w="65" w:type="dxa"/>
              <w:left w:w="65" w:type="dxa"/>
              <w:bottom w:w="65" w:type="dxa"/>
              <w:right w:w="65" w:type="dxa"/>
            </w:tcMar>
            <w:vAlign w:val="center"/>
          </w:tcPr>
          <w:p w14:paraId="648CFC54" w14:textId="77777777" w:rsidR="001E0325" w:rsidRDefault="00445C94">
            <w:pPr>
              <w:spacing w:after="0" w:line="252" w:lineRule="auto"/>
            </w:pPr>
            <w:r>
              <w:rPr>
                <w:sz w:val="20"/>
              </w:rPr>
              <w:t>id</w:t>
            </w:r>
          </w:p>
        </w:tc>
        <w:tc>
          <w:tcPr>
            <w:tcW w:w="1786" w:type="dxa"/>
            <w:tcMar>
              <w:top w:w="65" w:type="dxa"/>
              <w:left w:w="65" w:type="dxa"/>
              <w:bottom w:w="65" w:type="dxa"/>
              <w:right w:w="65" w:type="dxa"/>
            </w:tcMar>
            <w:vAlign w:val="center"/>
          </w:tcPr>
          <w:p w14:paraId="0FB90B45"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48F206FF"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08032F92" w14:textId="77777777" w:rsidR="001E0325" w:rsidRDefault="00445C94">
            <w:pPr>
              <w:spacing w:after="0" w:line="252" w:lineRule="auto"/>
            </w:pPr>
            <w:r>
              <w:rPr>
                <w:sz w:val="20"/>
              </w:rPr>
              <w:t>PK</w:t>
            </w:r>
          </w:p>
        </w:tc>
      </w:tr>
      <w:tr w:rsidR="001E0325" w14:paraId="1DC083D5" w14:textId="77777777">
        <w:trPr>
          <w:cantSplit/>
          <w:jc w:val="center"/>
        </w:trPr>
        <w:tc>
          <w:tcPr>
            <w:tcW w:w="2621" w:type="dxa"/>
            <w:tcMar>
              <w:top w:w="65" w:type="dxa"/>
              <w:left w:w="65" w:type="dxa"/>
              <w:bottom w:w="65" w:type="dxa"/>
              <w:right w:w="65" w:type="dxa"/>
            </w:tcMar>
            <w:vAlign w:val="center"/>
          </w:tcPr>
          <w:p w14:paraId="4BCA5C6C" w14:textId="77777777" w:rsidR="001E0325" w:rsidRDefault="00445C94">
            <w:pPr>
              <w:spacing w:after="0" w:line="252" w:lineRule="auto"/>
            </w:pPr>
            <w:r>
              <w:rPr>
                <w:sz w:val="20"/>
              </w:rPr>
              <w:t>user_id</w:t>
            </w:r>
          </w:p>
        </w:tc>
        <w:tc>
          <w:tcPr>
            <w:tcW w:w="1786" w:type="dxa"/>
            <w:tcMar>
              <w:top w:w="65" w:type="dxa"/>
              <w:left w:w="65" w:type="dxa"/>
              <w:bottom w:w="65" w:type="dxa"/>
              <w:right w:w="65" w:type="dxa"/>
            </w:tcMar>
            <w:vAlign w:val="center"/>
          </w:tcPr>
          <w:p w14:paraId="2D486BC9"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4E5BBB9C"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039355A" w14:textId="77777777" w:rsidR="001E0325" w:rsidRDefault="00445C94">
            <w:pPr>
              <w:spacing w:after="0" w:line="252" w:lineRule="auto"/>
            </w:pPr>
            <w:r>
              <w:rPr>
                <w:sz w:val="20"/>
              </w:rPr>
              <w:t>UQ; FK users.id</w:t>
            </w:r>
          </w:p>
        </w:tc>
      </w:tr>
      <w:tr w:rsidR="001E0325" w14:paraId="1B8CF23A" w14:textId="77777777">
        <w:trPr>
          <w:cantSplit/>
          <w:jc w:val="center"/>
        </w:trPr>
        <w:tc>
          <w:tcPr>
            <w:tcW w:w="2621" w:type="dxa"/>
            <w:tcMar>
              <w:top w:w="65" w:type="dxa"/>
              <w:left w:w="65" w:type="dxa"/>
              <w:bottom w:w="65" w:type="dxa"/>
              <w:right w:w="65" w:type="dxa"/>
            </w:tcMar>
            <w:vAlign w:val="center"/>
          </w:tcPr>
          <w:p w14:paraId="7D8E3673" w14:textId="77777777" w:rsidR="001E0325" w:rsidRDefault="00445C94">
            <w:pPr>
              <w:spacing w:after="0" w:line="252" w:lineRule="auto"/>
            </w:pPr>
            <w:r>
              <w:rPr>
                <w:sz w:val="20"/>
              </w:rPr>
              <w:t>employee_id</w:t>
            </w:r>
          </w:p>
        </w:tc>
        <w:tc>
          <w:tcPr>
            <w:tcW w:w="1786" w:type="dxa"/>
            <w:tcMar>
              <w:top w:w="65" w:type="dxa"/>
              <w:left w:w="65" w:type="dxa"/>
              <w:bottom w:w="65" w:type="dxa"/>
              <w:right w:w="65" w:type="dxa"/>
            </w:tcMar>
            <w:vAlign w:val="center"/>
          </w:tcPr>
          <w:p w14:paraId="53CBE332" w14:textId="77777777" w:rsidR="001E0325" w:rsidRDefault="00445C94">
            <w:pPr>
              <w:spacing w:after="0" w:line="252" w:lineRule="auto"/>
            </w:pPr>
            <w:r>
              <w:rPr>
                <w:sz w:val="20"/>
              </w:rPr>
              <w:t>VARCHAR(50)</w:t>
            </w:r>
          </w:p>
        </w:tc>
        <w:tc>
          <w:tcPr>
            <w:tcW w:w="605" w:type="dxa"/>
            <w:tcMar>
              <w:top w:w="65" w:type="dxa"/>
              <w:left w:w="65" w:type="dxa"/>
              <w:bottom w:w="65" w:type="dxa"/>
              <w:right w:w="65" w:type="dxa"/>
            </w:tcMar>
            <w:vAlign w:val="center"/>
          </w:tcPr>
          <w:p w14:paraId="4FD7D419"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25F0A23E" w14:textId="77777777" w:rsidR="001E0325" w:rsidRDefault="00445C94">
            <w:pPr>
              <w:spacing w:after="0" w:line="252" w:lineRule="auto"/>
            </w:pPr>
            <w:r>
              <w:rPr>
                <w:sz w:val="20"/>
              </w:rPr>
              <w:t>UQ</w:t>
            </w:r>
          </w:p>
        </w:tc>
      </w:tr>
      <w:tr w:rsidR="001E0325" w14:paraId="192F6656" w14:textId="77777777">
        <w:trPr>
          <w:cantSplit/>
          <w:jc w:val="center"/>
        </w:trPr>
        <w:tc>
          <w:tcPr>
            <w:tcW w:w="2621" w:type="dxa"/>
            <w:tcMar>
              <w:top w:w="65" w:type="dxa"/>
              <w:left w:w="65" w:type="dxa"/>
              <w:bottom w:w="65" w:type="dxa"/>
              <w:right w:w="65" w:type="dxa"/>
            </w:tcMar>
            <w:vAlign w:val="center"/>
          </w:tcPr>
          <w:p w14:paraId="09355C69" w14:textId="77777777" w:rsidR="001E0325" w:rsidRDefault="00445C94">
            <w:pPr>
              <w:spacing w:after="0" w:line="252" w:lineRule="auto"/>
            </w:pPr>
            <w:r>
              <w:rPr>
                <w:sz w:val="20"/>
              </w:rPr>
              <w:t>mobile_number</w:t>
            </w:r>
          </w:p>
        </w:tc>
        <w:tc>
          <w:tcPr>
            <w:tcW w:w="1786" w:type="dxa"/>
            <w:tcMar>
              <w:top w:w="65" w:type="dxa"/>
              <w:left w:w="65" w:type="dxa"/>
              <w:bottom w:w="65" w:type="dxa"/>
              <w:right w:w="65" w:type="dxa"/>
            </w:tcMar>
            <w:vAlign w:val="center"/>
          </w:tcPr>
          <w:p w14:paraId="5F26EA9B" w14:textId="77777777" w:rsidR="001E0325" w:rsidRDefault="00445C94">
            <w:pPr>
              <w:spacing w:after="0" w:line="252" w:lineRule="auto"/>
            </w:pPr>
            <w:r>
              <w:rPr>
                <w:sz w:val="20"/>
              </w:rPr>
              <w:t>VARCHAR(20)</w:t>
            </w:r>
          </w:p>
        </w:tc>
        <w:tc>
          <w:tcPr>
            <w:tcW w:w="605" w:type="dxa"/>
            <w:tcMar>
              <w:top w:w="65" w:type="dxa"/>
              <w:left w:w="65" w:type="dxa"/>
              <w:bottom w:w="65" w:type="dxa"/>
              <w:right w:w="65" w:type="dxa"/>
            </w:tcMar>
            <w:vAlign w:val="center"/>
          </w:tcPr>
          <w:p w14:paraId="73031A91"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591F19D8" w14:textId="77777777" w:rsidR="001E0325" w:rsidRDefault="00445C94">
            <w:pPr>
              <w:spacing w:after="0" w:line="252" w:lineRule="auto"/>
            </w:pPr>
            <w:r>
              <w:rPr>
                <w:sz w:val="20"/>
              </w:rPr>
              <w:t>—</w:t>
            </w:r>
          </w:p>
        </w:tc>
      </w:tr>
      <w:tr w:rsidR="001E0325" w14:paraId="7B09D5E4" w14:textId="77777777">
        <w:trPr>
          <w:cantSplit/>
          <w:jc w:val="center"/>
        </w:trPr>
        <w:tc>
          <w:tcPr>
            <w:tcW w:w="2621" w:type="dxa"/>
            <w:tcMar>
              <w:top w:w="65" w:type="dxa"/>
              <w:left w:w="65" w:type="dxa"/>
              <w:bottom w:w="65" w:type="dxa"/>
              <w:right w:w="65" w:type="dxa"/>
            </w:tcMar>
            <w:vAlign w:val="center"/>
          </w:tcPr>
          <w:p w14:paraId="4A75B62D" w14:textId="77777777" w:rsidR="001E0325" w:rsidRDefault="00445C94">
            <w:pPr>
              <w:spacing w:after="0" w:line="252" w:lineRule="auto"/>
            </w:pPr>
            <w:r>
              <w:rPr>
                <w:sz w:val="20"/>
              </w:rPr>
              <w:t>qualification</w:t>
            </w:r>
          </w:p>
        </w:tc>
        <w:tc>
          <w:tcPr>
            <w:tcW w:w="1786" w:type="dxa"/>
            <w:tcMar>
              <w:top w:w="65" w:type="dxa"/>
              <w:left w:w="65" w:type="dxa"/>
              <w:bottom w:w="65" w:type="dxa"/>
              <w:right w:w="65" w:type="dxa"/>
            </w:tcMar>
            <w:vAlign w:val="center"/>
          </w:tcPr>
          <w:p w14:paraId="20DABA63" w14:textId="77777777" w:rsidR="001E0325" w:rsidRDefault="00445C94">
            <w:pPr>
              <w:spacing w:after="0" w:line="252" w:lineRule="auto"/>
            </w:pPr>
            <w:r>
              <w:rPr>
                <w:sz w:val="20"/>
              </w:rPr>
              <w:t>VARCHAR(120)</w:t>
            </w:r>
          </w:p>
        </w:tc>
        <w:tc>
          <w:tcPr>
            <w:tcW w:w="605" w:type="dxa"/>
            <w:tcMar>
              <w:top w:w="65" w:type="dxa"/>
              <w:left w:w="65" w:type="dxa"/>
              <w:bottom w:w="65" w:type="dxa"/>
              <w:right w:w="65" w:type="dxa"/>
            </w:tcMar>
            <w:vAlign w:val="center"/>
          </w:tcPr>
          <w:p w14:paraId="022D19DF"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17463271" w14:textId="77777777" w:rsidR="001E0325" w:rsidRDefault="00445C94">
            <w:pPr>
              <w:spacing w:after="0" w:line="252" w:lineRule="auto"/>
            </w:pPr>
            <w:r>
              <w:rPr>
                <w:sz w:val="20"/>
              </w:rPr>
              <w:t>—</w:t>
            </w:r>
          </w:p>
        </w:tc>
      </w:tr>
      <w:tr w:rsidR="001E0325" w14:paraId="15CD03FB" w14:textId="77777777">
        <w:trPr>
          <w:cantSplit/>
          <w:jc w:val="center"/>
        </w:trPr>
        <w:tc>
          <w:tcPr>
            <w:tcW w:w="2621" w:type="dxa"/>
            <w:tcMar>
              <w:top w:w="65" w:type="dxa"/>
              <w:left w:w="65" w:type="dxa"/>
              <w:bottom w:w="65" w:type="dxa"/>
              <w:right w:w="65" w:type="dxa"/>
            </w:tcMar>
            <w:vAlign w:val="center"/>
          </w:tcPr>
          <w:p w14:paraId="435F8F8D" w14:textId="77777777" w:rsidR="001E0325" w:rsidRDefault="00445C94">
            <w:pPr>
              <w:spacing w:after="0" w:line="252" w:lineRule="auto"/>
            </w:pPr>
            <w:r>
              <w:rPr>
                <w:sz w:val="20"/>
              </w:rPr>
              <w:t>department</w:t>
            </w:r>
          </w:p>
        </w:tc>
        <w:tc>
          <w:tcPr>
            <w:tcW w:w="1786" w:type="dxa"/>
            <w:tcMar>
              <w:top w:w="65" w:type="dxa"/>
              <w:left w:w="65" w:type="dxa"/>
              <w:bottom w:w="65" w:type="dxa"/>
              <w:right w:w="65" w:type="dxa"/>
            </w:tcMar>
            <w:vAlign w:val="center"/>
          </w:tcPr>
          <w:p w14:paraId="4412FAA6" w14:textId="77777777" w:rsidR="001E0325" w:rsidRDefault="00445C94">
            <w:pPr>
              <w:spacing w:after="0" w:line="252" w:lineRule="auto"/>
            </w:pPr>
            <w:r>
              <w:rPr>
                <w:sz w:val="20"/>
              </w:rPr>
              <w:t>VARCHAR(120)</w:t>
            </w:r>
          </w:p>
        </w:tc>
        <w:tc>
          <w:tcPr>
            <w:tcW w:w="605" w:type="dxa"/>
            <w:tcMar>
              <w:top w:w="65" w:type="dxa"/>
              <w:left w:w="65" w:type="dxa"/>
              <w:bottom w:w="65" w:type="dxa"/>
              <w:right w:w="65" w:type="dxa"/>
            </w:tcMar>
            <w:vAlign w:val="center"/>
          </w:tcPr>
          <w:p w14:paraId="272697C2"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0E98C512" w14:textId="77777777" w:rsidR="001E0325" w:rsidRDefault="00445C94">
            <w:pPr>
              <w:spacing w:after="0" w:line="252" w:lineRule="auto"/>
            </w:pPr>
            <w:r>
              <w:rPr>
                <w:sz w:val="20"/>
              </w:rPr>
              <w:t>—</w:t>
            </w:r>
          </w:p>
        </w:tc>
      </w:tr>
      <w:tr w:rsidR="001E0325" w14:paraId="43E39E4E" w14:textId="77777777">
        <w:trPr>
          <w:cantSplit/>
          <w:jc w:val="center"/>
        </w:trPr>
        <w:tc>
          <w:tcPr>
            <w:tcW w:w="2621" w:type="dxa"/>
            <w:tcMar>
              <w:top w:w="65" w:type="dxa"/>
              <w:left w:w="65" w:type="dxa"/>
              <w:bottom w:w="65" w:type="dxa"/>
              <w:right w:w="65" w:type="dxa"/>
            </w:tcMar>
            <w:vAlign w:val="center"/>
          </w:tcPr>
          <w:p w14:paraId="751E6FC0" w14:textId="77777777" w:rsidR="001E0325" w:rsidRDefault="00445C94">
            <w:pPr>
              <w:spacing w:after="0" w:line="252" w:lineRule="auto"/>
            </w:pPr>
            <w:r>
              <w:rPr>
                <w:sz w:val="20"/>
              </w:rPr>
              <w:t>joining_date</w:t>
            </w:r>
          </w:p>
        </w:tc>
        <w:tc>
          <w:tcPr>
            <w:tcW w:w="1786" w:type="dxa"/>
            <w:tcMar>
              <w:top w:w="65" w:type="dxa"/>
              <w:left w:w="65" w:type="dxa"/>
              <w:bottom w:w="65" w:type="dxa"/>
              <w:right w:w="65" w:type="dxa"/>
            </w:tcMar>
            <w:vAlign w:val="center"/>
          </w:tcPr>
          <w:p w14:paraId="2BB2021A" w14:textId="77777777" w:rsidR="001E0325" w:rsidRDefault="00445C94">
            <w:pPr>
              <w:spacing w:after="0" w:line="252" w:lineRule="auto"/>
            </w:pPr>
            <w:r>
              <w:rPr>
                <w:sz w:val="20"/>
              </w:rPr>
              <w:t>DATE</w:t>
            </w:r>
          </w:p>
        </w:tc>
        <w:tc>
          <w:tcPr>
            <w:tcW w:w="605" w:type="dxa"/>
            <w:tcMar>
              <w:top w:w="65" w:type="dxa"/>
              <w:left w:w="65" w:type="dxa"/>
              <w:bottom w:w="65" w:type="dxa"/>
              <w:right w:w="65" w:type="dxa"/>
            </w:tcMar>
            <w:vAlign w:val="center"/>
          </w:tcPr>
          <w:p w14:paraId="670761E8"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2143DF8B" w14:textId="77777777" w:rsidR="001E0325" w:rsidRDefault="00445C94">
            <w:pPr>
              <w:spacing w:after="0" w:line="252" w:lineRule="auto"/>
            </w:pPr>
            <w:r>
              <w:rPr>
                <w:sz w:val="20"/>
              </w:rPr>
              <w:t>—</w:t>
            </w:r>
          </w:p>
        </w:tc>
      </w:tr>
      <w:tr w:rsidR="001E0325" w14:paraId="765FE775" w14:textId="77777777">
        <w:trPr>
          <w:cantSplit/>
          <w:jc w:val="center"/>
        </w:trPr>
        <w:tc>
          <w:tcPr>
            <w:tcW w:w="2621" w:type="dxa"/>
            <w:tcMar>
              <w:top w:w="65" w:type="dxa"/>
              <w:left w:w="65" w:type="dxa"/>
              <w:bottom w:w="65" w:type="dxa"/>
              <w:right w:w="65" w:type="dxa"/>
            </w:tcMar>
            <w:vAlign w:val="center"/>
          </w:tcPr>
          <w:p w14:paraId="0E3CE2C4" w14:textId="77777777" w:rsidR="001E0325" w:rsidRDefault="00445C94">
            <w:pPr>
              <w:spacing w:after="0" w:line="252" w:lineRule="auto"/>
            </w:pPr>
            <w:r>
              <w:rPr>
                <w:sz w:val="20"/>
              </w:rPr>
              <w:t>profile_image</w:t>
            </w:r>
          </w:p>
        </w:tc>
        <w:tc>
          <w:tcPr>
            <w:tcW w:w="1786" w:type="dxa"/>
            <w:tcMar>
              <w:top w:w="65" w:type="dxa"/>
              <w:left w:w="65" w:type="dxa"/>
              <w:bottom w:w="65" w:type="dxa"/>
              <w:right w:w="65" w:type="dxa"/>
            </w:tcMar>
            <w:vAlign w:val="center"/>
          </w:tcPr>
          <w:p w14:paraId="50D4372B" w14:textId="77777777" w:rsidR="001E0325" w:rsidRDefault="00445C94">
            <w:pPr>
              <w:spacing w:after="0" w:line="252" w:lineRule="auto"/>
            </w:pPr>
            <w:r>
              <w:rPr>
                <w:sz w:val="20"/>
              </w:rPr>
              <w:t>VARCHAR(255)</w:t>
            </w:r>
          </w:p>
        </w:tc>
        <w:tc>
          <w:tcPr>
            <w:tcW w:w="605" w:type="dxa"/>
            <w:tcMar>
              <w:top w:w="65" w:type="dxa"/>
              <w:left w:w="65" w:type="dxa"/>
              <w:bottom w:w="65" w:type="dxa"/>
              <w:right w:w="65" w:type="dxa"/>
            </w:tcMar>
            <w:vAlign w:val="center"/>
          </w:tcPr>
          <w:p w14:paraId="78554EC6"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7BBC002E" w14:textId="77777777" w:rsidR="001E0325" w:rsidRDefault="00445C94">
            <w:pPr>
              <w:spacing w:after="0" w:line="252" w:lineRule="auto"/>
            </w:pPr>
            <w:r>
              <w:rPr>
                <w:sz w:val="20"/>
              </w:rPr>
              <w:t>—</w:t>
            </w:r>
          </w:p>
        </w:tc>
      </w:tr>
      <w:tr w:rsidR="001E0325" w14:paraId="08CCC408" w14:textId="77777777">
        <w:trPr>
          <w:cantSplit/>
          <w:jc w:val="center"/>
        </w:trPr>
        <w:tc>
          <w:tcPr>
            <w:tcW w:w="2621" w:type="dxa"/>
            <w:tcMar>
              <w:top w:w="65" w:type="dxa"/>
              <w:left w:w="65" w:type="dxa"/>
              <w:bottom w:w="65" w:type="dxa"/>
              <w:right w:w="65" w:type="dxa"/>
            </w:tcMar>
            <w:vAlign w:val="center"/>
          </w:tcPr>
          <w:p w14:paraId="583F725B" w14:textId="77777777" w:rsidR="001E0325" w:rsidRDefault="00445C94">
            <w:pPr>
              <w:spacing w:after="0" w:line="252" w:lineRule="auto"/>
            </w:pPr>
            <w:r>
              <w:rPr>
                <w:sz w:val="20"/>
              </w:rPr>
              <w:t>created_at</w:t>
            </w:r>
          </w:p>
        </w:tc>
        <w:tc>
          <w:tcPr>
            <w:tcW w:w="1786" w:type="dxa"/>
            <w:tcMar>
              <w:top w:w="65" w:type="dxa"/>
              <w:left w:w="65" w:type="dxa"/>
              <w:bottom w:w="65" w:type="dxa"/>
              <w:right w:w="65" w:type="dxa"/>
            </w:tcMar>
            <w:vAlign w:val="center"/>
          </w:tcPr>
          <w:p w14:paraId="1512FAD5"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142D74D4"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2EE7AC61" w14:textId="77777777" w:rsidR="001E0325" w:rsidRDefault="00445C94">
            <w:pPr>
              <w:spacing w:after="0" w:line="252" w:lineRule="auto"/>
            </w:pPr>
            <w:r>
              <w:rPr>
                <w:sz w:val="20"/>
              </w:rPr>
              <w:t>—</w:t>
            </w:r>
          </w:p>
        </w:tc>
      </w:tr>
      <w:tr w:rsidR="001E0325" w14:paraId="123CD14C" w14:textId="77777777">
        <w:trPr>
          <w:cantSplit/>
          <w:jc w:val="center"/>
        </w:trPr>
        <w:tc>
          <w:tcPr>
            <w:tcW w:w="2621" w:type="dxa"/>
            <w:tcMar>
              <w:top w:w="65" w:type="dxa"/>
              <w:left w:w="65" w:type="dxa"/>
              <w:bottom w:w="65" w:type="dxa"/>
              <w:right w:w="65" w:type="dxa"/>
            </w:tcMar>
            <w:vAlign w:val="center"/>
          </w:tcPr>
          <w:p w14:paraId="328922A0" w14:textId="77777777" w:rsidR="001E0325" w:rsidRDefault="00445C94">
            <w:pPr>
              <w:spacing w:after="0" w:line="252" w:lineRule="auto"/>
            </w:pPr>
            <w:r>
              <w:rPr>
                <w:sz w:val="20"/>
              </w:rPr>
              <w:t>updated_at</w:t>
            </w:r>
          </w:p>
        </w:tc>
        <w:tc>
          <w:tcPr>
            <w:tcW w:w="1786" w:type="dxa"/>
            <w:tcMar>
              <w:top w:w="65" w:type="dxa"/>
              <w:left w:w="65" w:type="dxa"/>
              <w:bottom w:w="65" w:type="dxa"/>
              <w:right w:w="65" w:type="dxa"/>
            </w:tcMar>
            <w:vAlign w:val="center"/>
          </w:tcPr>
          <w:p w14:paraId="5202250C"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37541DCB"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107C5D2" w14:textId="77777777" w:rsidR="001E0325" w:rsidRDefault="00445C94">
            <w:pPr>
              <w:spacing w:after="0" w:line="252" w:lineRule="auto"/>
            </w:pPr>
            <w:r>
              <w:rPr>
                <w:sz w:val="20"/>
              </w:rPr>
              <w:t>—</w:t>
            </w:r>
          </w:p>
        </w:tc>
      </w:tr>
    </w:tbl>
    <w:p w14:paraId="42361971" w14:textId="77777777" w:rsidR="001E0325" w:rsidRDefault="001E0325">
      <w:pPr>
        <w:spacing w:after="0" w:line="40" w:lineRule="exact"/>
      </w:pPr>
    </w:p>
    <w:p w14:paraId="307ACCCF" w14:textId="77777777" w:rsidR="001E0325" w:rsidRDefault="00445C94">
      <w:pPr>
        <w:pStyle w:val="Heading2"/>
      </w:pPr>
      <w:r>
        <w:t>courses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1"/>
        <w:gridCol w:w="1786"/>
        <w:gridCol w:w="605"/>
        <w:gridCol w:w="3629"/>
      </w:tblGrid>
      <w:tr w:rsidR="001E0325" w14:paraId="2239A44F" w14:textId="77777777">
        <w:trPr>
          <w:cantSplit/>
          <w:tblHeader/>
          <w:jc w:val="center"/>
        </w:trPr>
        <w:tc>
          <w:tcPr>
            <w:tcW w:w="2621" w:type="dxa"/>
            <w:shd w:val="clear" w:color="auto" w:fill="E8ECF1"/>
            <w:tcMar>
              <w:top w:w="65" w:type="dxa"/>
              <w:left w:w="65" w:type="dxa"/>
              <w:bottom w:w="65" w:type="dxa"/>
              <w:right w:w="65" w:type="dxa"/>
            </w:tcMar>
            <w:vAlign w:val="center"/>
          </w:tcPr>
          <w:p w14:paraId="720FE2FC" w14:textId="77777777" w:rsidR="001E0325" w:rsidRDefault="00445C94">
            <w:pPr>
              <w:spacing w:after="0" w:line="252" w:lineRule="auto"/>
            </w:pPr>
            <w:r>
              <w:rPr>
                <w:b/>
                <w:sz w:val="20"/>
              </w:rPr>
              <w:t>Field</w:t>
            </w:r>
          </w:p>
        </w:tc>
        <w:tc>
          <w:tcPr>
            <w:tcW w:w="1786" w:type="dxa"/>
            <w:shd w:val="clear" w:color="auto" w:fill="E8ECF1"/>
            <w:tcMar>
              <w:top w:w="65" w:type="dxa"/>
              <w:left w:w="65" w:type="dxa"/>
              <w:bottom w:w="65" w:type="dxa"/>
              <w:right w:w="65" w:type="dxa"/>
            </w:tcMar>
            <w:vAlign w:val="center"/>
          </w:tcPr>
          <w:p w14:paraId="6683C9D1" w14:textId="77777777" w:rsidR="001E0325" w:rsidRDefault="00445C94">
            <w:pPr>
              <w:spacing w:after="0" w:line="252" w:lineRule="auto"/>
            </w:pPr>
            <w:r>
              <w:rPr>
                <w:b/>
                <w:sz w:val="20"/>
              </w:rPr>
              <w:t>Type</w:t>
            </w:r>
          </w:p>
        </w:tc>
        <w:tc>
          <w:tcPr>
            <w:tcW w:w="605" w:type="dxa"/>
            <w:shd w:val="clear" w:color="auto" w:fill="E8ECF1"/>
            <w:tcMar>
              <w:top w:w="65" w:type="dxa"/>
              <w:left w:w="65" w:type="dxa"/>
              <w:bottom w:w="65" w:type="dxa"/>
              <w:right w:w="65" w:type="dxa"/>
            </w:tcMar>
            <w:vAlign w:val="center"/>
          </w:tcPr>
          <w:p w14:paraId="68E242E5" w14:textId="77777777" w:rsidR="001E0325" w:rsidRDefault="00445C94">
            <w:pPr>
              <w:spacing w:after="0" w:line="252" w:lineRule="auto"/>
              <w:jc w:val="center"/>
            </w:pPr>
            <w:r>
              <w:rPr>
                <w:b/>
                <w:sz w:val="20"/>
              </w:rPr>
              <w:t>Null</w:t>
            </w:r>
          </w:p>
        </w:tc>
        <w:tc>
          <w:tcPr>
            <w:tcW w:w="3629" w:type="dxa"/>
            <w:shd w:val="clear" w:color="auto" w:fill="E8ECF1"/>
            <w:tcMar>
              <w:top w:w="65" w:type="dxa"/>
              <w:left w:w="65" w:type="dxa"/>
              <w:bottom w:w="65" w:type="dxa"/>
              <w:right w:w="65" w:type="dxa"/>
            </w:tcMar>
            <w:vAlign w:val="center"/>
          </w:tcPr>
          <w:p w14:paraId="4B2D4194" w14:textId="77777777" w:rsidR="001E0325" w:rsidRDefault="00445C94">
            <w:pPr>
              <w:spacing w:after="0" w:line="252" w:lineRule="auto"/>
            </w:pPr>
            <w:r>
              <w:rPr>
                <w:b/>
                <w:sz w:val="20"/>
              </w:rPr>
              <w:t>Keys and defaults</w:t>
            </w:r>
          </w:p>
        </w:tc>
      </w:tr>
      <w:tr w:rsidR="001E0325" w14:paraId="7C5C20F2" w14:textId="77777777">
        <w:trPr>
          <w:cantSplit/>
          <w:jc w:val="center"/>
        </w:trPr>
        <w:tc>
          <w:tcPr>
            <w:tcW w:w="2621" w:type="dxa"/>
            <w:tcMar>
              <w:top w:w="65" w:type="dxa"/>
              <w:left w:w="65" w:type="dxa"/>
              <w:bottom w:w="65" w:type="dxa"/>
              <w:right w:w="65" w:type="dxa"/>
            </w:tcMar>
            <w:vAlign w:val="center"/>
          </w:tcPr>
          <w:p w14:paraId="18612080" w14:textId="77777777" w:rsidR="001E0325" w:rsidRDefault="00445C94">
            <w:pPr>
              <w:spacing w:after="0" w:line="252" w:lineRule="auto"/>
            </w:pPr>
            <w:r>
              <w:rPr>
                <w:sz w:val="20"/>
              </w:rPr>
              <w:t>id</w:t>
            </w:r>
          </w:p>
        </w:tc>
        <w:tc>
          <w:tcPr>
            <w:tcW w:w="1786" w:type="dxa"/>
            <w:tcMar>
              <w:top w:w="65" w:type="dxa"/>
              <w:left w:w="65" w:type="dxa"/>
              <w:bottom w:w="65" w:type="dxa"/>
              <w:right w:w="65" w:type="dxa"/>
            </w:tcMar>
            <w:vAlign w:val="center"/>
          </w:tcPr>
          <w:p w14:paraId="61289202"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6C7649D0"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0FAB0C5" w14:textId="77777777" w:rsidR="001E0325" w:rsidRDefault="00445C94">
            <w:pPr>
              <w:spacing w:after="0" w:line="252" w:lineRule="auto"/>
            </w:pPr>
            <w:r>
              <w:rPr>
                <w:sz w:val="20"/>
              </w:rPr>
              <w:t>PK</w:t>
            </w:r>
          </w:p>
        </w:tc>
      </w:tr>
      <w:tr w:rsidR="001E0325" w14:paraId="4706D897" w14:textId="77777777">
        <w:trPr>
          <w:cantSplit/>
          <w:jc w:val="center"/>
        </w:trPr>
        <w:tc>
          <w:tcPr>
            <w:tcW w:w="2621" w:type="dxa"/>
            <w:tcMar>
              <w:top w:w="65" w:type="dxa"/>
              <w:left w:w="65" w:type="dxa"/>
              <w:bottom w:w="65" w:type="dxa"/>
              <w:right w:w="65" w:type="dxa"/>
            </w:tcMar>
            <w:vAlign w:val="center"/>
          </w:tcPr>
          <w:p w14:paraId="7568EAA2" w14:textId="77777777" w:rsidR="001E0325" w:rsidRDefault="00445C94">
            <w:pPr>
              <w:spacing w:after="0" w:line="252" w:lineRule="auto"/>
            </w:pPr>
            <w:r>
              <w:rPr>
                <w:sz w:val="20"/>
              </w:rPr>
              <w:t>name</w:t>
            </w:r>
          </w:p>
        </w:tc>
        <w:tc>
          <w:tcPr>
            <w:tcW w:w="1786" w:type="dxa"/>
            <w:tcMar>
              <w:top w:w="65" w:type="dxa"/>
              <w:left w:w="65" w:type="dxa"/>
              <w:bottom w:w="65" w:type="dxa"/>
              <w:right w:w="65" w:type="dxa"/>
            </w:tcMar>
            <w:vAlign w:val="center"/>
          </w:tcPr>
          <w:p w14:paraId="54FE3978" w14:textId="77777777" w:rsidR="001E0325" w:rsidRDefault="00445C94">
            <w:pPr>
              <w:spacing w:after="0" w:line="252" w:lineRule="auto"/>
            </w:pPr>
            <w:r>
              <w:rPr>
                <w:sz w:val="20"/>
              </w:rPr>
              <w:t>VARCHAR(120)</w:t>
            </w:r>
          </w:p>
        </w:tc>
        <w:tc>
          <w:tcPr>
            <w:tcW w:w="605" w:type="dxa"/>
            <w:tcMar>
              <w:top w:w="65" w:type="dxa"/>
              <w:left w:w="65" w:type="dxa"/>
              <w:bottom w:w="65" w:type="dxa"/>
              <w:right w:w="65" w:type="dxa"/>
            </w:tcMar>
            <w:vAlign w:val="center"/>
          </w:tcPr>
          <w:p w14:paraId="37EF8ABC"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7BAA157A" w14:textId="77777777" w:rsidR="001E0325" w:rsidRDefault="00445C94">
            <w:pPr>
              <w:spacing w:after="0" w:line="252" w:lineRule="auto"/>
            </w:pPr>
            <w:r>
              <w:rPr>
                <w:sz w:val="20"/>
              </w:rPr>
              <w:t>—</w:t>
            </w:r>
          </w:p>
        </w:tc>
      </w:tr>
      <w:tr w:rsidR="001E0325" w14:paraId="0DAE5493" w14:textId="77777777">
        <w:trPr>
          <w:cantSplit/>
          <w:jc w:val="center"/>
        </w:trPr>
        <w:tc>
          <w:tcPr>
            <w:tcW w:w="2621" w:type="dxa"/>
            <w:tcMar>
              <w:top w:w="65" w:type="dxa"/>
              <w:left w:w="65" w:type="dxa"/>
              <w:bottom w:w="65" w:type="dxa"/>
              <w:right w:w="65" w:type="dxa"/>
            </w:tcMar>
            <w:vAlign w:val="center"/>
          </w:tcPr>
          <w:p w14:paraId="6CAFE8A7" w14:textId="77777777" w:rsidR="001E0325" w:rsidRDefault="00445C94">
            <w:pPr>
              <w:spacing w:after="0" w:line="252" w:lineRule="auto"/>
            </w:pPr>
            <w:r>
              <w:rPr>
                <w:sz w:val="20"/>
              </w:rPr>
              <w:t>code</w:t>
            </w:r>
          </w:p>
        </w:tc>
        <w:tc>
          <w:tcPr>
            <w:tcW w:w="1786" w:type="dxa"/>
            <w:tcMar>
              <w:top w:w="65" w:type="dxa"/>
              <w:left w:w="65" w:type="dxa"/>
              <w:bottom w:w="65" w:type="dxa"/>
              <w:right w:w="65" w:type="dxa"/>
            </w:tcMar>
            <w:vAlign w:val="center"/>
          </w:tcPr>
          <w:p w14:paraId="337D39AB" w14:textId="77777777" w:rsidR="001E0325" w:rsidRDefault="00445C94">
            <w:pPr>
              <w:spacing w:after="0" w:line="252" w:lineRule="auto"/>
            </w:pPr>
            <w:r>
              <w:rPr>
                <w:sz w:val="20"/>
              </w:rPr>
              <w:t>VARCHAR(30)</w:t>
            </w:r>
          </w:p>
        </w:tc>
        <w:tc>
          <w:tcPr>
            <w:tcW w:w="605" w:type="dxa"/>
            <w:tcMar>
              <w:top w:w="65" w:type="dxa"/>
              <w:left w:w="65" w:type="dxa"/>
              <w:bottom w:w="65" w:type="dxa"/>
              <w:right w:w="65" w:type="dxa"/>
            </w:tcMar>
            <w:vAlign w:val="center"/>
          </w:tcPr>
          <w:p w14:paraId="661A1748"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1FC0DE9" w14:textId="77777777" w:rsidR="001E0325" w:rsidRDefault="00445C94">
            <w:pPr>
              <w:spacing w:after="0" w:line="252" w:lineRule="auto"/>
            </w:pPr>
            <w:r>
              <w:rPr>
                <w:sz w:val="20"/>
              </w:rPr>
              <w:t>UQ</w:t>
            </w:r>
          </w:p>
        </w:tc>
      </w:tr>
      <w:tr w:rsidR="001E0325" w14:paraId="7680E7C6" w14:textId="77777777">
        <w:trPr>
          <w:cantSplit/>
          <w:jc w:val="center"/>
        </w:trPr>
        <w:tc>
          <w:tcPr>
            <w:tcW w:w="2621" w:type="dxa"/>
            <w:tcMar>
              <w:top w:w="65" w:type="dxa"/>
              <w:left w:w="65" w:type="dxa"/>
              <w:bottom w:w="65" w:type="dxa"/>
              <w:right w:w="65" w:type="dxa"/>
            </w:tcMar>
            <w:vAlign w:val="center"/>
          </w:tcPr>
          <w:p w14:paraId="73EF5654" w14:textId="77777777" w:rsidR="001E0325" w:rsidRDefault="00445C94">
            <w:pPr>
              <w:spacing w:after="0" w:line="252" w:lineRule="auto"/>
            </w:pPr>
            <w:r>
              <w:rPr>
                <w:sz w:val="20"/>
              </w:rPr>
              <w:t>description</w:t>
            </w:r>
          </w:p>
        </w:tc>
        <w:tc>
          <w:tcPr>
            <w:tcW w:w="1786" w:type="dxa"/>
            <w:tcMar>
              <w:top w:w="65" w:type="dxa"/>
              <w:left w:w="65" w:type="dxa"/>
              <w:bottom w:w="65" w:type="dxa"/>
              <w:right w:w="65" w:type="dxa"/>
            </w:tcMar>
            <w:vAlign w:val="center"/>
          </w:tcPr>
          <w:p w14:paraId="3FCFC6EE" w14:textId="77777777" w:rsidR="001E0325" w:rsidRDefault="00445C94">
            <w:pPr>
              <w:spacing w:after="0" w:line="252" w:lineRule="auto"/>
            </w:pPr>
            <w:r>
              <w:rPr>
                <w:sz w:val="20"/>
              </w:rPr>
              <w:t>TEXT</w:t>
            </w:r>
          </w:p>
        </w:tc>
        <w:tc>
          <w:tcPr>
            <w:tcW w:w="605" w:type="dxa"/>
            <w:tcMar>
              <w:top w:w="65" w:type="dxa"/>
              <w:left w:w="65" w:type="dxa"/>
              <w:bottom w:w="65" w:type="dxa"/>
              <w:right w:w="65" w:type="dxa"/>
            </w:tcMar>
            <w:vAlign w:val="center"/>
          </w:tcPr>
          <w:p w14:paraId="210F8064"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6ABD2D54" w14:textId="77777777" w:rsidR="001E0325" w:rsidRDefault="00445C94">
            <w:pPr>
              <w:spacing w:after="0" w:line="252" w:lineRule="auto"/>
            </w:pPr>
            <w:r>
              <w:rPr>
                <w:sz w:val="20"/>
              </w:rPr>
              <w:t>—</w:t>
            </w:r>
          </w:p>
        </w:tc>
      </w:tr>
      <w:tr w:rsidR="001E0325" w14:paraId="6F7D4E43" w14:textId="77777777">
        <w:trPr>
          <w:cantSplit/>
          <w:jc w:val="center"/>
        </w:trPr>
        <w:tc>
          <w:tcPr>
            <w:tcW w:w="2621" w:type="dxa"/>
            <w:tcMar>
              <w:top w:w="65" w:type="dxa"/>
              <w:left w:w="65" w:type="dxa"/>
              <w:bottom w:w="65" w:type="dxa"/>
              <w:right w:w="65" w:type="dxa"/>
            </w:tcMar>
            <w:vAlign w:val="center"/>
          </w:tcPr>
          <w:p w14:paraId="4A488539" w14:textId="77777777" w:rsidR="001E0325" w:rsidRDefault="00445C94">
            <w:pPr>
              <w:spacing w:after="0" w:line="252" w:lineRule="auto"/>
            </w:pPr>
            <w:r>
              <w:rPr>
                <w:sz w:val="20"/>
              </w:rPr>
              <w:t>duration</w:t>
            </w:r>
          </w:p>
        </w:tc>
        <w:tc>
          <w:tcPr>
            <w:tcW w:w="1786" w:type="dxa"/>
            <w:tcMar>
              <w:top w:w="65" w:type="dxa"/>
              <w:left w:w="65" w:type="dxa"/>
              <w:bottom w:w="65" w:type="dxa"/>
              <w:right w:w="65" w:type="dxa"/>
            </w:tcMar>
            <w:vAlign w:val="center"/>
          </w:tcPr>
          <w:p w14:paraId="5B2BC3EE" w14:textId="77777777" w:rsidR="001E0325" w:rsidRDefault="00445C94">
            <w:pPr>
              <w:spacing w:after="0" w:line="252" w:lineRule="auto"/>
            </w:pPr>
            <w:r>
              <w:rPr>
                <w:sz w:val="20"/>
              </w:rPr>
              <w:t>VARCHAR(50)</w:t>
            </w:r>
          </w:p>
        </w:tc>
        <w:tc>
          <w:tcPr>
            <w:tcW w:w="605" w:type="dxa"/>
            <w:tcMar>
              <w:top w:w="65" w:type="dxa"/>
              <w:left w:w="65" w:type="dxa"/>
              <w:bottom w:w="65" w:type="dxa"/>
              <w:right w:w="65" w:type="dxa"/>
            </w:tcMar>
            <w:vAlign w:val="center"/>
          </w:tcPr>
          <w:p w14:paraId="390874B4"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471DECE" w14:textId="77777777" w:rsidR="001E0325" w:rsidRDefault="00445C94">
            <w:pPr>
              <w:spacing w:after="0" w:line="252" w:lineRule="auto"/>
            </w:pPr>
            <w:r>
              <w:rPr>
                <w:sz w:val="20"/>
              </w:rPr>
              <w:t>—</w:t>
            </w:r>
          </w:p>
        </w:tc>
      </w:tr>
      <w:tr w:rsidR="001E0325" w14:paraId="005ABADC" w14:textId="77777777">
        <w:trPr>
          <w:cantSplit/>
          <w:jc w:val="center"/>
        </w:trPr>
        <w:tc>
          <w:tcPr>
            <w:tcW w:w="2621" w:type="dxa"/>
            <w:tcMar>
              <w:top w:w="65" w:type="dxa"/>
              <w:left w:w="65" w:type="dxa"/>
              <w:bottom w:w="65" w:type="dxa"/>
              <w:right w:w="65" w:type="dxa"/>
            </w:tcMar>
            <w:vAlign w:val="center"/>
          </w:tcPr>
          <w:p w14:paraId="353060D8" w14:textId="77777777" w:rsidR="001E0325" w:rsidRDefault="00445C94">
            <w:pPr>
              <w:spacing w:after="0" w:line="252" w:lineRule="auto"/>
            </w:pPr>
            <w:r>
              <w:rPr>
                <w:sz w:val="20"/>
              </w:rPr>
              <w:t>total_semesters</w:t>
            </w:r>
          </w:p>
        </w:tc>
        <w:tc>
          <w:tcPr>
            <w:tcW w:w="1786" w:type="dxa"/>
            <w:tcMar>
              <w:top w:w="65" w:type="dxa"/>
              <w:left w:w="65" w:type="dxa"/>
              <w:bottom w:w="65" w:type="dxa"/>
              <w:right w:w="65" w:type="dxa"/>
            </w:tcMar>
            <w:vAlign w:val="center"/>
          </w:tcPr>
          <w:p w14:paraId="1C0005BA"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47E88072"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D946104" w14:textId="77777777" w:rsidR="001E0325" w:rsidRDefault="00445C94">
            <w:pPr>
              <w:spacing w:after="0" w:line="252" w:lineRule="auto"/>
            </w:pPr>
            <w:r>
              <w:rPr>
                <w:sz w:val="20"/>
              </w:rPr>
              <w:t>—</w:t>
            </w:r>
          </w:p>
        </w:tc>
      </w:tr>
      <w:tr w:rsidR="001E0325" w14:paraId="3DE48341" w14:textId="77777777">
        <w:trPr>
          <w:cantSplit/>
          <w:jc w:val="center"/>
        </w:trPr>
        <w:tc>
          <w:tcPr>
            <w:tcW w:w="2621" w:type="dxa"/>
            <w:tcMar>
              <w:top w:w="65" w:type="dxa"/>
              <w:left w:w="65" w:type="dxa"/>
              <w:bottom w:w="65" w:type="dxa"/>
              <w:right w:w="65" w:type="dxa"/>
            </w:tcMar>
            <w:vAlign w:val="center"/>
          </w:tcPr>
          <w:p w14:paraId="33BF4CAF" w14:textId="77777777" w:rsidR="001E0325" w:rsidRDefault="00445C94">
            <w:pPr>
              <w:spacing w:after="0" w:line="252" w:lineRule="auto"/>
            </w:pPr>
            <w:r>
              <w:rPr>
                <w:sz w:val="20"/>
              </w:rPr>
              <w:t>is_active</w:t>
            </w:r>
          </w:p>
        </w:tc>
        <w:tc>
          <w:tcPr>
            <w:tcW w:w="1786" w:type="dxa"/>
            <w:tcMar>
              <w:top w:w="65" w:type="dxa"/>
              <w:left w:w="65" w:type="dxa"/>
              <w:bottom w:w="65" w:type="dxa"/>
              <w:right w:w="65" w:type="dxa"/>
            </w:tcMar>
            <w:vAlign w:val="center"/>
          </w:tcPr>
          <w:p w14:paraId="4CEDA958" w14:textId="77777777" w:rsidR="001E0325" w:rsidRDefault="00445C94">
            <w:pPr>
              <w:spacing w:after="0" w:line="252" w:lineRule="auto"/>
            </w:pPr>
            <w:r>
              <w:rPr>
                <w:sz w:val="20"/>
              </w:rPr>
              <w:t>BOOLEAN</w:t>
            </w:r>
          </w:p>
        </w:tc>
        <w:tc>
          <w:tcPr>
            <w:tcW w:w="605" w:type="dxa"/>
            <w:tcMar>
              <w:top w:w="65" w:type="dxa"/>
              <w:left w:w="65" w:type="dxa"/>
              <w:bottom w:w="65" w:type="dxa"/>
              <w:right w:w="65" w:type="dxa"/>
            </w:tcMar>
            <w:vAlign w:val="center"/>
          </w:tcPr>
          <w:p w14:paraId="5486800A"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46EAEF20" w14:textId="77777777" w:rsidR="001E0325" w:rsidRDefault="00445C94">
            <w:pPr>
              <w:spacing w:after="0" w:line="252" w:lineRule="auto"/>
            </w:pPr>
            <w:r>
              <w:rPr>
                <w:sz w:val="20"/>
              </w:rPr>
              <w:t>Default True</w:t>
            </w:r>
          </w:p>
        </w:tc>
      </w:tr>
      <w:tr w:rsidR="001E0325" w14:paraId="4730F9FF" w14:textId="77777777">
        <w:trPr>
          <w:cantSplit/>
          <w:jc w:val="center"/>
        </w:trPr>
        <w:tc>
          <w:tcPr>
            <w:tcW w:w="2621" w:type="dxa"/>
            <w:tcMar>
              <w:top w:w="65" w:type="dxa"/>
              <w:left w:w="65" w:type="dxa"/>
              <w:bottom w:w="65" w:type="dxa"/>
              <w:right w:w="65" w:type="dxa"/>
            </w:tcMar>
            <w:vAlign w:val="center"/>
          </w:tcPr>
          <w:p w14:paraId="028C2C49" w14:textId="77777777" w:rsidR="001E0325" w:rsidRDefault="00445C94">
            <w:pPr>
              <w:spacing w:after="0" w:line="252" w:lineRule="auto"/>
            </w:pPr>
            <w:r>
              <w:rPr>
                <w:sz w:val="20"/>
              </w:rPr>
              <w:t>created_at</w:t>
            </w:r>
          </w:p>
        </w:tc>
        <w:tc>
          <w:tcPr>
            <w:tcW w:w="1786" w:type="dxa"/>
            <w:tcMar>
              <w:top w:w="65" w:type="dxa"/>
              <w:left w:w="65" w:type="dxa"/>
              <w:bottom w:w="65" w:type="dxa"/>
              <w:right w:w="65" w:type="dxa"/>
            </w:tcMar>
            <w:vAlign w:val="center"/>
          </w:tcPr>
          <w:p w14:paraId="568B8D90"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42C2AB20"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412BC4FD" w14:textId="77777777" w:rsidR="001E0325" w:rsidRDefault="00445C94">
            <w:pPr>
              <w:spacing w:after="0" w:line="252" w:lineRule="auto"/>
            </w:pPr>
            <w:r>
              <w:rPr>
                <w:sz w:val="20"/>
              </w:rPr>
              <w:t>—</w:t>
            </w:r>
          </w:p>
        </w:tc>
      </w:tr>
      <w:tr w:rsidR="001E0325" w14:paraId="5C1E28F2" w14:textId="77777777">
        <w:trPr>
          <w:cantSplit/>
          <w:jc w:val="center"/>
        </w:trPr>
        <w:tc>
          <w:tcPr>
            <w:tcW w:w="2621" w:type="dxa"/>
            <w:tcMar>
              <w:top w:w="65" w:type="dxa"/>
              <w:left w:w="65" w:type="dxa"/>
              <w:bottom w:w="65" w:type="dxa"/>
              <w:right w:w="65" w:type="dxa"/>
            </w:tcMar>
            <w:vAlign w:val="center"/>
          </w:tcPr>
          <w:p w14:paraId="3CF38E8B" w14:textId="77777777" w:rsidR="001E0325" w:rsidRDefault="00445C94">
            <w:pPr>
              <w:spacing w:after="0" w:line="252" w:lineRule="auto"/>
            </w:pPr>
            <w:r>
              <w:rPr>
                <w:sz w:val="20"/>
              </w:rPr>
              <w:t>updated_at</w:t>
            </w:r>
          </w:p>
        </w:tc>
        <w:tc>
          <w:tcPr>
            <w:tcW w:w="1786" w:type="dxa"/>
            <w:tcMar>
              <w:top w:w="65" w:type="dxa"/>
              <w:left w:w="65" w:type="dxa"/>
              <w:bottom w:w="65" w:type="dxa"/>
              <w:right w:w="65" w:type="dxa"/>
            </w:tcMar>
            <w:vAlign w:val="center"/>
          </w:tcPr>
          <w:p w14:paraId="66B03B57"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11E17870"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1D60F85" w14:textId="77777777" w:rsidR="001E0325" w:rsidRDefault="00445C94">
            <w:pPr>
              <w:spacing w:after="0" w:line="252" w:lineRule="auto"/>
            </w:pPr>
            <w:r>
              <w:rPr>
                <w:sz w:val="20"/>
              </w:rPr>
              <w:t>—</w:t>
            </w:r>
          </w:p>
        </w:tc>
      </w:tr>
    </w:tbl>
    <w:p w14:paraId="0C15BEA2" w14:textId="77777777" w:rsidR="001E0325" w:rsidRDefault="001E0325">
      <w:pPr>
        <w:spacing w:after="0" w:line="40" w:lineRule="exact"/>
      </w:pPr>
    </w:p>
    <w:p w14:paraId="393F03DA" w14:textId="77777777" w:rsidR="001E0325" w:rsidRDefault="00445C94">
      <w:pPr>
        <w:pStyle w:val="Heading2"/>
      </w:pPr>
      <w:r>
        <w:t>activity logs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1"/>
        <w:gridCol w:w="1786"/>
        <w:gridCol w:w="605"/>
        <w:gridCol w:w="3629"/>
      </w:tblGrid>
      <w:tr w:rsidR="001E0325" w14:paraId="78CE1B51" w14:textId="77777777">
        <w:trPr>
          <w:cantSplit/>
          <w:tblHeader/>
          <w:jc w:val="center"/>
        </w:trPr>
        <w:tc>
          <w:tcPr>
            <w:tcW w:w="2621" w:type="dxa"/>
            <w:shd w:val="clear" w:color="auto" w:fill="E8ECF1"/>
            <w:tcMar>
              <w:top w:w="65" w:type="dxa"/>
              <w:left w:w="65" w:type="dxa"/>
              <w:bottom w:w="65" w:type="dxa"/>
              <w:right w:w="65" w:type="dxa"/>
            </w:tcMar>
            <w:vAlign w:val="center"/>
          </w:tcPr>
          <w:p w14:paraId="4183821C" w14:textId="77777777" w:rsidR="001E0325" w:rsidRDefault="00445C94">
            <w:pPr>
              <w:spacing w:after="0" w:line="252" w:lineRule="auto"/>
            </w:pPr>
            <w:r>
              <w:rPr>
                <w:b/>
                <w:sz w:val="20"/>
              </w:rPr>
              <w:t>Field</w:t>
            </w:r>
          </w:p>
        </w:tc>
        <w:tc>
          <w:tcPr>
            <w:tcW w:w="1786" w:type="dxa"/>
            <w:shd w:val="clear" w:color="auto" w:fill="E8ECF1"/>
            <w:tcMar>
              <w:top w:w="65" w:type="dxa"/>
              <w:left w:w="65" w:type="dxa"/>
              <w:bottom w:w="65" w:type="dxa"/>
              <w:right w:w="65" w:type="dxa"/>
            </w:tcMar>
            <w:vAlign w:val="center"/>
          </w:tcPr>
          <w:p w14:paraId="6D2343B0" w14:textId="77777777" w:rsidR="001E0325" w:rsidRDefault="00445C94">
            <w:pPr>
              <w:spacing w:after="0" w:line="252" w:lineRule="auto"/>
            </w:pPr>
            <w:r>
              <w:rPr>
                <w:b/>
                <w:sz w:val="20"/>
              </w:rPr>
              <w:t>Type</w:t>
            </w:r>
          </w:p>
        </w:tc>
        <w:tc>
          <w:tcPr>
            <w:tcW w:w="605" w:type="dxa"/>
            <w:shd w:val="clear" w:color="auto" w:fill="E8ECF1"/>
            <w:tcMar>
              <w:top w:w="65" w:type="dxa"/>
              <w:left w:w="65" w:type="dxa"/>
              <w:bottom w:w="65" w:type="dxa"/>
              <w:right w:w="65" w:type="dxa"/>
            </w:tcMar>
            <w:vAlign w:val="center"/>
          </w:tcPr>
          <w:p w14:paraId="7CE896C4" w14:textId="77777777" w:rsidR="001E0325" w:rsidRDefault="00445C94">
            <w:pPr>
              <w:spacing w:after="0" w:line="252" w:lineRule="auto"/>
              <w:jc w:val="center"/>
            </w:pPr>
            <w:r>
              <w:rPr>
                <w:b/>
                <w:sz w:val="20"/>
              </w:rPr>
              <w:t>Null</w:t>
            </w:r>
          </w:p>
        </w:tc>
        <w:tc>
          <w:tcPr>
            <w:tcW w:w="3629" w:type="dxa"/>
            <w:shd w:val="clear" w:color="auto" w:fill="E8ECF1"/>
            <w:tcMar>
              <w:top w:w="65" w:type="dxa"/>
              <w:left w:w="65" w:type="dxa"/>
              <w:bottom w:w="65" w:type="dxa"/>
              <w:right w:w="65" w:type="dxa"/>
            </w:tcMar>
            <w:vAlign w:val="center"/>
          </w:tcPr>
          <w:p w14:paraId="01ECE9B3" w14:textId="77777777" w:rsidR="001E0325" w:rsidRDefault="00445C94">
            <w:pPr>
              <w:spacing w:after="0" w:line="252" w:lineRule="auto"/>
            </w:pPr>
            <w:r>
              <w:rPr>
                <w:b/>
                <w:sz w:val="20"/>
              </w:rPr>
              <w:t>Keys and defaults</w:t>
            </w:r>
          </w:p>
        </w:tc>
      </w:tr>
      <w:tr w:rsidR="001E0325" w14:paraId="50630217" w14:textId="77777777">
        <w:trPr>
          <w:cantSplit/>
          <w:jc w:val="center"/>
        </w:trPr>
        <w:tc>
          <w:tcPr>
            <w:tcW w:w="2621" w:type="dxa"/>
            <w:tcMar>
              <w:top w:w="65" w:type="dxa"/>
              <w:left w:w="65" w:type="dxa"/>
              <w:bottom w:w="65" w:type="dxa"/>
              <w:right w:w="65" w:type="dxa"/>
            </w:tcMar>
            <w:vAlign w:val="center"/>
          </w:tcPr>
          <w:p w14:paraId="15FAE17A" w14:textId="77777777" w:rsidR="001E0325" w:rsidRDefault="00445C94">
            <w:pPr>
              <w:spacing w:after="0" w:line="252" w:lineRule="auto"/>
            </w:pPr>
            <w:r>
              <w:rPr>
                <w:sz w:val="20"/>
              </w:rPr>
              <w:t>id</w:t>
            </w:r>
          </w:p>
        </w:tc>
        <w:tc>
          <w:tcPr>
            <w:tcW w:w="1786" w:type="dxa"/>
            <w:tcMar>
              <w:top w:w="65" w:type="dxa"/>
              <w:left w:w="65" w:type="dxa"/>
              <w:bottom w:w="65" w:type="dxa"/>
              <w:right w:w="65" w:type="dxa"/>
            </w:tcMar>
            <w:vAlign w:val="center"/>
          </w:tcPr>
          <w:p w14:paraId="54A8B0DA"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6695897D"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1C868A3" w14:textId="77777777" w:rsidR="001E0325" w:rsidRDefault="00445C94">
            <w:pPr>
              <w:spacing w:after="0" w:line="252" w:lineRule="auto"/>
            </w:pPr>
            <w:r>
              <w:rPr>
                <w:sz w:val="20"/>
              </w:rPr>
              <w:t>PK</w:t>
            </w:r>
          </w:p>
        </w:tc>
      </w:tr>
      <w:tr w:rsidR="001E0325" w14:paraId="6641324C" w14:textId="77777777">
        <w:trPr>
          <w:cantSplit/>
          <w:jc w:val="center"/>
        </w:trPr>
        <w:tc>
          <w:tcPr>
            <w:tcW w:w="2621" w:type="dxa"/>
            <w:tcMar>
              <w:top w:w="65" w:type="dxa"/>
              <w:left w:w="65" w:type="dxa"/>
              <w:bottom w:w="65" w:type="dxa"/>
              <w:right w:w="65" w:type="dxa"/>
            </w:tcMar>
            <w:vAlign w:val="center"/>
          </w:tcPr>
          <w:p w14:paraId="01541423" w14:textId="77777777" w:rsidR="001E0325" w:rsidRDefault="00445C94">
            <w:pPr>
              <w:spacing w:after="0" w:line="252" w:lineRule="auto"/>
            </w:pPr>
            <w:r>
              <w:rPr>
                <w:sz w:val="20"/>
              </w:rPr>
              <w:t>user_id</w:t>
            </w:r>
          </w:p>
        </w:tc>
        <w:tc>
          <w:tcPr>
            <w:tcW w:w="1786" w:type="dxa"/>
            <w:tcMar>
              <w:top w:w="65" w:type="dxa"/>
              <w:left w:w="65" w:type="dxa"/>
              <w:bottom w:w="65" w:type="dxa"/>
              <w:right w:w="65" w:type="dxa"/>
            </w:tcMar>
            <w:vAlign w:val="center"/>
          </w:tcPr>
          <w:p w14:paraId="119525C9"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21D743CC"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5A50BBCB" w14:textId="77777777" w:rsidR="001E0325" w:rsidRDefault="00445C94">
            <w:pPr>
              <w:spacing w:after="0" w:line="252" w:lineRule="auto"/>
            </w:pPr>
            <w:r>
              <w:rPr>
                <w:sz w:val="20"/>
              </w:rPr>
              <w:t>FK users.id</w:t>
            </w:r>
          </w:p>
        </w:tc>
      </w:tr>
      <w:tr w:rsidR="001E0325" w14:paraId="0FB3A8CE" w14:textId="77777777">
        <w:trPr>
          <w:cantSplit/>
          <w:jc w:val="center"/>
        </w:trPr>
        <w:tc>
          <w:tcPr>
            <w:tcW w:w="2621" w:type="dxa"/>
            <w:tcMar>
              <w:top w:w="65" w:type="dxa"/>
              <w:left w:w="65" w:type="dxa"/>
              <w:bottom w:w="65" w:type="dxa"/>
              <w:right w:w="65" w:type="dxa"/>
            </w:tcMar>
            <w:vAlign w:val="center"/>
          </w:tcPr>
          <w:p w14:paraId="6E338425" w14:textId="77777777" w:rsidR="001E0325" w:rsidRDefault="00445C94">
            <w:pPr>
              <w:spacing w:after="0" w:line="252" w:lineRule="auto"/>
            </w:pPr>
            <w:r>
              <w:rPr>
                <w:sz w:val="20"/>
              </w:rPr>
              <w:t>action</w:t>
            </w:r>
          </w:p>
        </w:tc>
        <w:tc>
          <w:tcPr>
            <w:tcW w:w="1786" w:type="dxa"/>
            <w:tcMar>
              <w:top w:w="65" w:type="dxa"/>
              <w:left w:w="65" w:type="dxa"/>
              <w:bottom w:w="65" w:type="dxa"/>
              <w:right w:w="65" w:type="dxa"/>
            </w:tcMar>
            <w:vAlign w:val="center"/>
          </w:tcPr>
          <w:p w14:paraId="496166EB" w14:textId="77777777" w:rsidR="001E0325" w:rsidRDefault="00445C94">
            <w:pPr>
              <w:spacing w:after="0" w:line="252" w:lineRule="auto"/>
            </w:pPr>
            <w:r>
              <w:rPr>
                <w:sz w:val="20"/>
              </w:rPr>
              <w:t>VARCHAR(80)</w:t>
            </w:r>
          </w:p>
        </w:tc>
        <w:tc>
          <w:tcPr>
            <w:tcW w:w="605" w:type="dxa"/>
            <w:tcMar>
              <w:top w:w="65" w:type="dxa"/>
              <w:left w:w="65" w:type="dxa"/>
              <w:bottom w:w="65" w:type="dxa"/>
              <w:right w:w="65" w:type="dxa"/>
            </w:tcMar>
            <w:vAlign w:val="center"/>
          </w:tcPr>
          <w:p w14:paraId="38B6195E"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CF7F661" w14:textId="77777777" w:rsidR="001E0325" w:rsidRDefault="00445C94">
            <w:pPr>
              <w:spacing w:after="0" w:line="252" w:lineRule="auto"/>
            </w:pPr>
            <w:r>
              <w:rPr>
                <w:sz w:val="20"/>
              </w:rPr>
              <w:t>—</w:t>
            </w:r>
          </w:p>
        </w:tc>
      </w:tr>
      <w:tr w:rsidR="001E0325" w14:paraId="050220BA" w14:textId="77777777">
        <w:trPr>
          <w:cantSplit/>
          <w:jc w:val="center"/>
        </w:trPr>
        <w:tc>
          <w:tcPr>
            <w:tcW w:w="2621" w:type="dxa"/>
            <w:tcMar>
              <w:top w:w="65" w:type="dxa"/>
              <w:left w:w="65" w:type="dxa"/>
              <w:bottom w:w="65" w:type="dxa"/>
              <w:right w:w="65" w:type="dxa"/>
            </w:tcMar>
            <w:vAlign w:val="center"/>
          </w:tcPr>
          <w:p w14:paraId="7A5F97D6" w14:textId="77777777" w:rsidR="001E0325" w:rsidRDefault="00445C94">
            <w:pPr>
              <w:spacing w:after="0" w:line="252" w:lineRule="auto"/>
            </w:pPr>
            <w:r>
              <w:rPr>
                <w:sz w:val="20"/>
              </w:rPr>
              <w:t>module</w:t>
            </w:r>
          </w:p>
        </w:tc>
        <w:tc>
          <w:tcPr>
            <w:tcW w:w="1786" w:type="dxa"/>
            <w:tcMar>
              <w:top w:w="65" w:type="dxa"/>
              <w:left w:w="65" w:type="dxa"/>
              <w:bottom w:w="65" w:type="dxa"/>
              <w:right w:w="65" w:type="dxa"/>
            </w:tcMar>
            <w:vAlign w:val="center"/>
          </w:tcPr>
          <w:p w14:paraId="4050E501" w14:textId="77777777" w:rsidR="001E0325" w:rsidRDefault="00445C94">
            <w:pPr>
              <w:spacing w:after="0" w:line="252" w:lineRule="auto"/>
            </w:pPr>
            <w:r>
              <w:rPr>
                <w:sz w:val="20"/>
              </w:rPr>
              <w:t>VARCHAR(80)</w:t>
            </w:r>
          </w:p>
        </w:tc>
        <w:tc>
          <w:tcPr>
            <w:tcW w:w="605" w:type="dxa"/>
            <w:tcMar>
              <w:top w:w="65" w:type="dxa"/>
              <w:left w:w="65" w:type="dxa"/>
              <w:bottom w:w="65" w:type="dxa"/>
              <w:right w:w="65" w:type="dxa"/>
            </w:tcMar>
            <w:vAlign w:val="center"/>
          </w:tcPr>
          <w:p w14:paraId="7A6E1F5E"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6DB64857" w14:textId="77777777" w:rsidR="001E0325" w:rsidRDefault="00445C94">
            <w:pPr>
              <w:spacing w:after="0" w:line="252" w:lineRule="auto"/>
            </w:pPr>
            <w:r>
              <w:rPr>
                <w:sz w:val="20"/>
              </w:rPr>
              <w:t>—</w:t>
            </w:r>
          </w:p>
        </w:tc>
      </w:tr>
      <w:tr w:rsidR="001E0325" w14:paraId="12375658" w14:textId="77777777">
        <w:trPr>
          <w:cantSplit/>
          <w:jc w:val="center"/>
        </w:trPr>
        <w:tc>
          <w:tcPr>
            <w:tcW w:w="2621" w:type="dxa"/>
            <w:tcMar>
              <w:top w:w="65" w:type="dxa"/>
              <w:left w:w="65" w:type="dxa"/>
              <w:bottom w:w="65" w:type="dxa"/>
              <w:right w:w="65" w:type="dxa"/>
            </w:tcMar>
            <w:vAlign w:val="center"/>
          </w:tcPr>
          <w:p w14:paraId="3DAE416F" w14:textId="77777777" w:rsidR="001E0325" w:rsidRDefault="00445C94">
            <w:pPr>
              <w:spacing w:after="0" w:line="252" w:lineRule="auto"/>
            </w:pPr>
            <w:r>
              <w:rPr>
                <w:sz w:val="20"/>
              </w:rPr>
              <w:t>description</w:t>
            </w:r>
          </w:p>
        </w:tc>
        <w:tc>
          <w:tcPr>
            <w:tcW w:w="1786" w:type="dxa"/>
            <w:tcMar>
              <w:top w:w="65" w:type="dxa"/>
              <w:left w:w="65" w:type="dxa"/>
              <w:bottom w:w="65" w:type="dxa"/>
              <w:right w:w="65" w:type="dxa"/>
            </w:tcMar>
            <w:vAlign w:val="center"/>
          </w:tcPr>
          <w:p w14:paraId="61110C33" w14:textId="77777777" w:rsidR="001E0325" w:rsidRDefault="00445C94">
            <w:pPr>
              <w:spacing w:after="0" w:line="252" w:lineRule="auto"/>
            </w:pPr>
            <w:r>
              <w:rPr>
                <w:sz w:val="20"/>
              </w:rPr>
              <w:t>TEXT</w:t>
            </w:r>
          </w:p>
        </w:tc>
        <w:tc>
          <w:tcPr>
            <w:tcW w:w="605" w:type="dxa"/>
            <w:tcMar>
              <w:top w:w="65" w:type="dxa"/>
              <w:left w:w="65" w:type="dxa"/>
              <w:bottom w:w="65" w:type="dxa"/>
              <w:right w:w="65" w:type="dxa"/>
            </w:tcMar>
            <w:vAlign w:val="center"/>
          </w:tcPr>
          <w:p w14:paraId="660DE84D"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3E95C1C4" w14:textId="77777777" w:rsidR="001E0325" w:rsidRDefault="00445C94">
            <w:pPr>
              <w:spacing w:after="0" w:line="252" w:lineRule="auto"/>
            </w:pPr>
            <w:r>
              <w:rPr>
                <w:sz w:val="20"/>
              </w:rPr>
              <w:t>—</w:t>
            </w:r>
          </w:p>
        </w:tc>
      </w:tr>
      <w:tr w:rsidR="001E0325" w14:paraId="342026B5" w14:textId="77777777">
        <w:trPr>
          <w:cantSplit/>
          <w:jc w:val="center"/>
        </w:trPr>
        <w:tc>
          <w:tcPr>
            <w:tcW w:w="2621" w:type="dxa"/>
            <w:tcMar>
              <w:top w:w="65" w:type="dxa"/>
              <w:left w:w="65" w:type="dxa"/>
              <w:bottom w:w="65" w:type="dxa"/>
              <w:right w:w="65" w:type="dxa"/>
            </w:tcMar>
            <w:vAlign w:val="center"/>
          </w:tcPr>
          <w:p w14:paraId="6FF83526" w14:textId="77777777" w:rsidR="001E0325" w:rsidRDefault="00445C94">
            <w:pPr>
              <w:spacing w:after="0" w:line="252" w:lineRule="auto"/>
            </w:pPr>
            <w:r>
              <w:rPr>
                <w:sz w:val="20"/>
              </w:rPr>
              <w:t>ip_address</w:t>
            </w:r>
          </w:p>
        </w:tc>
        <w:tc>
          <w:tcPr>
            <w:tcW w:w="1786" w:type="dxa"/>
            <w:tcMar>
              <w:top w:w="65" w:type="dxa"/>
              <w:left w:w="65" w:type="dxa"/>
              <w:bottom w:w="65" w:type="dxa"/>
              <w:right w:w="65" w:type="dxa"/>
            </w:tcMar>
            <w:vAlign w:val="center"/>
          </w:tcPr>
          <w:p w14:paraId="201BE213" w14:textId="77777777" w:rsidR="001E0325" w:rsidRDefault="00445C94">
            <w:pPr>
              <w:spacing w:after="0" w:line="252" w:lineRule="auto"/>
            </w:pPr>
            <w:r>
              <w:rPr>
                <w:sz w:val="20"/>
              </w:rPr>
              <w:t>VARCHAR(45)</w:t>
            </w:r>
          </w:p>
        </w:tc>
        <w:tc>
          <w:tcPr>
            <w:tcW w:w="605" w:type="dxa"/>
            <w:tcMar>
              <w:top w:w="65" w:type="dxa"/>
              <w:left w:w="65" w:type="dxa"/>
              <w:bottom w:w="65" w:type="dxa"/>
              <w:right w:w="65" w:type="dxa"/>
            </w:tcMar>
            <w:vAlign w:val="center"/>
          </w:tcPr>
          <w:p w14:paraId="68BCC2B3"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2C863807" w14:textId="77777777" w:rsidR="001E0325" w:rsidRDefault="00445C94">
            <w:pPr>
              <w:spacing w:after="0" w:line="252" w:lineRule="auto"/>
            </w:pPr>
            <w:r>
              <w:rPr>
                <w:sz w:val="20"/>
              </w:rPr>
              <w:t>—</w:t>
            </w:r>
          </w:p>
        </w:tc>
      </w:tr>
      <w:tr w:rsidR="001E0325" w14:paraId="3767175F" w14:textId="77777777">
        <w:trPr>
          <w:cantSplit/>
          <w:jc w:val="center"/>
        </w:trPr>
        <w:tc>
          <w:tcPr>
            <w:tcW w:w="2621" w:type="dxa"/>
            <w:tcMar>
              <w:top w:w="65" w:type="dxa"/>
              <w:left w:w="65" w:type="dxa"/>
              <w:bottom w:w="65" w:type="dxa"/>
              <w:right w:w="65" w:type="dxa"/>
            </w:tcMar>
            <w:vAlign w:val="center"/>
          </w:tcPr>
          <w:p w14:paraId="5079B024" w14:textId="77777777" w:rsidR="001E0325" w:rsidRDefault="00445C94">
            <w:pPr>
              <w:spacing w:after="0" w:line="252" w:lineRule="auto"/>
            </w:pPr>
            <w:r>
              <w:rPr>
                <w:sz w:val="20"/>
              </w:rPr>
              <w:t>created_at</w:t>
            </w:r>
          </w:p>
        </w:tc>
        <w:tc>
          <w:tcPr>
            <w:tcW w:w="1786" w:type="dxa"/>
            <w:tcMar>
              <w:top w:w="65" w:type="dxa"/>
              <w:left w:w="65" w:type="dxa"/>
              <w:bottom w:w="65" w:type="dxa"/>
              <w:right w:w="65" w:type="dxa"/>
            </w:tcMar>
            <w:vAlign w:val="center"/>
          </w:tcPr>
          <w:p w14:paraId="67672C5E"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7C1E0370"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2676D21B" w14:textId="77777777" w:rsidR="001E0325" w:rsidRDefault="00445C94">
            <w:pPr>
              <w:spacing w:after="0" w:line="252" w:lineRule="auto"/>
            </w:pPr>
            <w:r>
              <w:rPr>
                <w:sz w:val="20"/>
              </w:rPr>
              <w:t>—</w:t>
            </w:r>
          </w:p>
        </w:tc>
      </w:tr>
    </w:tbl>
    <w:p w14:paraId="08F86EE2" w14:textId="77777777" w:rsidR="001E0325" w:rsidRDefault="001E0325">
      <w:pPr>
        <w:spacing w:after="0" w:line="40" w:lineRule="exact"/>
      </w:pPr>
    </w:p>
    <w:p w14:paraId="3DC27FA3" w14:textId="77777777" w:rsidR="001E0325" w:rsidRDefault="00445C94">
      <w:pPr>
        <w:pStyle w:val="Heading2"/>
        <w:pageBreakBefore/>
      </w:pPr>
      <w:r>
        <w:lastRenderedPageBreak/>
        <w:t>Data Dictionary 3</w:t>
      </w:r>
    </w:p>
    <w:p w14:paraId="69A75825" w14:textId="77777777" w:rsidR="001E0325" w:rsidRDefault="00445C94">
      <w:pPr>
        <w:pStyle w:val="Heading2"/>
      </w:pPr>
      <w:r>
        <w:t>subjects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1"/>
        <w:gridCol w:w="1786"/>
        <w:gridCol w:w="605"/>
        <w:gridCol w:w="3629"/>
      </w:tblGrid>
      <w:tr w:rsidR="001E0325" w14:paraId="2B46F554" w14:textId="77777777">
        <w:trPr>
          <w:cantSplit/>
          <w:tblHeader/>
          <w:jc w:val="center"/>
        </w:trPr>
        <w:tc>
          <w:tcPr>
            <w:tcW w:w="2621" w:type="dxa"/>
            <w:shd w:val="clear" w:color="auto" w:fill="E8ECF1"/>
            <w:tcMar>
              <w:top w:w="65" w:type="dxa"/>
              <w:left w:w="65" w:type="dxa"/>
              <w:bottom w:w="65" w:type="dxa"/>
              <w:right w:w="65" w:type="dxa"/>
            </w:tcMar>
            <w:vAlign w:val="center"/>
          </w:tcPr>
          <w:p w14:paraId="53ED6BAA" w14:textId="77777777" w:rsidR="001E0325" w:rsidRDefault="00445C94">
            <w:pPr>
              <w:spacing w:after="0" w:line="252" w:lineRule="auto"/>
            </w:pPr>
            <w:r>
              <w:rPr>
                <w:b/>
                <w:sz w:val="20"/>
              </w:rPr>
              <w:t>Field</w:t>
            </w:r>
          </w:p>
        </w:tc>
        <w:tc>
          <w:tcPr>
            <w:tcW w:w="1786" w:type="dxa"/>
            <w:shd w:val="clear" w:color="auto" w:fill="E8ECF1"/>
            <w:tcMar>
              <w:top w:w="65" w:type="dxa"/>
              <w:left w:w="65" w:type="dxa"/>
              <w:bottom w:w="65" w:type="dxa"/>
              <w:right w:w="65" w:type="dxa"/>
            </w:tcMar>
            <w:vAlign w:val="center"/>
          </w:tcPr>
          <w:p w14:paraId="56484BFF" w14:textId="77777777" w:rsidR="001E0325" w:rsidRDefault="00445C94">
            <w:pPr>
              <w:spacing w:after="0" w:line="252" w:lineRule="auto"/>
            </w:pPr>
            <w:r>
              <w:rPr>
                <w:b/>
                <w:sz w:val="20"/>
              </w:rPr>
              <w:t>Type</w:t>
            </w:r>
          </w:p>
        </w:tc>
        <w:tc>
          <w:tcPr>
            <w:tcW w:w="605" w:type="dxa"/>
            <w:shd w:val="clear" w:color="auto" w:fill="E8ECF1"/>
            <w:tcMar>
              <w:top w:w="65" w:type="dxa"/>
              <w:left w:w="65" w:type="dxa"/>
              <w:bottom w:w="65" w:type="dxa"/>
              <w:right w:w="65" w:type="dxa"/>
            </w:tcMar>
            <w:vAlign w:val="center"/>
          </w:tcPr>
          <w:p w14:paraId="2E985D6A" w14:textId="77777777" w:rsidR="001E0325" w:rsidRDefault="00445C94">
            <w:pPr>
              <w:spacing w:after="0" w:line="252" w:lineRule="auto"/>
              <w:jc w:val="center"/>
            </w:pPr>
            <w:r>
              <w:rPr>
                <w:b/>
                <w:sz w:val="20"/>
              </w:rPr>
              <w:t>Null</w:t>
            </w:r>
          </w:p>
        </w:tc>
        <w:tc>
          <w:tcPr>
            <w:tcW w:w="3629" w:type="dxa"/>
            <w:shd w:val="clear" w:color="auto" w:fill="E8ECF1"/>
            <w:tcMar>
              <w:top w:w="65" w:type="dxa"/>
              <w:left w:w="65" w:type="dxa"/>
              <w:bottom w:w="65" w:type="dxa"/>
              <w:right w:w="65" w:type="dxa"/>
            </w:tcMar>
            <w:vAlign w:val="center"/>
          </w:tcPr>
          <w:p w14:paraId="264474F0" w14:textId="77777777" w:rsidR="001E0325" w:rsidRDefault="00445C94">
            <w:pPr>
              <w:spacing w:after="0" w:line="252" w:lineRule="auto"/>
            </w:pPr>
            <w:r>
              <w:rPr>
                <w:b/>
                <w:sz w:val="20"/>
              </w:rPr>
              <w:t>Keys and defaults</w:t>
            </w:r>
          </w:p>
        </w:tc>
      </w:tr>
      <w:tr w:rsidR="001E0325" w14:paraId="7D58FC2F" w14:textId="77777777">
        <w:trPr>
          <w:cantSplit/>
          <w:jc w:val="center"/>
        </w:trPr>
        <w:tc>
          <w:tcPr>
            <w:tcW w:w="2621" w:type="dxa"/>
            <w:tcMar>
              <w:top w:w="65" w:type="dxa"/>
              <w:left w:w="65" w:type="dxa"/>
              <w:bottom w:w="65" w:type="dxa"/>
              <w:right w:w="65" w:type="dxa"/>
            </w:tcMar>
            <w:vAlign w:val="center"/>
          </w:tcPr>
          <w:p w14:paraId="5C3E5EB2" w14:textId="77777777" w:rsidR="001E0325" w:rsidRDefault="00445C94">
            <w:pPr>
              <w:spacing w:after="0" w:line="252" w:lineRule="auto"/>
            </w:pPr>
            <w:r>
              <w:rPr>
                <w:sz w:val="20"/>
              </w:rPr>
              <w:t>id</w:t>
            </w:r>
          </w:p>
        </w:tc>
        <w:tc>
          <w:tcPr>
            <w:tcW w:w="1786" w:type="dxa"/>
            <w:tcMar>
              <w:top w:w="65" w:type="dxa"/>
              <w:left w:w="65" w:type="dxa"/>
              <w:bottom w:w="65" w:type="dxa"/>
              <w:right w:w="65" w:type="dxa"/>
            </w:tcMar>
            <w:vAlign w:val="center"/>
          </w:tcPr>
          <w:p w14:paraId="5FC3C1EE"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73F3BD8C"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68BB87E3" w14:textId="77777777" w:rsidR="001E0325" w:rsidRDefault="00445C94">
            <w:pPr>
              <w:spacing w:after="0" w:line="252" w:lineRule="auto"/>
            </w:pPr>
            <w:r>
              <w:rPr>
                <w:sz w:val="20"/>
              </w:rPr>
              <w:t>PK</w:t>
            </w:r>
          </w:p>
        </w:tc>
      </w:tr>
      <w:tr w:rsidR="001E0325" w14:paraId="6047B71E" w14:textId="77777777">
        <w:trPr>
          <w:cantSplit/>
          <w:jc w:val="center"/>
        </w:trPr>
        <w:tc>
          <w:tcPr>
            <w:tcW w:w="2621" w:type="dxa"/>
            <w:tcMar>
              <w:top w:w="65" w:type="dxa"/>
              <w:left w:w="65" w:type="dxa"/>
              <w:bottom w:w="65" w:type="dxa"/>
              <w:right w:w="65" w:type="dxa"/>
            </w:tcMar>
            <w:vAlign w:val="center"/>
          </w:tcPr>
          <w:p w14:paraId="59CF866B" w14:textId="77777777" w:rsidR="001E0325" w:rsidRDefault="00445C94">
            <w:pPr>
              <w:spacing w:after="0" w:line="252" w:lineRule="auto"/>
            </w:pPr>
            <w:r>
              <w:rPr>
                <w:sz w:val="20"/>
              </w:rPr>
              <w:t>name</w:t>
            </w:r>
          </w:p>
        </w:tc>
        <w:tc>
          <w:tcPr>
            <w:tcW w:w="1786" w:type="dxa"/>
            <w:tcMar>
              <w:top w:w="65" w:type="dxa"/>
              <w:left w:w="65" w:type="dxa"/>
              <w:bottom w:w="65" w:type="dxa"/>
              <w:right w:w="65" w:type="dxa"/>
            </w:tcMar>
            <w:vAlign w:val="center"/>
          </w:tcPr>
          <w:p w14:paraId="09648DB7" w14:textId="77777777" w:rsidR="001E0325" w:rsidRDefault="00445C94">
            <w:pPr>
              <w:spacing w:after="0" w:line="252" w:lineRule="auto"/>
            </w:pPr>
            <w:r>
              <w:rPr>
                <w:sz w:val="20"/>
              </w:rPr>
              <w:t>VARCHAR(120)</w:t>
            </w:r>
          </w:p>
        </w:tc>
        <w:tc>
          <w:tcPr>
            <w:tcW w:w="605" w:type="dxa"/>
            <w:tcMar>
              <w:top w:w="65" w:type="dxa"/>
              <w:left w:w="65" w:type="dxa"/>
              <w:bottom w:w="65" w:type="dxa"/>
              <w:right w:w="65" w:type="dxa"/>
            </w:tcMar>
            <w:vAlign w:val="center"/>
          </w:tcPr>
          <w:p w14:paraId="719D6CF6"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F69FE25" w14:textId="77777777" w:rsidR="001E0325" w:rsidRDefault="00445C94">
            <w:pPr>
              <w:spacing w:after="0" w:line="252" w:lineRule="auto"/>
            </w:pPr>
            <w:r>
              <w:rPr>
                <w:sz w:val="20"/>
              </w:rPr>
              <w:t>—</w:t>
            </w:r>
          </w:p>
        </w:tc>
      </w:tr>
      <w:tr w:rsidR="001E0325" w14:paraId="038BB1E2" w14:textId="77777777">
        <w:trPr>
          <w:cantSplit/>
          <w:jc w:val="center"/>
        </w:trPr>
        <w:tc>
          <w:tcPr>
            <w:tcW w:w="2621" w:type="dxa"/>
            <w:tcMar>
              <w:top w:w="65" w:type="dxa"/>
              <w:left w:w="65" w:type="dxa"/>
              <w:bottom w:w="65" w:type="dxa"/>
              <w:right w:w="65" w:type="dxa"/>
            </w:tcMar>
            <w:vAlign w:val="center"/>
          </w:tcPr>
          <w:p w14:paraId="3A48E665" w14:textId="77777777" w:rsidR="001E0325" w:rsidRDefault="00445C94">
            <w:pPr>
              <w:spacing w:after="0" w:line="252" w:lineRule="auto"/>
            </w:pPr>
            <w:r>
              <w:rPr>
                <w:sz w:val="20"/>
              </w:rPr>
              <w:t>code</w:t>
            </w:r>
          </w:p>
        </w:tc>
        <w:tc>
          <w:tcPr>
            <w:tcW w:w="1786" w:type="dxa"/>
            <w:tcMar>
              <w:top w:w="65" w:type="dxa"/>
              <w:left w:w="65" w:type="dxa"/>
              <w:bottom w:w="65" w:type="dxa"/>
              <w:right w:w="65" w:type="dxa"/>
            </w:tcMar>
            <w:vAlign w:val="center"/>
          </w:tcPr>
          <w:p w14:paraId="19BB8B22" w14:textId="77777777" w:rsidR="001E0325" w:rsidRDefault="00445C94">
            <w:pPr>
              <w:spacing w:after="0" w:line="252" w:lineRule="auto"/>
            </w:pPr>
            <w:r>
              <w:rPr>
                <w:sz w:val="20"/>
              </w:rPr>
              <w:t>VARCHAR(30)</w:t>
            </w:r>
          </w:p>
        </w:tc>
        <w:tc>
          <w:tcPr>
            <w:tcW w:w="605" w:type="dxa"/>
            <w:tcMar>
              <w:top w:w="65" w:type="dxa"/>
              <w:left w:w="65" w:type="dxa"/>
              <w:bottom w:w="65" w:type="dxa"/>
              <w:right w:w="65" w:type="dxa"/>
            </w:tcMar>
            <w:vAlign w:val="center"/>
          </w:tcPr>
          <w:p w14:paraId="4AD5540B"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750608C7" w14:textId="77777777" w:rsidR="001E0325" w:rsidRDefault="00445C94">
            <w:pPr>
              <w:spacing w:after="0" w:line="252" w:lineRule="auto"/>
            </w:pPr>
            <w:r>
              <w:rPr>
                <w:sz w:val="20"/>
              </w:rPr>
              <w:t>—</w:t>
            </w:r>
          </w:p>
        </w:tc>
      </w:tr>
      <w:tr w:rsidR="001E0325" w14:paraId="3E0ED257" w14:textId="77777777">
        <w:trPr>
          <w:cantSplit/>
          <w:jc w:val="center"/>
        </w:trPr>
        <w:tc>
          <w:tcPr>
            <w:tcW w:w="2621" w:type="dxa"/>
            <w:tcMar>
              <w:top w:w="65" w:type="dxa"/>
              <w:left w:w="65" w:type="dxa"/>
              <w:bottom w:w="65" w:type="dxa"/>
              <w:right w:w="65" w:type="dxa"/>
            </w:tcMar>
            <w:vAlign w:val="center"/>
          </w:tcPr>
          <w:p w14:paraId="2133DAAF" w14:textId="77777777" w:rsidR="001E0325" w:rsidRDefault="00445C94">
            <w:pPr>
              <w:spacing w:after="0" w:line="252" w:lineRule="auto"/>
            </w:pPr>
            <w:r>
              <w:rPr>
                <w:sz w:val="20"/>
              </w:rPr>
              <w:t>course_id</w:t>
            </w:r>
          </w:p>
        </w:tc>
        <w:tc>
          <w:tcPr>
            <w:tcW w:w="1786" w:type="dxa"/>
            <w:tcMar>
              <w:top w:w="65" w:type="dxa"/>
              <w:left w:w="65" w:type="dxa"/>
              <w:bottom w:w="65" w:type="dxa"/>
              <w:right w:w="65" w:type="dxa"/>
            </w:tcMar>
            <w:vAlign w:val="center"/>
          </w:tcPr>
          <w:p w14:paraId="5D592C29"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410010C3"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A8FE9F3" w14:textId="77777777" w:rsidR="001E0325" w:rsidRDefault="00445C94">
            <w:pPr>
              <w:spacing w:after="0" w:line="252" w:lineRule="auto"/>
            </w:pPr>
            <w:r>
              <w:rPr>
                <w:sz w:val="20"/>
              </w:rPr>
              <w:t>FK courses.id</w:t>
            </w:r>
          </w:p>
        </w:tc>
      </w:tr>
      <w:tr w:rsidR="001E0325" w14:paraId="5B505A38" w14:textId="77777777">
        <w:trPr>
          <w:cantSplit/>
          <w:jc w:val="center"/>
        </w:trPr>
        <w:tc>
          <w:tcPr>
            <w:tcW w:w="2621" w:type="dxa"/>
            <w:tcMar>
              <w:top w:w="65" w:type="dxa"/>
              <w:left w:w="65" w:type="dxa"/>
              <w:bottom w:w="65" w:type="dxa"/>
              <w:right w:w="65" w:type="dxa"/>
            </w:tcMar>
            <w:vAlign w:val="center"/>
          </w:tcPr>
          <w:p w14:paraId="59A81CE2" w14:textId="77777777" w:rsidR="001E0325" w:rsidRDefault="00445C94">
            <w:pPr>
              <w:spacing w:after="0" w:line="252" w:lineRule="auto"/>
            </w:pPr>
            <w:r>
              <w:rPr>
                <w:sz w:val="20"/>
              </w:rPr>
              <w:t>semester</w:t>
            </w:r>
          </w:p>
        </w:tc>
        <w:tc>
          <w:tcPr>
            <w:tcW w:w="1786" w:type="dxa"/>
            <w:tcMar>
              <w:top w:w="65" w:type="dxa"/>
              <w:left w:w="65" w:type="dxa"/>
              <w:bottom w:w="65" w:type="dxa"/>
              <w:right w:w="65" w:type="dxa"/>
            </w:tcMar>
            <w:vAlign w:val="center"/>
          </w:tcPr>
          <w:p w14:paraId="2168FCAB"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53B1FB8B"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6E0BF203" w14:textId="77777777" w:rsidR="001E0325" w:rsidRDefault="00445C94">
            <w:pPr>
              <w:spacing w:after="0" w:line="252" w:lineRule="auto"/>
            </w:pPr>
            <w:r>
              <w:rPr>
                <w:sz w:val="20"/>
              </w:rPr>
              <w:t>—</w:t>
            </w:r>
          </w:p>
        </w:tc>
      </w:tr>
      <w:tr w:rsidR="001E0325" w14:paraId="54205F03" w14:textId="77777777">
        <w:trPr>
          <w:cantSplit/>
          <w:jc w:val="center"/>
        </w:trPr>
        <w:tc>
          <w:tcPr>
            <w:tcW w:w="2621" w:type="dxa"/>
            <w:tcMar>
              <w:top w:w="65" w:type="dxa"/>
              <w:left w:w="65" w:type="dxa"/>
              <w:bottom w:w="65" w:type="dxa"/>
              <w:right w:w="65" w:type="dxa"/>
            </w:tcMar>
            <w:vAlign w:val="center"/>
          </w:tcPr>
          <w:p w14:paraId="34A1FD5F" w14:textId="77777777" w:rsidR="001E0325" w:rsidRDefault="00445C94">
            <w:pPr>
              <w:spacing w:after="0" w:line="252" w:lineRule="auto"/>
            </w:pPr>
            <w:r>
              <w:rPr>
                <w:sz w:val="20"/>
              </w:rPr>
              <w:t>faculty_id</w:t>
            </w:r>
          </w:p>
        </w:tc>
        <w:tc>
          <w:tcPr>
            <w:tcW w:w="1786" w:type="dxa"/>
            <w:tcMar>
              <w:top w:w="65" w:type="dxa"/>
              <w:left w:w="65" w:type="dxa"/>
              <w:bottom w:w="65" w:type="dxa"/>
              <w:right w:w="65" w:type="dxa"/>
            </w:tcMar>
            <w:vAlign w:val="center"/>
          </w:tcPr>
          <w:p w14:paraId="4581F5FC"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25C6A189"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502FC834" w14:textId="77777777" w:rsidR="001E0325" w:rsidRDefault="00445C94">
            <w:pPr>
              <w:spacing w:after="0" w:line="252" w:lineRule="auto"/>
            </w:pPr>
            <w:r>
              <w:rPr>
                <w:sz w:val="20"/>
              </w:rPr>
              <w:t>FK faculty.id</w:t>
            </w:r>
          </w:p>
        </w:tc>
      </w:tr>
      <w:tr w:rsidR="001E0325" w14:paraId="09748131" w14:textId="77777777">
        <w:trPr>
          <w:cantSplit/>
          <w:jc w:val="center"/>
        </w:trPr>
        <w:tc>
          <w:tcPr>
            <w:tcW w:w="2621" w:type="dxa"/>
            <w:tcMar>
              <w:top w:w="65" w:type="dxa"/>
              <w:left w:w="65" w:type="dxa"/>
              <w:bottom w:w="65" w:type="dxa"/>
              <w:right w:w="65" w:type="dxa"/>
            </w:tcMar>
            <w:vAlign w:val="center"/>
          </w:tcPr>
          <w:p w14:paraId="78E9D40C" w14:textId="77777777" w:rsidR="001E0325" w:rsidRDefault="00445C94">
            <w:pPr>
              <w:spacing w:after="0" w:line="252" w:lineRule="auto"/>
            </w:pPr>
            <w:r>
              <w:rPr>
                <w:sz w:val="20"/>
              </w:rPr>
              <w:t>maximum_marks</w:t>
            </w:r>
          </w:p>
        </w:tc>
        <w:tc>
          <w:tcPr>
            <w:tcW w:w="1786" w:type="dxa"/>
            <w:tcMar>
              <w:top w:w="65" w:type="dxa"/>
              <w:left w:w="65" w:type="dxa"/>
              <w:bottom w:w="65" w:type="dxa"/>
              <w:right w:w="65" w:type="dxa"/>
            </w:tcMar>
            <w:vAlign w:val="center"/>
          </w:tcPr>
          <w:p w14:paraId="3D78C805"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5D9E44CD"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BC25646" w14:textId="77777777" w:rsidR="001E0325" w:rsidRDefault="00445C94">
            <w:pPr>
              <w:spacing w:after="0" w:line="252" w:lineRule="auto"/>
            </w:pPr>
            <w:r>
              <w:rPr>
                <w:sz w:val="20"/>
              </w:rPr>
              <w:t>Default 100</w:t>
            </w:r>
          </w:p>
        </w:tc>
      </w:tr>
      <w:tr w:rsidR="001E0325" w14:paraId="6AC0C6F5" w14:textId="77777777">
        <w:trPr>
          <w:cantSplit/>
          <w:jc w:val="center"/>
        </w:trPr>
        <w:tc>
          <w:tcPr>
            <w:tcW w:w="2621" w:type="dxa"/>
            <w:tcMar>
              <w:top w:w="65" w:type="dxa"/>
              <w:left w:w="65" w:type="dxa"/>
              <w:bottom w:w="65" w:type="dxa"/>
              <w:right w:w="65" w:type="dxa"/>
            </w:tcMar>
            <w:vAlign w:val="center"/>
          </w:tcPr>
          <w:p w14:paraId="558CEC66" w14:textId="77777777" w:rsidR="001E0325" w:rsidRDefault="00445C94">
            <w:pPr>
              <w:spacing w:after="0" w:line="252" w:lineRule="auto"/>
            </w:pPr>
            <w:r>
              <w:rPr>
                <w:sz w:val="20"/>
              </w:rPr>
              <w:t>passing_marks</w:t>
            </w:r>
          </w:p>
        </w:tc>
        <w:tc>
          <w:tcPr>
            <w:tcW w:w="1786" w:type="dxa"/>
            <w:tcMar>
              <w:top w:w="65" w:type="dxa"/>
              <w:left w:w="65" w:type="dxa"/>
              <w:bottom w:w="65" w:type="dxa"/>
              <w:right w:w="65" w:type="dxa"/>
            </w:tcMar>
            <w:vAlign w:val="center"/>
          </w:tcPr>
          <w:p w14:paraId="1A55D65B"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6A0D179B"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34F7824" w14:textId="77777777" w:rsidR="001E0325" w:rsidRDefault="00445C94">
            <w:pPr>
              <w:spacing w:after="0" w:line="252" w:lineRule="auto"/>
            </w:pPr>
            <w:r>
              <w:rPr>
                <w:sz w:val="20"/>
              </w:rPr>
              <w:t>Default 40</w:t>
            </w:r>
          </w:p>
        </w:tc>
      </w:tr>
      <w:tr w:rsidR="001E0325" w14:paraId="5313A1C7" w14:textId="77777777">
        <w:trPr>
          <w:cantSplit/>
          <w:jc w:val="center"/>
        </w:trPr>
        <w:tc>
          <w:tcPr>
            <w:tcW w:w="2621" w:type="dxa"/>
            <w:tcMar>
              <w:top w:w="65" w:type="dxa"/>
              <w:left w:w="65" w:type="dxa"/>
              <w:bottom w:w="65" w:type="dxa"/>
              <w:right w:w="65" w:type="dxa"/>
            </w:tcMar>
            <w:vAlign w:val="center"/>
          </w:tcPr>
          <w:p w14:paraId="009D8298" w14:textId="77777777" w:rsidR="001E0325" w:rsidRDefault="00445C94">
            <w:pPr>
              <w:spacing w:after="0" w:line="252" w:lineRule="auto"/>
            </w:pPr>
            <w:r>
              <w:rPr>
                <w:sz w:val="20"/>
              </w:rPr>
              <w:t>is_active</w:t>
            </w:r>
          </w:p>
        </w:tc>
        <w:tc>
          <w:tcPr>
            <w:tcW w:w="1786" w:type="dxa"/>
            <w:tcMar>
              <w:top w:w="65" w:type="dxa"/>
              <w:left w:w="65" w:type="dxa"/>
              <w:bottom w:w="65" w:type="dxa"/>
              <w:right w:w="65" w:type="dxa"/>
            </w:tcMar>
            <w:vAlign w:val="center"/>
          </w:tcPr>
          <w:p w14:paraId="35A7AFAD" w14:textId="77777777" w:rsidR="001E0325" w:rsidRDefault="00445C94">
            <w:pPr>
              <w:spacing w:after="0" w:line="252" w:lineRule="auto"/>
            </w:pPr>
            <w:r>
              <w:rPr>
                <w:sz w:val="20"/>
              </w:rPr>
              <w:t>BOOLEAN</w:t>
            </w:r>
          </w:p>
        </w:tc>
        <w:tc>
          <w:tcPr>
            <w:tcW w:w="605" w:type="dxa"/>
            <w:tcMar>
              <w:top w:w="65" w:type="dxa"/>
              <w:left w:w="65" w:type="dxa"/>
              <w:bottom w:w="65" w:type="dxa"/>
              <w:right w:w="65" w:type="dxa"/>
            </w:tcMar>
            <w:vAlign w:val="center"/>
          </w:tcPr>
          <w:p w14:paraId="7D0B4B00"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5492B6C" w14:textId="77777777" w:rsidR="001E0325" w:rsidRDefault="00445C94">
            <w:pPr>
              <w:spacing w:after="0" w:line="252" w:lineRule="auto"/>
            </w:pPr>
            <w:r>
              <w:rPr>
                <w:sz w:val="20"/>
              </w:rPr>
              <w:t>Default True</w:t>
            </w:r>
          </w:p>
        </w:tc>
      </w:tr>
      <w:tr w:rsidR="001E0325" w14:paraId="04588E75" w14:textId="77777777">
        <w:trPr>
          <w:cantSplit/>
          <w:jc w:val="center"/>
        </w:trPr>
        <w:tc>
          <w:tcPr>
            <w:tcW w:w="2621" w:type="dxa"/>
            <w:tcMar>
              <w:top w:w="65" w:type="dxa"/>
              <w:left w:w="65" w:type="dxa"/>
              <w:bottom w:w="65" w:type="dxa"/>
              <w:right w:w="65" w:type="dxa"/>
            </w:tcMar>
            <w:vAlign w:val="center"/>
          </w:tcPr>
          <w:p w14:paraId="33323D70" w14:textId="77777777" w:rsidR="001E0325" w:rsidRDefault="00445C94">
            <w:pPr>
              <w:spacing w:after="0" w:line="252" w:lineRule="auto"/>
            </w:pPr>
            <w:r>
              <w:rPr>
                <w:sz w:val="20"/>
              </w:rPr>
              <w:t>curriculum_id</w:t>
            </w:r>
          </w:p>
        </w:tc>
        <w:tc>
          <w:tcPr>
            <w:tcW w:w="1786" w:type="dxa"/>
            <w:tcMar>
              <w:top w:w="65" w:type="dxa"/>
              <w:left w:w="65" w:type="dxa"/>
              <w:bottom w:w="65" w:type="dxa"/>
              <w:right w:w="65" w:type="dxa"/>
            </w:tcMar>
            <w:vAlign w:val="center"/>
          </w:tcPr>
          <w:p w14:paraId="296BCBFA"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277D0AF1"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03198038" w14:textId="77777777" w:rsidR="001E0325" w:rsidRDefault="00445C94">
            <w:pPr>
              <w:spacing w:after="0" w:line="252" w:lineRule="auto"/>
            </w:pPr>
            <w:r>
              <w:rPr>
                <w:sz w:val="20"/>
              </w:rPr>
              <w:t>FK curricula.id</w:t>
            </w:r>
          </w:p>
        </w:tc>
      </w:tr>
      <w:tr w:rsidR="001E0325" w14:paraId="166C4BA2" w14:textId="77777777">
        <w:trPr>
          <w:cantSplit/>
          <w:jc w:val="center"/>
        </w:trPr>
        <w:tc>
          <w:tcPr>
            <w:tcW w:w="2621" w:type="dxa"/>
            <w:tcMar>
              <w:top w:w="65" w:type="dxa"/>
              <w:left w:w="65" w:type="dxa"/>
              <w:bottom w:w="65" w:type="dxa"/>
              <w:right w:w="65" w:type="dxa"/>
            </w:tcMar>
            <w:vAlign w:val="center"/>
          </w:tcPr>
          <w:p w14:paraId="545DD521" w14:textId="77777777" w:rsidR="001E0325" w:rsidRDefault="00445C94">
            <w:pPr>
              <w:spacing w:after="0" w:line="252" w:lineRule="auto"/>
            </w:pPr>
            <w:r>
              <w:rPr>
                <w:sz w:val="20"/>
              </w:rPr>
              <w:t>curriculum_subject_id</w:t>
            </w:r>
          </w:p>
        </w:tc>
        <w:tc>
          <w:tcPr>
            <w:tcW w:w="1786" w:type="dxa"/>
            <w:tcMar>
              <w:top w:w="65" w:type="dxa"/>
              <w:left w:w="65" w:type="dxa"/>
              <w:bottom w:w="65" w:type="dxa"/>
              <w:right w:w="65" w:type="dxa"/>
            </w:tcMar>
            <w:vAlign w:val="center"/>
          </w:tcPr>
          <w:p w14:paraId="2EC62D6B"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03C935A5"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591BB143" w14:textId="77777777" w:rsidR="001E0325" w:rsidRDefault="00445C94">
            <w:pPr>
              <w:spacing w:after="0" w:line="252" w:lineRule="auto"/>
            </w:pPr>
            <w:r>
              <w:rPr>
                <w:sz w:val="20"/>
              </w:rPr>
              <w:t>FK curriculum_subjects.id</w:t>
            </w:r>
          </w:p>
        </w:tc>
      </w:tr>
      <w:tr w:rsidR="001E0325" w14:paraId="03EC6670" w14:textId="77777777">
        <w:trPr>
          <w:cantSplit/>
          <w:jc w:val="center"/>
        </w:trPr>
        <w:tc>
          <w:tcPr>
            <w:tcW w:w="2621" w:type="dxa"/>
            <w:tcMar>
              <w:top w:w="65" w:type="dxa"/>
              <w:left w:w="65" w:type="dxa"/>
              <w:bottom w:w="65" w:type="dxa"/>
              <w:right w:w="65" w:type="dxa"/>
            </w:tcMar>
            <w:vAlign w:val="center"/>
          </w:tcPr>
          <w:p w14:paraId="539E35BB" w14:textId="77777777" w:rsidR="001E0325" w:rsidRDefault="00445C94">
            <w:pPr>
              <w:spacing w:after="0" w:line="252" w:lineRule="auto"/>
            </w:pPr>
            <w:r>
              <w:rPr>
                <w:sz w:val="20"/>
              </w:rPr>
              <w:t>created_at</w:t>
            </w:r>
          </w:p>
        </w:tc>
        <w:tc>
          <w:tcPr>
            <w:tcW w:w="1786" w:type="dxa"/>
            <w:tcMar>
              <w:top w:w="65" w:type="dxa"/>
              <w:left w:w="65" w:type="dxa"/>
              <w:bottom w:w="65" w:type="dxa"/>
              <w:right w:w="65" w:type="dxa"/>
            </w:tcMar>
            <w:vAlign w:val="center"/>
          </w:tcPr>
          <w:p w14:paraId="77802364"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09DAB914"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26FAF096" w14:textId="77777777" w:rsidR="001E0325" w:rsidRDefault="00445C94">
            <w:pPr>
              <w:spacing w:after="0" w:line="252" w:lineRule="auto"/>
            </w:pPr>
            <w:r>
              <w:rPr>
                <w:sz w:val="20"/>
              </w:rPr>
              <w:t>—</w:t>
            </w:r>
          </w:p>
        </w:tc>
      </w:tr>
      <w:tr w:rsidR="001E0325" w14:paraId="5FE49C06" w14:textId="77777777">
        <w:trPr>
          <w:cantSplit/>
          <w:jc w:val="center"/>
        </w:trPr>
        <w:tc>
          <w:tcPr>
            <w:tcW w:w="2621" w:type="dxa"/>
            <w:tcMar>
              <w:top w:w="65" w:type="dxa"/>
              <w:left w:w="65" w:type="dxa"/>
              <w:bottom w:w="65" w:type="dxa"/>
              <w:right w:w="65" w:type="dxa"/>
            </w:tcMar>
            <w:vAlign w:val="center"/>
          </w:tcPr>
          <w:p w14:paraId="1F229627" w14:textId="77777777" w:rsidR="001E0325" w:rsidRDefault="00445C94">
            <w:pPr>
              <w:spacing w:after="0" w:line="252" w:lineRule="auto"/>
            </w:pPr>
            <w:r>
              <w:rPr>
                <w:sz w:val="20"/>
              </w:rPr>
              <w:t>updated_at</w:t>
            </w:r>
          </w:p>
        </w:tc>
        <w:tc>
          <w:tcPr>
            <w:tcW w:w="1786" w:type="dxa"/>
            <w:tcMar>
              <w:top w:w="65" w:type="dxa"/>
              <w:left w:w="65" w:type="dxa"/>
              <w:bottom w:w="65" w:type="dxa"/>
              <w:right w:w="65" w:type="dxa"/>
            </w:tcMar>
            <w:vAlign w:val="center"/>
          </w:tcPr>
          <w:p w14:paraId="0CE72A3E"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1B4C385C"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561ADEDD" w14:textId="77777777" w:rsidR="001E0325" w:rsidRDefault="00445C94">
            <w:pPr>
              <w:spacing w:after="0" w:line="252" w:lineRule="auto"/>
            </w:pPr>
            <w:r>
              <w:rPr>
                <w:sz w:val="20"/>
              </w:rPr>
              <w:t>—</w:t>
            </w:r>
          </w:p>
        </w:tc>
      </w:tr>
    </w:tbl>
    <w:p w14:paraId="604286EB" w14:textId="77777777" w:rsidR="001E0325" w:rsidRDefault="001E0325">
      <w:pPr>
        <w:spacing w:after="0" w:line="40" w:lineRule="exact"/>
      </w:pPr>
    </w:p>
    <w:p w14:paraId="733EBF0F" w14:textId="77777777" w:rsidR="001E0325" w:rsidRDefault="00445C94">
      <w:pPr>
        <w:spacing w:line="276" w:lineRule="auto"/>
        <w:jc w:val="both"/>
      </w:pPr>
      <w:r>
        <w:rPr>
          <w:sz w:val="20"/>
        </w:rPr>
        <w:t>Composite UQ: code, course_id, semester.</w:t>
      </w:r>
    </w:p>
    <w:p w14:paraId="49348C8C" w14:textId="77777777" w:rsidR="001E0325" w:rsidRDefault="00445C94">
      <w:pPr>
        <w:pStyle w:val="Heading2"/>
      </w:pPr>
      <w:r>
        <w:t>curricula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1"/>
        <w:gridCol w:w="1786"/>
        <w:gridCol w:w="605"/>
        <w:gridCol w:w="3629"/>
      </w:tblGrid>
      <w:tr w:rsidR="001E0325" w14:paraId="5344FC6A" w14:textId="77777777">
        <w:trPr>
          <w:cantSplit/>
          <w:tblHeader/>
          <w:jc w:val="center"/>
        </w:trPr>
        <w:tc>
          <w:tcPr>
            <w:tcW w:w="2621" w:type="dxa"/>
            <w:shd w:val="clear" w:color="auto" w:fill="E8ECF1"/>
            <w:tcMar>
              <w:top w:w="65" w:type="dxa"/>
              <w:left w:w="65" w:type="dxa"/>
              <w:bottom w:w="65" w:type="dxa"/>
              <w:right w:w="65" w:type="dxa"/>
            </w:tcMar>
            <w:vAlign w:val="center"/>
          </w:tcPr>
          <w:p w14:paraId="0000B87F" w14:textId="77777777" w:rsidR="001E0325" w:rsidRDefault="00445C94">
            <w:pPr>
              <w:spacing w:after="0" w:line="252" w:lineRule="auto"/>
            </w:pPr>
            <w:r>
              <w:rPr>
                <w:b/>
                <w:sz w:val="20"/>
              </w:rPr>
              <w:t>Field</w:t>
            </w:r>
          </w:p>
        </w:tc>
        <w:tc>
          <w:tcPr>
            <w:tcW w:w="1786" w:type="dxa"/>
            <w:shd w:val="clear" w:color="auto" w:fill="E8ECF1"/>
            <w:tcMar>
              <w:top w:w="65" w:type="dxa"/>
              <w:left w:w="65" w:type="dxa"/>
              <w:bottom w:w="65" w:type="dxa"/>
              <w:right w:w="65" w:type="dxa"/>
            </w:tcMar>
            <w:vAlign w:val="center"/>
          </w:tcPr>
          <w:p w14:paraId="36B28740" w14:textId="77777777" w:rsidR="001E0325" w:rsidRDefault="00445C94">
            <w:pPr>
              <w:spacing w:after="0" w:line="252" w:lineRule="auto"/>
            </w:pPr>
            <w:r>
              <w:rPr>
                <w:b/>
                <w:sz w:val="20"/>
              </w:rPr>
              <w:t>Type</w:t>
            </w:r>
          </w:p>
        </w:tc>
        <w:tc>
          <w:tcPr>
            <w:tcW w:w="605" w:type="dxa"/>
            <w:shd w:val="clear" w:color="auto" w:fill="E8ECF1"/>
            <w:tcMar>
              <w:top w:w="65" w:type="dxa"/>
              <w:left w:w="65" w:type="dxa"/>
              <w:bottom w:w="65" w:type="dxa"/>
              <w:right w:w="65" w:type="dxa"/>
            </w:tcMar>
            <w:vAlign w:val="center"/>
          </w:tcPr>
          <w:p w14:paraId="79FB750B" w14:textId="77777777" w:rsidR="001E0325" w:rsidRDefault="00445C94">
            <w:pPr>
              <w:spacing w:after="0" w:line="252" w:lineRule="auto"/>
              <w:jc w:val="center"/>
            </w:pPr>
            <w:r>
              <w:rPr>
                <w:b/>
                <w:sz w:val="20"/>
              </w:rPr>
              <w:t>Null</w:t>
            </w:r>
          </w:p>
        </w:tc>
        <w:tc>
          <w:tcPr>
            <w:tcW w:w="3629" w:type="dxa"/>
            <w:shd w:val="clear" w:color="auto" w:fill="E8ECF1"/>
            <w:tcMar>
              <w:top w:w="65" w:type="dxa"/>
              <w:left w:w="65" w:type="dxa"/>
              <w:bottom w:w="65" w:type="dxa"/>
              <w:right w:w="65" w:type="dxa"/>
            </w:tcMar>
            <w:vAlign w:val="center"/>
          </w:tcPr>
          <w:p w14:paraId="3EC629F9" w14:textId="77777777" w:rsidR="001E0325" w:rsidRDefault="00445C94">
            <w:pPr>
              <w:spacing w:after="0" w:line="252" w:lineRule="auto"/>
            </w:pPr>
            <w:r>
              <w:rPr>
                <w:b/>
                <w:sz w:val="20"/>
              </w:rPr>
              <w:t>Keys and defaults</w:t>
            </w:r>
          </w:p>
        </w:tc>
      </w:tr>
      <w:tr w:rsidR="001E0325" w14:paraId="188511F2" w14:textId="77777777">
        <w:trPr>
          <w:cantSplit/>
          <w:jc w:val="center"/>
        </w:trPr>
        <w:tc>
          <w:tcPr>
            <w:tcW w:w="2621" w:type="dxa"/>
            <w:tcMar>
              <w:top w:w="65" w:type="dxa"/>
              <w:left w:w="65" w:type="dxa"/>
              <w:bottom w:w="65" w:type="dxa"/>
              <w:right w:w="65" w:type="dxa"/>
            </w:tcMar>
            <w:vAlign w:val="center"/>
          </w:tcPr>
          <w:p w14:paraId="189448E0" w14:textId="77777777" w:rsidR="001E0325" w:rsidRDefault="00445C94">
            <w:pPr>
              <w:spacing w:after="0" w:line="252" w:lineRule="auto"/>
            </w:pPr>
            <w:r>
              <w:rPr>
                <w:sz w:val="20"/>
              </w:rPr>
              <w:t>id</w:t>
            </w:r>
          </w:p>
        </w:tc>
        <w:tc>
          <w:tcPr>
            <w:tcW w:w="1786" w:type="dxa"/>
            <w:tcMar>
              <w:top w:w="65" w:type="dxa"/>
              <w:left w:w="65" w:type="dxa"/>
              <w:bottom w:w="65" w:type="dxa"/>
              <w:right w:w="65" w:type="dxa"/>
            </w:tcMar>
            <w:vAlign w:val="center"/>
          </w:tcPr>
          <w:p w14:paraId="0BBC6F1A"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56FEF4FC"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0E095EC3" w14:textId="77777777" w:rsidR="001E0325" w:rsidRDefault="00445C94">
            <w:pPr>
              <w:spacing w:after="0" w:line="252" w:lineRule="auto"/>
            </w:pPr>
            <w:r>
              <w:rPr>
                <w:sz w:val="20"/>
              </w:rPr>
              <w:t>PK</w:t>
            </w:r>
          </w:p>
        </w:tc>
      </w:tr>
      <w:tr w:rsidR="001E0325" w14:paraId="6412F754" w14:textId="77777777">
        <w:trPr>
          <w:cantSplit/>
          <w:jc w:val="center"/>
        </w:trPr>
        <w:tc>
          <w:tcPr>
            <w:tcW w:w="2621" w:type="dxa"/>
            <w:tcMar>
              <w:top w:w="65" w:type="dxa"/>
              <w:left w:w="65" w:type="dxa"/>
              <w:bottom w:w="65" w:type="dxa"/>
              <w:right w:w="65" w:type="dxa"/>
            </w:tcMar>
            <w:vAlign w:val="center"/>
          </w:tcPr>
          <w:p w14:paraId="440E1FBF" w14:textId="77777777" w:rsidR="001E0325" w:rsidRDefault="00445C94">
            <w:pPr>
              <w:spacing w:after="0" w:line="252" w:lineRule="auto"/>
            </w:pPr>
            <w:r>
              <w:rPr>
                <w:sz w:val="20"/>
              </w:rPr>
              <w:t>course_id</w:t>
            </w:r>
          </w:p>
        </w:tc>
        <w:tc>
          <w:tcPr>
            <w:tcW w:w="1786" w:type="dxa"/>
            <w:tcMar>
              <w:top w:w="65" w:type="dxa"/>
              <w:left w:w="65" w:type="dxa"/>
              <w:bottom w:w="65" w:type="dxa"/>
              <w:right w:w="65" w:type="dxa"/>
            </w:tcMar>
            <w:vAlign w:val="center"/>
          </w:tcPr>
          <w:p w14:paraId="6CE4AA04"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1B5B4E2C"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8D2A50F" w14:textId="77777777" w:rsidR="001E0325" w:rsidRDefault="00445C94">
            <w:pPr>
              <w:spacing w:after="0" w:line="252" w:lineRule="auto"/>
            </w:pPr>
            <w:r>
              <w:rPr>
                <w:sz w:val="20"/>
              </w:rPr>
              <w:t>FK courses.id</w:t>
            </w:r>
          </w:p>
        </w:tc>
      </w:tr>
      <w:tr w:rsidR="001E0325" w14:paraId="39C6B42F" w14:textId="77777777">
        <w:trPr>
          <w:cantSplit/>
          <w:jc w:val="center"/>
        </w:trPr>
        <w:tc>
          <w:tcPr>
            <w:tcW w:w="2621" w:type="dxa"/>
            <w:tcMar>
              <w:top w:w="65" w:type="dxa"/>
              <w:left w:w="65" w:type="dxa"/>
              <w:bottom w:w="65" w:type="dxa"/>
              <w:right w:w="65" w:type="dxa"/>
            </w:tcMar>
            <w:vAlign w:val="center"/>
          </w:tcPr>
          <w:p w14:paraId="46A74B46" w14:textId="77777777" w:rsidR="001E0325" w:rsidRDefault="00445C94">
            <w:pPr>
              <w:spacing w:after="0" w:line="252" w:lineRule="auto"/>
            </w:pPr>
            <w:r>
              <w:rPr>
                <w:sz w:val="20"/>
              </w:rPr>
              <w:t>pattern</w:t>
            </w:r>
          </w:p>
        </w:tc>
        <w:tc>
          <w:tcPr>
            <w:tcW w:w="1786" w:type="dxa"/>
            <w:tcMar>
              <w:top w:w="65" w:type="dxa"/>
              <w:left w:w="65" w:type="dxa"/>
              <w:bottom w:w="65" w:type="dxa"/>
              <w:right w:w="65" w:type="dxa"/>
            </w:tcMar>
            <w:vAlign w:val="center"/>
          </w:tcPr>
          <w:p w14:paraId="1AFF9CA4" w14:textId="77777777" w:rsidR="001E0325" w:rsidRDefault="00445C94">
            <w:pPr>
              <w:spacing w:after="0" w:line="252" w:lineRule="auto"/>
            </w:pPr>
            <w:r>
              <w:rPr>
                <w:sz w:val="20"/>
              </w:rPr>
              <w:t>VARCHAR(80)</w:t>
            </w:r>
          </w:p>
        </w:tc>
        <w:tc>
          <w:tcPr>
            <w:tcW w:w="605" w:type="dxa"/>
            <w:tcMar>
              <w:top w:w="65" w:type="dxa"/>
              <w:left w:w="65" w:type="dxa"/>
              <w:bottom w:w="65" w:type="dxa"/>
              <w:right w:w="65" w:type="dxa"/>
            </w:tcMar>
            <w:vAlign w:val="center"/>
          </w:tcPr>
          <w:p w14:paraId="5B28FBBF"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4E4EA2C1" w14:textId="77777777" w:rsidR="001E0325" w:rsidRDefault="00445C94">
            <w:pPr>
              <w:spacing w:after="0" w:line="252" w:lineRule="auto"/>
            </w:pPr>
            <w:r>
              <w:rPr>
                <w:sz w:val="20"/>
              </w:rPr>
              <w:t>—</w:t>
            </w:r>
          </w:p>
        </w:tc>
      </w:tr>
      <w:tr w:rsidR="001E0325" w14:paraId="3F67CAA2" w14:textId="77777777">
        <w:trPr>
          <w:cantSplit/>
          <w:jc w:val="center"/>
        </w:trPr>
        <w:tc>
          <w:tcPr>
            <w:tcW w:w="2621" w:type="dxa"/>
            <w:tcMar>
              <w:top w:w="65" w:type="dxa"/>
              <w:left w:w="65" w:type="dxa"/>
              <w:bottom w:w="65" w:type="dxa"/>
              <w:right w:w="65" w:type="dxa"/>
            </w:tcMar>
            <w:vAlign w:val="center"/>
          </w:tcPr>
          <w:p w14:paraId="16FB4266" w14:textId="77777777" w:rsidR="001E0325" w:rsidRDefault="00445C94">
            <w:pPr>
              <w:spacing w:after="0" w:line="252" w:lineRule="auto"/>
            </w:pPr>
            <w:r>
              <w:rPr>
                <w:sz w:val="20"/>
              </w:rPr>
              <w:t>university</w:t>
            </w:r>
          </w:p>
        </w:tc>
        <w:tc>
          <w:tcPr>
            <w:tcW w:w="1786" w:type="dxa"/>
            <w:tcMar>
              <w:top w:w="65" w:type="dxa"/>
              <w:left w:w="65" w:type="dxa"/>
              <w:bottom w:w="65" w:type="dxa"/>
              <w:right w:w="65" w:type="dxa"/>
            </w:tcMar>
            <w:vAlign w:val="center"/>
          </w:tcPr>
          <w:p w14:paraId="402EF5EE" w14:textId="77777777" w:rsidR="001E0325" w:rsidRDefault="00445C94">
            <w:pPr>
              <w:spacing w:after="0" w:line="252" w:lineRule="auto"/>
            </w:pPr>
            <w:r>
              <w:rPr>
                <w:sz w:val="20"/>
              </w:rPr>
              <w:t>VARCHAR(160)</w:t>
            </w:r>
          </w:p>
        </w:tc>
        <w:tc>
          <w:tcPr>
            <w:tcW w:w="605" w:type="dxa"/>
            <w:tcMar>
              <w:top w:w="65" w:type="dxa"/>
              <w:left w:w="65" w:type="dxa"/>
              <w:bottom w:w="65" w:type="dxa"/>
              <w:right w:w="65" w:type="dxa"/>
            </w:tcMar>
            <w:vAlign w:val="center"/>
          </w:tcPr>
          <w:p w14:paraId="649D921C"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0BFB3689" w14:textId="77777777" w:rsidR="001E0325" w:rsidRDefault="00445C94">
            <w:pPr>
              <w:spacing w:after="0" w:line="252" w:lineRule="auto"/>
            </w:pPr>
            <w:r>
              <w:rPr>
                <w:sz w:val="20"/>
              </w:rPr>
              <w:t>Default Savitribai Phule Pune University</w:t>
            </w:r>
          </w:p>
        </w:tc>
      </w:tr>
      <w:tr w:rsidR="001E0325" w14:paraId="55F76192" w14:textId="77777777">
        <w:trPr>
          <w:cantSplit/>
          <w:jc w:val="center"/>
        </w:trPr>
        <w:tc>
          <w:tcPr>
            <w:tcW w:w="2621" w:type="dxa"/>
            <w:tcMar>
              <w:top w:w="65" w:type="dxa"/>
              <w:left w:w="65" w:type="dxa"/>
              <w:bottom w:w="65" w:type="dxa"/>
              <w:right w:w="65" w:type="dxa"/>
            </w:tcMar>
            <w:vAlign w:val="center"/>
          </w:tcPr>
          <w:p w14:paraId="0BD590C8" w14:textId="77777777" w:rsidR="001E0325" w:rsidRDefault="00445C94">
            <w:pPr>
              <w:spacing w:after="0" w:line="252" w:lineRule="auto"/>
            </w:pPr>
            <w:r>
              <w:rPr>
                <w:sz w:val="20"/>
              </w:rPr>
              <w:t>faculty</w:t>
            </w:r>
          </w:p>
        </w:tc>
        <w:tc>
          <w:tcPr>
            <w:tcW w:w="1786" w:type="dxa"/>
            <w:tcMar>
              <w:top w:w="65" w:type="dxa"/>
              <w:left w:w="65" w:type="dxa"/>
              <w:bottom w:w="65" w:type="dxa"/>
              <w:right w:w="65" w:type="dxa"/>
            </w:tcMar>
            <w:vAlign w:val="center"/>
          </w:tcPr>
          <w:p w14:paraId="1B1FF9A9" w14:textId="77777777" w:rsidR="001E0325" w:rsidRDefault="00445C94">
            <w:pPr>
              <w:spacing w:after="0" w:line="252" w:lineRule="auto"/>
            </w:pPr>
            <w:r>
              <w:rPr>
                <w:sz w:val="20"/>
              </w:rPr>
              <w:t>VARCHAR(100)</w:t>
            </w:r>
          </w:p>
        </w:tc>
        <w:tc>
          <w:tcPr>
            <w:tcW w:w="605" w:type="dxa"/>
            <w:tcMar>
              <w:top w:w="65" w:type="dxa"/>
              <w:left w:w="65" w:type="dxa"/>
              <w:bottom w:w="65" w:type="dxa"/>
              <w:right w:w="65" w:type="dxa"/>
            </w:tcMar>
            <w:vAlign w:val="center"/>
          </w:tcPr>
          <w:p w14:paraId="34B99A4B"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4F60F72D" w14:textId="77777777" w:rsidR="001E0325" w:rsidRDefault="00445C94">
            <w:pPr>
              <w:spacing w:after="0" w:line="252" w:lineRule="auto"/>
            </w:pPr>
            <w:r>
              <w:rPr>
                <w:sz w:val="20"/>
              </w:rPr>
              <w:t>Default Science and Technology</w:t>
            </w:r>
          </w:p>
        </w:tc>
      </w:tr>
      <w:tr w:rsidR="001E0325" w14:paraId="1BBD667B" w14:textId="77777777">
        <w:trPr>
          <w:cantSplit/>
          <w:jc w:val="center"/>
        </w:trPr>
        <w:tc>
          <w:tcPr>
            <w:tcW w:w="2621" w:type="dxa"/>
            <w:tcMar>
              <w:top w:w="65" w:type="dxa"/>
              <w:left w:w="65" w:type="dxa"/>
              <w:bottom w:w="65" w:type="dxa"/>
              <w:right w:w="65" w:type="dxa"/>
            </w:tcMar>
            <w:vAlign w:val="center"/>
          </w:tcPr>
          <w:p w14:paraId="0E671148" w14:textId="77777777" w:rsidR="001E0325" w:rsidRDefault="00445C94">
            <w:pPr>
              <w:spacing w:after="0" w:line="252" w:lineRule="auto"/>
            </w:pPr>
            <w:r>
              <w:rPr>
                <w:sz w:val="20"/>
              </w:rPr>
              <w:t>effective_year</w:t>
            </w:r>
          </w:p>
        </w:tc>
        <w:tc>
          <w:tcPr>
            <w:tcW w:w="1786" w:type="dxa"/>
            <w:tcMar>
              <w:top w:w="65" w:type="dxa"/>
              <w:left w:w="65" w:type="dxa"/>
              <w:bottom w:w="65" w:type="dxa"/>
              <w:right w:w="65" w:type="dxa"/>
            </w:tcMar>
            <w:vAlign w:val="center"/>
          </w:tcPr>
          <w:p w14:paraId="230EB892"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06CB8279"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48590FBB" w14:textId="77777777" w:rsidR="001E0325" w:rsidRDefault="00445C94">
            <w:pPr>
              <w:spacing w:after="0" w:line="252" w:lineRule="auto"/>
            </w:pPr>
            <w:r>
              <w:rPr>
                <w:sz w:val="20"/>
              </w:rPr>
              <w:t>—</w:t>
            </w:r>
          </w:p>
        </w:tc>
      </w:tr>
      <w:tr w:rsidR="001E0325" w14:paraId="7E0DBAB3" w14:textId="77777777">
        <w:trPr>
          <w:cantSplit/>
          <w:jc w:val="center"/>
        </w:trPr>
        <w:tc>
          <w:tcPr>
            <w:tcW w:w="2621" w:type="dxa"/>
            <w:tcMar>
              <w:top w:w="65" w:type="dxa"/>
              <w:left w:w="65" w:type="dxa"/>
              <w:bottom w:w="65" w:type="dxa"/>
              <w:right w:w="65" w:type="dxa"/>
            </w:tcMar>
            <w:vAlign w:val="center"/>
          </w:tcPr>
          <w:p w14:paraId="4C114597" w14:textId="77777777" w:rsidR="001E0325" w:rsidRDefault="00445C94">
            <w:pPr>
              <w:spacing w:after="0" w:line="252" w:lineRule="auto"/>
            </w:pPr>
            <w:r>
              <w:rPr>
                <w:sz w:val="20"/>
              </w:rPr>
              <w:t>created_at</w:t>
            </w:r>
          </w:p>
        </w:tc>
        <w:tc>
          <w:tcPr>
            <w:tcW w:w="1786" w:type="dxa"/>
            <w:tcMar>
              <w:top w:w="65" w:type="dxa"/>
              <w:left w:w="65" w:type="dxa"/>
              <w:bottom w:w="65" w:type="dxa"/>
              <w:right w:w="65" w:type="dxa"/>
            </w:tcMar>
            <w:vAlign w:val="center"/>
          </w:tcPr>
          <w:p w14:paraId="4DA78194"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2E22EECC"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0D2FCE65" w14:textId="77777777" w:rsidR="001E0325" w:rsidRDefault="00445C94">
            <w:pPr>
              <w:spacing w:after="0" w:line="252" w:lineRule="auto"/>
            </w:pPr>
            <w:r>
              <w:rPr>
                <w:sz w:val="20"/>
              </w:rPr>
              <w:t>—</w:t>
            </w:r>
          </w:p>
        </w:tc>
      </w:tr>
      <w:tr w:rsidR="001E0325" w14:paraId="56730A8D" w14:textId="77777777">
        <w:trPr>
          <w:cantSplit/>
          <w:jc w:val="center"/>
        </w:trPr>
        <w:tc>
          <w:tcPr>
            <w:tcW w:w="2621" w:type="dxa"/>
            <w:tcMar>
              <w:top w:w="65" w:type="dxa"/>
              <w:left w:w="65" w:type="dxa"/>
              <w:bottom w:w="65" w:type="dxa"/>
              <w:right w:w="65" w:type="dxa"/>
            </w:tcMar>
            <w:vAlign w:val="center"/>
          </w:tcPr>
          <w:p w14:paraId="6FC06633" w14:textId="77777777" w:rsidR="001E0325" w:rsidRDefault="00445C94">
            <w:pPr>
              <w:spacing w:after="0" w:line="252" w:lineRule="auto"/>
            </w:pPr>
            <w:r>
              <w:rPr>
                <w:sz w:val="20"/>
              </w:rPr>
              <w:t>updated_at</w:t>
            </w:r>
          </w:p>
        </w:tc>
        <w:tc>
          <w:tcPr>
            <w:tcW w:w="1786" w:type="dxa"/>
            <w:tcMar>
              <w:top w:w="65" w:type="dxa"/>
              <w:left w:w="65" w:type="dxa"/>
              <w:bottom w:w="65" w:type="dxa"/>
              <w:right w:w="65" w:type="dxa"/>
            </w:tcMar>
            <w:vAlign w:val="center"/>
          </w:tcPr>
          <w:p w14:paraId="431DB86D"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6638F7D9"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2894043" w14:textId="77777777" w:rsidR="001E0325" w:rsidRDefault="00445C94">
            <w:pPr>
              <w:spacing w:after="0" w:line="252" w:lineRule="auto"/>
            </w:pPr>
            <w:r>
              <w:rPr>
                <w:sz w:val="20"/>
              </w:rPr>
              <w:t>—</w:t>
            </w:r>
          </w:p>
        </w:tc>
      </w:tr>
    </w:tbl>
    <w:p w14:paraId="1668B69D" w14:textId="77777777" w:rsidR="001E0325" w:rsidRDefault="001E0325">
      <w:pPr>
        <w:spacing w:after="0" w:line="40" w:lineRule="exact"/>
      </w:pPr>
    </w:p>
    <w:p w14:paraId="4A327462" w14:textId="77777777" w:rsidR="001E0325" w:rsidRDefault="00445C94">
      <w:pPr>
        <w:spacing w:line="276" w:lineRule="auto"/>
        <w:jc w:val="both"/>
      </w:pPr>
      <w:r>
        <w:rPr>
          <w:sz w:val="20"/>
        </w:rPr>
        <w:t>Composite UQ: course_id, pattern.</w:t>
      </w:r>
    </w:p>
    <w:p w14:paraId="0CA7BB28" w14:textId="77777777" w:rsidR="001E0325" w:rsidRDefault="00445C94">
      <w:pPr>
        <w:pStyle w:val="Heading2"/>
        <w:pageBreakBefore/>
      </w:pPr>
      <w:r>
        <w:lastRenderedPageBreak/>
        <w:t>Data Dictionary 4</w:t>
      </w:r>
    </w:p>
    <w:p w14:paraId="19C3A20F" w14:textId="77777777" w:rsidR="001E0325" w:rsidRDefault="00445C94">
      <w:pPr>
        <w:pStyle w:val="Heading2"/>
      </w:pPr>
      <w:r>
        <w:t>syllabus documents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1"/>
        <w:gridCol w:w="1786"/>
        <w:gridCol w:w="605"/>
        <w:gridCol w:w="3629"/>
      </w:tblGrid>
      <w:tr w:rsidR="001E0325" w14:paraId="4A6260B2" w14:textId="77777777">
        <w:trPr>
          <w:cantSplit/>
          <w:tblHeader/>
          <w:jc w:val="center"/>
        </w:trPr>
        <w:tc>
          <w:tcPr>
            <w:tcW w:w="2621" w:type="dxa"/>
            <w:shd w:val="clear" w:color="auto" w:fill="E8ECF1"/>
            <w:tcMar>
              <w:top w:w="65" w:type="dxa"/>
              <w:left w:w="65" w:type="dxa"/>
              <w:bottom w:w="65" w:type="dxa"/>
              <w:right w:w="65" w:type="dxa"/>
            </w:tcMar>
            <w:vAlign w:val="center"/>
          </w:tcPr>
          <w:p w14:paraId="012CD998" w14:textId="77777777" w:rsidR="001E0325" w:rsidRDefault="00445C94">
            <w:pPr>
              <w:spacing w:after="0" w:line="252" w:lineRule="auto"/>
            </w:pPr>
            <w:r>
              <w:rPr>
                <w:b/>
                <w:sz w:val="20"/>
              </w:rPr>
              <w:t>Field</w:t>
            </w:r>
          </w:p>
        </w:tc>
        <w:tc>
          <w:tcPr>
            <w:tcW w:w="1786" w:type="dxa"/>
            <w:shd w:val="clear" w:color="auto" w:fill="E8ECF1"/>
            <w:tcMar>
              <w:top w:w="65" w:type="dxa"/>
              <w:left w:w="65" w:type="dxa"/>
              <w:bottom w:w="65" w:type="dxa"/>
              <w:right w:w="65" w:type="dxa"/>
            </w:tcMar>
            <w:vAlign w:val="center"/>
          </w:tcPr>
          <w:p w14:paraId="30A43BEA" w14:textId="77777777" w:rsidR="001E0325" w:rsidRDefault="00445C94">
            <w:pPr>
              <w:spacing w:after="0" w:line="252" w:lineRule="auto"/>
            </w:pPr>
            <w:r>
              <w:rPr>
                <w:b/>
                <w:sz w:val="20"/>
              </w:rPr>
              <w:t>Type</w:t>
            </w:r>
          </w:p>
        </w:tc>
        <w:tc>
          <w:tcPr>
            <w:tcW w:w="605" w:type="dxa"/>
            <w:shd w:val="clear" w:color="auto" w:fill="E8ECF1"/>
            <w:tcMar>
              <w:top w:w="65" w:type="dxa"/>
              <w:left w:w="65" w:type="dxa"/>
              <w:bottom w:w="65" w:type="dxa"/>
              <w:right w:w="65" w:type="dxa"/>
            </w:tcMar>
            <w:vAlign w:val="center"/>
          </w:tcPr>
          <w:p w14:paraId="279B537B" w14:textId="77777777" w:rsidR="001E0325" w:rsidRDefault="00445C94">
            <w:pPr>
              <w:spacing w:after="0" w:line="252" w:lineRule="auto"/>
              <w:jc w:val="center"/>
            </w:pPr>
            <w:r>
              <w:rPr>
                <w:b/>
                <w:sz w:val="20"/>
              </w:rPr>
              <w:t>Null</w:t>
            </w:r>
          </w:p>
        </w:tc>
        <w:tc>
          <w:tcPr>
            <w:tcW w:w="3629" w:type="dxa"/>
            <w:shd w:val="clear" w:color="auto" w:fill="E8ECF1"/>
            <w:tcMar>
              <w:top w:w="65" w:type="dxa"/>
              <w:left w:w="65" w:type="dxa"/>
              <w:bottom w:w="65" w:type="dxa"/>
              <w:right w:w="65" w:type="dxa"/>
            </w:tcMar>
            <w:vAlign w:val="center"/>
          </w:tcPr>
          <w:p w14:paraId="0CDE6200" w14:textId="77777777" w:rsidR="001E0325" w:rsidRDefault="00445C94">
            <w:pPr>
              <w:spacing w:after="0" w:line="252" w:lineRule="auto"/>
            </w:pPr>
            <w:r>
              <w:rPr>
                <w:b/>
                <w:sz w:val="20"/>
              </w:rPr>
              <w:t>Keys and defaults</w:t>
            </w:r>
          </w:p>
        </w:tc>
      </w:tr>
      <w:tr w:rsidR="001E0325" w14:paraId="5A4E586C" w14:textId="77777777">
        <w:trPr>
          <w:cantSplit/>
          <w:jc w:val="center"/>
        </w:trPr>
        <w:tc>
          <w:tcPr>
            <w:tcW w:w="2621" w:type="dxa"/>
            <w:tcMar>
              <w:top w:w="65" w:type="dxa"/>
              <w:left w:w="65" w:type="dxa"/>
              <w:bottom w:w="65" w:type="dxa"/>
              <w:right w:w="65" w:type="dxa"/>
            </w:tcMar>
            <w:vAlign w:val="center"/>
          </w:tcPr>
          <w:p w14:paraId="3B2461D2" w14:textId="77777777" w:rsidR="001E0325" w:rsidRDefault="00445C94">
            <w:pPr>
              <w:spacing w:after="0" w:line="252" w:lineRule="auto"/>
            </w:pPr>
            <w:r>
              <w:rPr>
                <w:sz w:val="20"/>
              </w:rPr>
              <w:t>id</w:t>
            </w:r>
          </w:p>
        </w:tc>
        <w:tc>
          <w:tcPr>
            <w:tcW w:w="1786" w:type="dxa"/>
            <w:tcMar>
              <w:top w:w="65" w:type="dxa"/>
              <w:left w:w="65" w:type="dxa"/>
              <w:bottom w:w="65" w:type="dxa"/>
              <w:right w:w="65" w:type="dxa"/>
            </w:tcMar>
            <w:vAlign w:val="center"/>
          </w:tcPr>
          <w:p w14:paraId="7DC98CA7"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3825DAEE"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F4CA478" w14:textId="77777777" w:rsidR="001E0325" w:rsidRDefault="00445C94">
            <w:pPr>
              <w:spacing w:after="0" w:line="252" w:lineRule="auto"/>
            </w:pPr>
            <w:r>
              <w:rPr>
                <w:sz w:val="20"/>
              </w:rPr>
              <w:t>PK</w:t>
            </w:r>
          </w:p>
        </w:tc>
      </w:tr>
      <w:tr w:rsidR="001E0325" w14:paraId="3325C101" w14:textId="77777777">
        <w:trPr>
          <w:cantSplit/>
          <w:jc w:val="center"/>
        </w:trPr>
        <w:tc>
          <w:tcPr>
            <w:tcW w:w="2621" w:type="dxa"/>
            <w:tcMar>
              <w:top w:w="65" w:type="dxa"/>
              <w:left w:w="65" w:type="dxa"/>
              <w:bottom w:w="65" w:type="dxa"/>
              <w:right w:w="65" w:type="dxa"/>
            </w:tcMar>
            <w:vAlign w:val="center"/>
          </w:tcPr>
          <w:p w14:paraId="0AA3165B" w14:textId="77777777" w:rsidR="001E0325" w:rsidRDefault="00445C94">
            <w:pPr>
              <w:spacing w:after="0" w:line="252" w:lineRule="auto"/>
            </w:pPr>
            <w:r>
              <w:rPr>
                <w:sz w:val="20"/>
              </w:rPr>
              <w:t>curriculum_id</w:t>
            </w:r>
          </w:p>
        </w:tc>
        <w:tc>
          <w:tcPr>
            <w:tcW w:w="1786" w:type="dxa"/>
            <w:tcMar>
              <w:top w:w="65" w:type="dxa"/>
              <w:left w:w="65" w:type="dxa"/>
              <w:bottom w:w="65" w:type="dxa"/>
              <w:right w:w="65" w:type="dxa"/>
            </w:tcMar>
            <w:vAlign w:val="center"/>
          </w:tcPr>
          <w:p w14:paraId="2D9D62D9"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09E5E4BE"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5385128E" w14:textId="77777777" w:rsidR="001E0325" w:rsidRDefault="00445C94">
            <w:pPr>
              <w:spacing w:after="0" w:line="252" w:lineRule="auto"/>
            </w:pPr>
            <w:r>
              <w:rPr>
                <w:sz w:val="20"/>
              </w:rPr>
              <w:t>FK curricula.id</w:t>
            </w:r>
          </w:p>
        </w:tc>
      </w:tr>
      <w:tr w:rsidR="001E0325" w14:paraId="0540F9F9" w14:textId="77777777">
        <w:trPr>
          <w:cantSplit/>
          <w:jc w:val="center"/>
        </w:trPr>
        <w:tc>
          <w:tcPr>
            <w:tcW w:w="2621" w:type="dxa"/>
            <w:tcMar>
              <w:top w:w="65" w:type="dxa"/>
              <w:left w:w="65" w:type="dxa"/>
              <w:bottom w:w="65" w:type="dxa"/>
              <w:right w:w="65" w:type="dxa"/>
            </w:tcMar>
            <w:vAlign w:val="center"/>
          </w:tcPr>
          <w:p w14:paraId="4A6A2106" w14:textId="77777777" w:rsidR="001E0325" w:rsidRDefault="00445C94">
            <w:pPr>
              <w:spacing w:after="0" w:line="252" w:lineRule="auto"/>
            </w:pPr>
            <w:r>
              <w:rPr>
                <w:sz w:val="20"/>
              </w:rPr>
              <w:t>year</w:t>
            </w:r>
          </w:p>
        </w:tc>
        <w:tc>
          <w:tcPr>
            <w:tcW w:w="1786" w:type="dxa"/>
            <w:tcMar>
              <w:top w:w="65" w:type="dxa"/>
              <w:left w:w="65" w:type="dxa"/>
              <w:bottom w:w="65" w:type="dxa"/>
              <w:right w:w="65" w:type="dxa"/>
            </w:tcMar>
            <w:vAlign w:val="center"/>
          </w:tcPr>
          <w:p w14:paraId="6481BEF7"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6087F720"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5B2067F5" w14:textId="77777777" w:rsidR="001E0325" w:rsidRDefault="00445C94">
            <w:pPr>
              <w:spacing w:after="0" w:line="252" w:lineRule="auto"/>
            </w:pPr>
            <w:r>
              <w:rPr>
                <w:sz w:val="20"/>
              </w:rPr>
              <w:t>—</w:t>
            </w:r>
          </w:p>
        </w:tc>
      </w:tr>
      <w:tr w:rsidR="001E0325" w14:paraId="664B334F" w14:textId="77777777">
        <w:trPr>
          <w:cantSplit/>
          <w:jc w:val="center"/>
        </w:trPr>
        <w:tc>
          <w:tcPr>
            <w:tcW w:w="2621" w:type="dxa"/>
            <w:tcMar>
              <w:top w:w="65" w:type="dxa"/>
              <w:left w:w="65" w:type="dxa"/>
              <w:bottom w:w="65" w:type="dxa"/>
              <w:right w:w="65" w:type="dxa"/>
            </w:tcMar>
            <w:vAlign w:val="center"/>
          </w:tcPr>
          <w:p w14:paraId="28C28260" w14:textId="77777777" w:rsidR="001E0325" w:rsidRDefault="00445C94">
            <w:pPr>
              <w:spacing w:after="0" w:line="252" w:lineRule="auto"/>
            </w:pPr>
            <w:r>
              <w:rPr>
                <w:sz w:val="20"/>
              </w:rPr>
              <w:t>title</w:t>
            </w:r>
          </w:p>
        </w:tc>
        <w:tc>
          <w:tcPr>
            <w:tcW w:w="1786" w:type="dxa"/>
            <w:tcMar>
              <w:top w:w="65" w:type="dxa"/>
              <w:left w:w="65" w:type="dxa"/>
              <w:bottom w:w="65" w:type="dxa"/>
              <w:right w:w="65" w:type="dxa"/>
            </w:tcMar>
            <w:vAlign w:val="center"/>
          </w:tcPr>
          <w:p w14:paraId="49106A33" w14:textId="77777777" w:rsidR="001E0325" w:rsidRDefault="00445C94">
            <w:pPr>
              <w:spacing w:after="0" w:line="252" w:lineRule="auto"/>
            </w:pPr>
            <w:r>
              <w:rPr>
                <w:sz w:val="20"/>
              </w:rPr>
              <w:t>VARCHAR(180)</w:t>
            </w:r>
          </w:p>
        </w:tc>
        <w:tc>
          <w:tcPr>
            <w:tcW w:w="605" w:type="dxa"/>
            <w:tcMar>
              <w:top w:w="65" w:type="dxa"/>
              <w:left w:w="65" w:type="dxa"/>
              <w:bottom w:w="65" w:type="dxa"/>
              <w:right w:w="65" w:type="dxa"/>
            </w:tcMar>
            <w:vAlign w:val="center"/>
          </w:tcPr>
          <w:p w14:paraId="15C711C1"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100C9D2" w14:textId="77777777" w:rsidR="001E0325" w:rsidRDefault="00445C94">
            <w:pPr>
              <w:spacing w:after="0" w:line="252" w:lineRule="auto"/>
            </w:pPr>
            <w:r>
              <w:rPr>
                <w:sz w:val="20"/>
              </w:rPr>
              <w:t>—</w:t>
            </w:r>
          </w:p>
        </w:tc>
      </w:tr>
      <w:tr w:rsidR="001E0325" w14:paraId="3DDB572B" w14:textId="77777777">
        <w:trPr>
          <w:cantSplit/>
          <w:jc w:val="center"/>
        </w:trPr>
        <w:tc>
          <w:tcPr>
            <w:tcW w:w="2621" w:type="dxa"/>
            <w:tcMar>
              <w:top w:w="65" w:type="dxa"/>
              <w:left w:w="65" w:type="dxa"/>
              <w:bottom w:w="65" w:type="dxa"/>
              <w:right w:w="65" w:type="dxa"/>
            </w:tcMar>
            <w:vAlign w:val="center"/>
          </w:tcPr>
          <w:p w14:paraId="6DFC5C7A" w14:textId="77777777" w:rsidR="001E0325" w:rsidRDefault="00445C94">
            <w:pPr>
              <w:spacing w:after="0" w:line="252" w:lineRule="auto"/>
            </w:pPr>
            <w:r>
              <w:rPr>
                <w:sz w:val="20"/>
              </w:rPr>
              <w:t>source_url</w:t>
            </w:r>
          </w:p>
        </w:tc>
        <w:tc>
          <w:tcPr>
            <w:tcW w:w="1786" w:type="dxa"/>
            <w:tcMar>
              <w:top w:w="65" w:type="dxa"/>
              <w:left w:w="65" w:type="dxa"/>
              <w:bottom w:w="65" w:type="dxa"/>
              <w:right w:w="65" w:type="dxa"/>
            </w:tcMar>
            <w:vAlign w:val="center"/>
          </w:tcPr>
          <w:p w14:paraId="05749B0D" w14:textId="77777777" w:rsidR="001E0325" w:rsidRDefault="00445C94">
            <w:pPr>
              <w:spacing w:after="0" w:line="252" w:lineRule="auto"/>
            </w:pPr>
            <w:r>
              <w:rPr>
                <w:sz w:val="20"/>
              </w:rPr>
              <w:t>VARCHAR(1000)</w:t>
            </w:r>
          </w:p>
        </w:tc>
        <w:tc>
          <w:tcPr>
            <w:tcW w:w="605" w:type="dxa"/>
            <w:tcMar>
              <w:top w:w="65" w:type="dxa"/>
              <w:left w:w="65" w:type="dxa"/>
              <w:bottom w:w="65" w:type="dxa"/>
              <w:right w:w="65" w:type="dxa"/>
            </w:tcMar>
            <w:vAlign w:val="center"/>
          </w:tcPr>
          <w:p w14:paraId="656CF665"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20357522" w14:textId="77777777" w:rsidR="001E0325" w:rsidRDefault="00445C94">
            <w:pPr>
              <w:spacing w:after="0" w:line="252" w:lineRule="auto"/>
            </w:pPr>
            <w:r>
              <w:rPr>
                <w:sz w:val="20"/>
              </w:rPr>
              <w:t>—</w:t>
            </w:r>
          </w:p>
        </w:tc>
      </w:tr>
      <w:tr w:rsidR="001E0325" w14:paraId="4105D65C" w14:textId="77777777">
        <w:trPr>
          <w:cantSplit/>
          <w:jc w:val="center"/>
        </w:trPr>
        <w:tc>
          <w:tcPr>
            <w:tcW w:w="2621" w:type="dxa"/>
            <w:tcMar>
              <w:top w:w="65" w:type="dxa"/>
              <w:left w:w="65" w:type="dxa"/>
              <w:bottom w:w="65" w:type="dxa"/>
              <w:right w:w="65" w:type="dxa"/>
            </w:tcMar>
            <w:vAlign w:val="center"/>
          </w:tcPr>
          <w:p w14:paraId="22ABE0D8" w14:textId="77777777" w:rsidR="001E0325" w:rsidRDefault="00445C94">
            <w:pPr>
              <w:spacing w:after="0" w:line="252" w:lineRule="auto"/>
            </w:pPr>
            <w:r>
              <w:rPr>
                <w:sz w:val="20"/>
              </w:rPr>
              <w:t>status</w:t>
            </w:r>
          </w:p>
        </w:tc>
        <w:tc>
          <w:tcPr>
            <w:tcW w:w="1786" w:type="dxa"/>
            <w:tcMar>
              <w:top w:w="65" w:type="dxa"/>
              <w:left w:w="65" w:type="dxa"/>
              <w:bottom w:w="65" w:type="dxa"/>
              <w:right w:w="65" w:type="dxa"/>
            </w:tcMar>
            <w:vAlign w:val="center"/>
          </w:tcPr>
          <w:p w14:paraId="36DD783D" w14:textId="77777777" w:rsidR="001E0325" w:rsidRDefault="00445C94">
            <w:pPr>
              <w:spacing w:after="0" w:line="252" w:lineRule="auto"/>
            </w:pPr>
            <w:r>
              <w:rPr>
                <w:sz w:val="20"/>
              </w:rPr>
              <w:t>VARCHAR(30)</w:t>
            </w:r>
          </w:p>
        </w:tc>
        <w:tc>
          <w:tcPr>
            <w:tcW w:w="605" w:type="dxa"/>
            <w:tcMar>
              <w:top w:w="65" w:type="dxa"/>
              <w:left w:w="65" w:type="dxa"/>
              <w:bottom w:w="65" w:type="dxa"/>
              <w:right w:w="65" w:type="dxa"/>
            </w:tcMar>
            <w:vAlign w:val="center"/>
          </w:tcPr>
          <w:p w14:paraId="695A97B8"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537B6CB2" w14:textId="77777777" w:rsidR="001E0325" w:rsidRDefault="00445C94">
            <w:pPr>
              <w:spacing w:after="0" w:line="252" w:lineRule="auto"/>
            </w:pPr>
            <w:r>
              <w:rPr>
                <w:sz w:val="20"/>
              </w:rPr>
              <w:t>Default pending</w:t>
            </w:r>
          </w:p>
        </w:tc>
      </w:tr>
      <w:tr w:rsidR="001E0325" w14:paraId="3113E482" w14:textId="77777777">
        <w:trPr>
          <w:cantSplit/>
          <w:jc w:val="center"/>
        </w:trPr>
        <w:tc>
          <w:tcPr>
            <w:tcW w:w="2621" w:type="dxa"/>
            <w:tcMar>
              <w:top w:w="65" w:type="dxa"/>
              <w:left w:w="65" w:type="dxa"/>
              <w:bottom w:w="65" w:type="dxa"/>
              <w:right w:w="65" w:type="dxa"/>
            </w:tcMar>
            <w:vAlign w:val="center"/>
          </w:tcPr>
          <w:p w14:paraId="17FD5E44" w14:textId="77777777" w:rsidR="001E0325" w:rsidRDefault="00445C94">
            <w:pPr>
              <w:spacing w:after="0" w:line="252" w:lineRule="auto"/>
            </w:pPr>
            <w:r>
              <w:rPr>
                <w:sz w:val="20"/>
              </w:rPr>
              <w:t>notes</w:t>
            </w:r>
          </w:p>
        </w:tc>
        <w:tc>
          <w:tcPr>
            <w:tcW w:w="1786" w:type="dxa"/>
            <w:tcMar>
              <w:top w:w="65" w:type="dxa"/>
              <w:left w:w="65" w:type="dxa"/>
              <w:bottom w:w="65" w:type="dxa"/>
              <w:right w:w="65" w:type="dxa"/>
            </w:tcMar>
            <w:vAlign w:val="center"/>
          </w:tcPr>
          <w:p w14:paraId="6E161E2F" w14:textId="77777777" w:rsidR="001E0325" w:rsidRDefault="00445C94">
            <w:pPr>
              <w:spacing w:after="0" w:line="252" w:lineRule="auto"/>
            </w:pPr>
            <w:r>
              <w:rPr>
                <w:sz w:val="20"/>
              </w:rPr>
              <w:t>TEXT</w:t>
            </w:r>
          </w:p>
        </w:tc>
        <w:tc>
          <w:tcPr>
            <w:tcW w:w="605" w:type="dxa"/>
            <w:tcMar>
              <w:top w:w="65" w:type="dxa"/>
              <w:left w:w="65" w:type="dxa"/>
              <w:bottom w:w="65" w:type="dxa"/>
              <w:right w:w="65" w:type="dxa"/>
            </w:tcMar>
            <w:vAlign w:val="center"/>
          </w:tcPr>
          <w:p w14:paraId="6190D5DA"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0C68F1E0" w14:textId="77777777" w:rsidR="001E0325" w:rsidRDefault="00445C94">
            <w:pPr>
              <w:spacing w:after="0" w:line="252" w:lineRule="auto"/>
            </w:pPr>
            <w:r>
              <w:rPr>
                <w:sz w:val="20"/>
              </w:rPr>
              <w:t>—</w:t>
            </w:r>
          </w:p>
        </w:tc>
      </w:tr>
      <w:tr w:rsidR="001E0325" w14:paraId="42746787" w14:textId="77777777">
        <w:trPr>
          <w:cantSplit/>
          <w:jc w:val="center"/>
        </w:trPr>
        <w:tc>
          <w:tcPr>
            <w:tcW w:w="2621" w:type="dxa"/>
            <w:tcMar>
              <w:top w:w="65" w:type="dxa"/>
              <w:left w:w="65" w:type="dxa"/>
              <w:bottom w:w="65" w:type="dxa"/>
              <w:right w:w="65" w:type="dxa"/>
            </w:tcMar>
            <w:vAlign w:val="center"/>
          </w:tcPr>
          <w:p w14:paraId="633229AA" w14:textId="77777777" w:rsidR="001E0325" w:rsidRDefault="00445C94">
            <w:pPr>
              <w:spacing w:after="0" w:line="252" w:lineRule="auto"/>
            </w:pPr>
            <w:r>
              <w:rPr>
                <w:sz w:val="20"/>
              </w:rPr>
              <w:t>checked_at</w:t>
            </w:r>
          </w:p>
        </w:tc>
        <w:tc>
          <w:tcPr>
            <w:tcW w:w="1786" w:type="dxa"/>
            <w:tcMar>
              <w:top w:w="65" w:type="dxa"/>
              <w:left w:w="65" w:type="dxa"/>
              <w:bottom w:w="65" w:type="dxa"/>
              <w:right w:w="65" w:type="dxa"/>
            </w:tcMar>
            <w:vAlign w:val="center"/>
          </w:tcPr>
          <w:p w14:paraId="167541D1" w14:textId="77777777" w:rsidR="001E0325" w:rsidRDefault="00445C94">
            <w:pPr>
              <w:spacing w:after="0" w:line="252" w:lineRule="auto"/>
            </w:pPr>
            <w:r>
              <w:rPr>
                <w:sz w:val="20"/>
              </w:rPr>
              <w:t>DATE</w:t>
            </w:r>
          </w:p>
        </w:tc>
        <w:tc>
          <w:tcPr>
            <w:tcW w:w="605" w:type="dxa"/>
            <w:tcMar>
              <w:top w:w="65" w:type="dxa"/>
              <w:left w:w="65" w:type="dxa"/>
              <w:bottom w:w="65" w:type="dxa"/>
              <w:right w:w="65" w:type="dxa"/>
            </w:tcMar>
            <w:vAlign w:val="center"/>
          </w:tcPr>
          <w:p w14:paraId="2B6AA759"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35A2D28E" w14:textId="77777777" w:rsidR="001E0325" w:rsidRDefault="00445C94">
            <w:pPr>
              <w:spacing w:after="0" w:line="252" w:lineRule="auto"/>
            </w:pPr>
            <w:r>
              <w:rPr>
                <w:sz w:val="20"/>
              </w:rPr>
              <w:t>—</w:t>
            </w:r>
          </w:p>
        </w:tc>
      </w:tr>
      <w:tr w:rsidR="001E0325" w14:paraId="5E57DDC7" w14:textId="77777777">
        <w:trPr>
          <w:cantSplit/>
          <w:jc w:val="center"/>
        </w:trPr>
        <w:tc>
          <w:tcPr>
            <w:tcW w:w="2621" w:type="dxa"/>
            <w:tcMar>
              <w:top w:w="65" w:type="dxa"/>
              <w:left w:w="65" w:type="dxa"/>
              <w:bottom w:w="65" w:type="dxa"/>
              <w:right w:w="65" w:type="dxa"/>
            </w:tcMar>
            <w:vAlign w:val="center"/>
          </w:tcPr>
          <w:p w14:paraId="06B48D00" w14:textId="77777777" w:rsidR="001E0325" w:rsidRDefault="00445C94">
            <w:pPr>
              <w:spacing w:after="0" w:line="252" w:lineRule="auto"/>
            </w:pPr>
            <w:r>
              <w:rPr>
                <w:sz w:val="20"/>
              </w:rPr>
              <w:t>created_at</w:t>
            </w:r>
          </w:p>
        </w:tc>
        <w:tc>
          <w:tcPr>
            <w:tcW w:w="1786" w:type="dxa"/>
            <w:tcMar>
              <w:top w:w="65" w:type="dxa"/>
              <w:left w:w="65" w:type="dxa"/>
              <w:bottom w:w="65" w:type="dxa"/>
              <w:right w:w="65" w:type="dxa"/>
            </w:tcMar>
            <w:vAlign w:val="center"/>
          </w:tcPr>
          <w:p w14:paraId="5791DC24"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11B73230"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C0D1E80" w14:textId="77777777" w:rsidR="001E0325" w:rsidRDefault="00445C94">
            <w:pPr>
              <w:spacing w:after="0" w:line="252" w:lineRule="auto"/>
            </w:pPr>
            <w:r>
              <w:rPr>
                <w:sz w:val="20"/>
              </w:rPr>
              <w:t>—</w:t>
            </w:r>
          </w:p>
        </w:tc>
      </w:tr>
      <w:tr w:rsidR="001E0325" w14:paraId="5DA5BD39" w14:textId="77777777">
        <w:trPr>
          <w:cantSplit/>
          <w:jc w:val="center"/>
        </w:trPr>
        <w:tc>
          <w:tcPr>
            <w:tcW w:w="2621" w:type="dxa"/>
            <w:tcMar>
              <w:top w:w="65" w:type="dxa"/>
              <w:left w:w="65" w:type="dxa"/>
              <w:bottom w:w="65" w:type="dxa"/>
              <w:right w:w="65" w:type="dxa"/>
            </w:tcMar>
            <w:vAlign w:val="center"/>
          </w:tcPr>
          <w:p w14:paraId="6BE40DDB" w14:textId="77777777" w:rsidR="001E0325" w:rsidRDefault="00445C94">
            <w:pPr>
              <w:spacing w:after="0" w:line="252" w:lineRule="auto"/>
            </w:pPr>
            <w:r>
              <w:rPr>
                <w:sz w:val="20"/>
              </w:rPr>
              <w:t>updated_at</w:t>
            </w:r>
          </w:p>
        </w:tc>
        <w:tc>
          <w:tcPr>
            <w:tcW w:w="1786" w:type="dxa"/>
            <w:tcMar>
              <w:top w:w="65" w:type="dxa"/>
              <w:left w:w="65" w:type="dxa"/>
              <w:bottom w:w="65" w:type="dxa"/>
              <w:right w:w="65" w:type="dxa"/>
            </w:tcMar>
            <w:vAlign w:val="center"/>
          </w:tcPr>
          <w:p w14:paraId="26F48059"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0CEC9E7E"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6C88F82D" w14:textId="77777777" w:rsidR="001E0325" w:rsidRDefault="00445C94">
            <w:pPr>
              <w:spacing w:after="0" w:line="252" w:lineRule="auto"/>
            </w:pPr>
            <w:r>
              <w:rPr>
                <w:sz w:val="20"/>
              </w:rPr>
              <w:t>—</w:t>
            </w:r>
          </w:p>
        </w:tc>
      </w:tr>
    </w:tbl>
    <w:p w14:paraId="3A591CAF" w14:textId="77777777" w:rsidR="001E0325" w:rsidRDefault="001E0325">
      <w:pPr>
        <w:spacing w:after="0" w:line="40" w:lineRule="exact"/>
      </w:pPr>
    </w:p>
    <w:p w14:paraId="07AE2B69" w14:textId="77777777" w:rsidR="001E0325" w:rsidRDefault="00445C94">
      <w:pPr>
        <w:spacing w:line="276" w:lineRule="auto"/>
        <w:jc w:val="both"/>
      </w:pPr>
      <w:r>
        <w:rPr>
          <w:sz w:val="20"/>
        </w:rPr>
        <w:t>Composite UQ: curriculum_id, year.</w:t>
      </w:r>
    </w:p>
    <w:p w14:paraId="3FC419B6" w14:textId="77777777" w:rsidR="001E0325" w:rsidRDefault="00445C94">
      <w:pPr>
        <w:pStyle w:val="Heading2"/>
      </w:pPr>
      <w:r>
        <w:t>record imports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1"/>
        <w:gridCol w:w="1786"/>
        <w:gridCol w:w="605"/>
        <w:gridCol w:w="3629"/>
      </w:tblGrid>
      <w:tr w:rsidR="001E0325" w14:paraId="0ACAF05C" w14:textId="77777777">
        <w:trPr>
          <w:cantSplit/>
          <w:tblHeader/>
          <w:jc w:val="center"/>
        </w:trPr>
        <w:tc>
          <w:tcPr>
            <w:tcW w:w="2621" w:type="dxa"/>
            <w:shd w:val="clear" w:color="auto" w:fill="E8ECF1"/>
            <w:tcMar>
              <w:top w:w="65" w:type="dxa"/>
              <w:left w:w="65" w:type="dxa"/>
              <w:bottom w:w="65" w:type="dxa"/>
              <w:right w:w="65" w:type="dxa"/>
            </w:tcMar>
            <w:vAlign w:val="center"/>
          </w:tcPr>
          <w:p w14:paraId="611B284B" w14:textId="77777777" w:rsidR="001E0325" w:rsidRDefault="00445C94">
            <w:pPr>
              <w:spacing w:after="0" w:line="252" w:lineRule="auto"/>
            </w:pPr>
            <w:r>
              <w:rPr>
                <w:b/>
                <w:sz w:val="20"/>
              </w:rPr>
              <w:t>Field</w:t>
            </w:r>
          </w:p>
        </w:tc>
        <w:tc>
          <w:tcPr>
            <w:tcW w:w="1786" w:type="dxa"/>
            <w:shd w:val="clear" w:color="auto" w:fill="E8ECF1"/>
            <w:tcMar>
              <w:top w:w="65" w:type="dxa"/>
              <w:left w:w="65" w:type="dxa"/>
              <w:bottom w:w="65" w:type="dxa"/>
              <w:right w:w="65" w:type="dxa"/>
            </w:tcMar>
            <w:vAlign w:val="center"/>
          </w:tcPr>
          <w:p w14:paraId="69E5A288" w14:textId="77777777" w:rsidR="001E0325" w:rsidRDefault="00445C94">
            <w:pPr>
              <w:spacing w:after="0" w:line="252" w:lineRule="auto"/>
            </w:pPr>
            <w:r>
              <w:rPr>
                <w:b/>
                <w:sz w:val="20"/>
              </w:rPr>
              <w:t>Type</w:t>
            </w:r>
          </w:p>
        </w:tc>
        <w:tc>
          <w:tcPr>
            <w:tcW w:w="605" w:type="dxa"/>
            <w:shd w:val="clear" w:color="auto" w:fill="E8ECF1"/>
            <w:tcMar>
              <w:top w:w="65" w:type="dxa"/>
              <w:left w:w="65" w:type="dxa"/>
              <w:bottom w:w="65" w:type="dxa"/>
              <w:right w:w="65" w:type="dxa"/>
            </w:tcMar>
            <w:vAlign w:val="center"/>
          </w:tcPr>
          <w:p w14:paraId="29991AB7" w14:textId="77777777" w:rsidR="001E0325" w:rsidRDefault="00445C94">
            <w:pPr>
              <w:spacing w:after="0" w:line="252" w:lineRule="auto"/>
              <w:jc w:val="center"/>
            </w:pPr>
            <w:r>
              <w:rPr>
                <w:b/>
                <w:sz w:val="20"/>
              </w:rPr>
              <w:t>Null</w:t>
            </w:r>
          </w:p>
        </w:tc>
        <w:tc>
          <w:tcPr>
            <w:tcW w:w="3629" w:type="dxa"/>
            <w:shd w:val="clear" w:color="auto" w:fill="E8ECF1"/>
            <w:tcMar>
              <w:top w:w="65" w:type="dxa"/>
              <w:left w:w="65" w:type="dxa"/>
              <w:bottom w:w="65" w:type="dxa"/>
              <w:right w:w="65" w:type="dxa"/>
            </w:tcMar>
            <w:vAlign w:val="center"/>
          </w:tcPr>
          <w:p w14:paraId="71A2BA1D" w14:textId="77777777" w:rsidR="001E0325" w:rsidRDefault="00445C94">
            <w:pPr>
              <w:spacing w:after="0" w:line="252" w:lineRule="auto"/>
            </w:pPr>
            <w:r>
              <w:rPr>
                <w:b/>
                <w:sz w:val="20"/>
              </w:rPr>
              <w:t>Keys and defaults</w:t>
            </w:r>
          </w:p>
        </w:tc>
      </w:tr>
      <w:tr w:rsidR="001E0325" w14:paraId="2C475AB3" w14:textId="77777777">
        <w:trPr>
          <w:cantSplit/>
          <w:jc w:val="center"/>
        </w:trPr>
        <w:tc>
          <w:tcPr>
            <w:tcW w:w="2621" w:type="dxa"/>
            <w:tcMar>
              <w:top w:w="65" w:type="dxa"/>
              <w:left w:w="65" w:type="dxa"/>
              <w:bottom w:w="65" w:type="dxa"/>
              <w:right w:w="65" w:type="dxa"/>
            </w:tcMar>
            <w:vAlign w:val="center"/>
          </w:tcPr>
          <w:p w14:paraId="2673BCC9" w14:textId="77777777" w:rsidR="001E0325" w:rsidRDefault="00445C94">
            <w:pPr>
              <w:spacing w:after="0" w:line="252" w:lineRule="auto"/>
            </w:pPr>
            <w:r>
              <w:rPr>
                <w:sz w:val="20"/>
              </w:rPr>
              <w:t>id</w:t>
            </w:r>
          </w:p>
        </w:tc>
        <w:tc>
          <w:tcPr>
            <w:tcW w:w="1786" w:type="dxa"/>
            <w:tcMar>
              <w:top w:w="65" w:type="dxa"/>
              <w:left w:w="65" w:type="dxa"/>
              <w:bottom w:w="65" w:type="dxa"/>
              <w:right w:w="65" w:type="dxa"/>
            </w:tcMar>
            <w:vAlign w:val="center"/>
          </w:tcPr>
          <w:p w14:paraId="411E29CF" w14:textId="77777777" w:rsidR="001E0325" w:rsidRDefault="00445C94">
            <w:pPr>
              <w:spacing w:after="0" w:line="252" w:lineRule="auto"/>
            </w:pPr>
            <w:r>
              <w:rPr>
                <w:sz w:val="20"/>
              </w:rPr>
              <w:t>VARCHAR(36)</w:t>
            </w:r>
          </w:p>
        </w:tc>
        <w:tc>
          <w:tcPr>
            <w:tcW w:w="605" w:type="dxa"/>
            <w:tcMar>
              <w:top w:w="65" w:type="dxa"/>
              <w:left w:w="65" w:type="dxa"/>
              <w:bottom w:w="65" w:type="dxa"/>
              <w:right w:w="65" w:type="dxa"/>
            </w:tcMar>
            <w:vAlign w:val="center"/>
          </w:tcPr>
          <w:p w14:paraId="3D36CC48"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7A47B713" w14:textId="77777777" w:rsidR="001E0325" w:rsidRDefault="00445C94">
            <w:pPr>
              <w:spacing w:after="0" w:line="252" w:lineRule="auto"/>
            </w:pPr>
            <w:r>
              <w:rPr>
                <w:sz w:val="20"/>
              </w:rPr>
              <w:t>PK</w:t>
            </w:r>
          </w:p>
        </w:tc>
      </w:tr>
      <w:tr w:rsidR="001E0325" w14:paraId="2C4D5D02" w14:textId="77777777">
        <w:trPr>
          <w:cantSplit/>
          <w:jc w:val="center"/>
        </w:trPr>
        <w:tc>
          <w:tcPr>
            <w:tcW w:w="2621" w:type="dxa"/>
            <w:tcMar>
              <w:top w:w="65" w:type="dxa"/>
              <w:left w:w="65" w:type="dxa"/>
              <w:bottom w:w="65" w:type="dxa"/>
              <w:right w:w="65" w:type="dxa"/>
            </w:tcMar>
            <w:vAlign w:val="center"/>
          </w:tcPr>
          <w:p w14:paraId="486F562D" w14:textId="77777777" w:rsidR="001E0325" w:rsidRDefault="00445C94">
            <w:pPr>
              <w:spacing w:after="0" w:line="252" w:lineRule="auto"/>
            </w:pPr>
            <w:r>
              <w:rPr>
                <w:sz w:val="20"/>
              </w:rPr>
              <w:t>user_id</w:t>
            </w:r>
          </w:p>
        </w:tc>
        <w:tc>
          <w:tcPr>
            <w:tcW w:w="1786" w:type="dxa"/>
            <w:tcMar>
              <w:top w:w="65" w:type="dxa"/>
              <w:left w:w="65" w:type="dxa"/>
              <w:bottom w:w="65" w:type="dxa"/>
              <w:right w:w="65" w:type="dxa"/>
            </w:tcMar>
            <w:vAlign w:val="center"/>
          </w:tcPr>
          <w:p w14:paraId="7249CB52"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1409F3DD"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5CDD2E7D" w14:textId="77777777" w:rsidR="001E0325" w:rsidRDefault="00445C94">
            <w:pPr>
              <w:spacing w:after="0" w:line="252" w:lineRule="auto"/>
            </w:pPr>
            <w:r>
              <w:rPr>
                <w:sz w:val="20"/>
              </w:rPr>
              <w:t>FK users.id</w:t>
            </w:r>
          </w:p>
        </w:tc>
      </w:tr>
      <w:tr w:rsidR="001E0325" w14:paraId="10599016" w14:textId="77777777">
        <w:trPr>
          <w:cantSplit/>
          <w:jc w:val="center"/>
        </w:trPr>
        <w:tc>
          <w:tcPr>
            <w:tcW w:w="2621" w:type="dxa"/>
            <w:tcMar>
              <w:top w:w="65" w:type="dxa"/>
              <w:left w:w="65" w:type="dxa"/>
              <w:bottom w:w="65" w:type="dxa"/>
              <w:right w:w="65" w:type="dxa"/>
            </w:tcMar>
            <w:vAlign w:val="center"/>
          </w:tcPr>
          <w:p w14:paraId="2EF5E946" w14:textId="77777777" w:rsidR="001E0325" w:rsidRDefault="00445C94">
            <w:pPr>
              <w:spacing w:after="0" w:line="252" w:lineRule="auto"/>
            </w:pPr>
            <w:r>
              <w:rPr>
                <w:sz w:val="20"/>
              </w:rPr>
              <w:t>kind</w:t>
            </w:r>
          </w:p>
        </w:tc>
        <w:tc>
          <w:tcPr>
            <w:tcW w:w="1786" w:type="dxa"/>
            <w:tcMar>
              <w:top w:w="65" w:type="dxa"/>
              <w:left w:w="65" w:type="dxa"/>
              <w:bottom w:w="65" w:type="dxa"/>
              <w:right w:w="65" w:type="dxa"/>
            </w:tcMar>
            <w:vAlign w:val="center"/>
          </w:tcPr>
          <w:p w14:paraId="2B02EA36" w14:textId="77777777" w:rsidR="001E0325" w:rsidRDefault="00445C94">
            <w:pPr>
              <w:spacing w:after="0" w:line="252" w:lineRule="auto"/>
            </w:pPr>
            <w:r>
              <w:rPr>
                <w:sz w:val="20"/>
              </w:rPr>
              <w:t>VARCHAR(20)</w:t>
            </w:r>
          </w:p>
        </w:tc>
        <w:tc>
          <w:tcPr>
            <w:tcW w:w="605" w:type="dxa"/>
            <w:tcMar>
              <w:top w:w="65" w:type="dxa"/>
              <w:left w:w="65" w:type="dxa"/>
              <w:bottom w:w="65" w:type="dxa"/>
              <w:right w:w="65" w:type="dxa"/>
            </w:tcMar>
            <w:vAlign w:val="center"/>
          </w:tcPr>
          <w:p w14:paraId="29DFF3E8"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0F9CE067" w14:textId="77777777" w:rsidR="001E0325" w:rsidRDefault="00445C94">
            <w:pPr>
              <w:spacing w:after="0" w:line="252" w:lineRule="auto"/>
            </w:pPr>
            <w:r>
              <w:rPr>
                <w:sz w:val="20"/>
              </w:rPr>
              <w:t>—</w:t>
            </w:r>
          </w:p>
        </w:tc>
      </w:tr>
      <w:tr w:rsidR="001E0325" w14:paraId="1F4E4E9F" w14:textId="77777777">
        <w:trPr>
          <w:cantSplit/>
          <w:jc w:val="center"/>
        </w:trPr>
        <w:tc>
          <w:tcPr>
            <w:tcW w:w="2621" w:type="dxa"/>
            <w:tcMar>
              <w:top w:w="65" w:type="dxa"/>
              <w:left w:w="65" w:type="dxa"/>
              <w:bottom w:w="65" w:type="dxa"/>
              <w:right w:w="65" w:type="dxa"/>
            </w:tcMar>
            <w:vAlign w:val="center"/>
          </w:tcPr>
          <w:p w14:paraId="56F9461A" w14:textId="77777777" w:rsidR="001E0325" w:rsidRDefault="00445C94">
            <w:pPr>
              <w:spacing w:after="0" w:line="252" w:lineRule="auto"/>
            </w:pPr>
            <w:r>
              <w:rPr>
                <w:sz w:val="20"/>
              </w:rPr>
              <w:t>payload</w:t>
            </w:r>
          </w:p>
        </w:tc>
        <w:tc>
          <w:tcPr>
            <w:tcW w:w="1786" w:type="dxa"/>
            <w:tcMar>
              <w:top w:w="65" w:type="dxa"/>
              <w:left w:w="65" w:type="dxa"/>
              <w:bottom w:w="65" w:type="dxa"/>
              <w:right w:w="65" w:type="dxa"/>
            </w:tcMar>
            <w:vAlign w:val="center"/>
          </w:tcPr>
          <w:p w14:paraId="3403306F" w14:textId="77777777" w:rsidR="001E0325" w:rsidRDefault="00445C94">
            <w:pPr>
              <w:spacing w:after="0" w:line="252" w:lineRule="auto"/>
            </w:pPr>
            <w:r>
              <w:rPr>
                <w:sz w:val="20"/>
              </w:rPr>
              <w:t>JSON</w:t>
            </w:r>
          </w:p>
        </w:tc>
        <w:tc>
          <w:tcPr>
            <w:tcW w:w="605" w:type="dxa"/>
            <w:tcMar>
              <w:top w:w="65" w:type="dxa"/>
              <w:left w:w="65" w:type="dxa"/>
              <w:bottom w:w="65" w:type="dxa"/>
              <w:right w:w="65" w:type="dxa"/>
            </w:tcMar>
            <w:vAlign w:val="center"/>
          </w:tcPr>
          <w:p w14:paraId="7965D5C2"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52C65F99" w14:textId="77777777" w:rsidR="001E0325" w:rsidRDefault="00445C94">
            <w:pPr>
              <w:spacing w:after="0" w:line="252" w:lineRule="auto"/>
            </w:pPr>
            <w:r>
              <w:rPr>
                <w:sz w:val="20"/>
              </w:rPr>
              <w:t>—</w:t>
            </w:r>
          </w:p>
        </w:tc>
      </w:tr>
      <w:tr w:rsidR="001E0325" w14:paraId="2F44CDC0" w14:textId="77777777">
        <w:trPr>
          <w:cantSplit/>
          <w:jc w:val="center"/>
        </w:trPr>
        <w:tc>
          <w:tcPr>
            <w:tcW w:w="2621" w:type="dxa"/>
            <w:tcMar>
              <w:top w:w="65" w:type="dxa"/>
              <w:left w:w="65" w:type="dxa"/>
              <w:bottom w:w="65" w:type="dxa"/>
              <w:right w:w="65" w:type="dxa"/>
            </w:tcMar>
            <w:vAlign w:val="center"/>
          </w:tcPr>
          <w:p w14:paraId="1A2ADBAB" w14:textId="77777777" w:rsidR="001E0325" w:rsidRDefault="00445C94">
            <w:pPr>
              <w:spacing w:after="0" w:line="252" w:lineRule="auto"/>
            </w:pPr>
            <w:r>
              <w:rPr>
                <w:sz w:val="20"/>
              </w:rPr>
              <w:t>created_at</w:t>
            </w:r>
          </w:p>
        </w:tc>
        <w:tc>
          <w:tcPr>
            <w:tcW w:w="1786" w:type="dxa"/>
            <w:tcMar>
              <w:top w:w="65" w:type="dxa"/>
              <w:left w:w="65" w:type="dxa"/>
              <w:bottom w:w="65" w:type="dxa"/>
              <w:right w:w="65" w:type="dxa"/>
            </w:tcMar>
            <w:vAlign w:val="center"/>
          </w:tcPr>
          <w:p w14:paraId="7939E18B"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3C8E9B11"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45DFA189" w14:textId="77777777" w:rsidR="001E0325" w:rsidRDefault="00445C94">
            <w:pPr>
              <w:spacing w:after="0" w:line="252" w:lineRule="auto"/>
            </w:pPr>
            <w:r>
              <w:rPr>
                <w:sz w:val="20"/>
              </w:rPr>
              <w:t>—</w:t>
            </w:r>
          </w:p>
        </w:tc>
      </w:tr>
    </w:tbl>
    <w:p w14:paraId="7D961570" w14:textId="77777777" w:rsidR="001E0325" w:rsidRDefault="001E0325">
      <w:pPr>
        <w:spacing w:after="0" w:line="40" w:lineRule="exact"/>
      </w:pPr>
    </w:p>
    <w:p w14:paraId="01C16FF7" w14:textId="77777777" w:rsidR="001E0325" w:rsidRDefault="00445C94">
      <w:pPr>
        <w:pStyle w:val="Heading2"/>
      </w:pPr>
      <w:r>
        <w:t>notification reads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1"/>
        <w:gridCol w:w="1786"/>
        <w:gridCol w:w="605"/>
        <w:gridCol w:w="3629"/>
      </w:tblGrid>
      <w:tr w:rsidR="001E0325" w14:paraId="7938FED3" w14:textId="77777777">
        <w:trPr>
          <w:cantSplit/>
          <w:tblHeader/>
          <w:jc w:val="center"/>
        </w:trPr>
        <w:tc>
          <w:tcPr>
            <w:tcW w:w="2621" w:type="dxa"/>
            <w:shd w:val="clear" w:color="auto" w:fill="E8ECF1"/>
            <w:tcMar>
              <w:top w:w="65" w:type="dxa"/>
              <w:left w:w="65" w:type="dxa"/>
              <w:bottom w:w="65" w:type="dxa"/>
              <w:right w:w="65" w:type="dxa"/>
            </w:tcMar>
            <w:vAlign w:val="center"/>
          </w:tcPr>
          <w:p w14:paraId="74F0F706" w14:textId="77777777" w:rsidR="001E0325" w:rsidRDefault="00445C94">
            <w:pPr>
              <w:spacing w:after="0" w:line="252" w:lineRule="auto"/>
            </w:pPr>
            <w:r>
              <w:rPr>
                <w:b/>
                <w:sz w:val="20"/>
              </w:rPr>
              <w:t>Field</w:t>
            </w:r>
          </w:p>
        </w:tc>
        <w:tc>
          <w:tcPr>
            <w:tcW w:w="1786" w:type="dxa"/>
            <w:shd w:val="clear" w:color="auto" w:fill="E8ECF1"/>
            <w:tcMar>
              <w:top w:w="65" w:type="dxa"/>
              <w:left w:w="65" w:type="dxa"/>
              <w:bottom w:w="65" w:type="dxa"/>
              <w:right w:w="65" w:type="dxa"/>
            </w:tcMar>
            <w:vAlign w:val="center"/>
          </w:tcPr>
          <w:p w14:paraId="5B418609" w14:textId="77777777" w:rsidR="001E0325" w:rsidRDefault="00445C94">
            <w:pPr>
              <w:spacing w:after="0" w:line="252" w:lineRule="auto"/>
            </w:pPr>
            <w:r>
              <w:rPr>
                <w:b/>
                <w:sz w:val="20"/>
              </w:rPr>
              <w:t>Type</w:t>
            </w:r>
          </w:p>
        </w:tc>
        <w:tc>
          <w:tcPr>
            <w:tcW w:w="605" w:type="dxa"/>
            <w:shd w:val="clear" w:color="auto" w:fill="E8ECF1"/>
            <w:tcMar>
              <w:top w:w="65" w:type="dxa"/>
              <w:left w:w="65" w:type="dxa"/>
              <w:bottom w:w="65" w:type="dxa"/>
              <w:right w:w="65" w:type="dxa"/>
            </w:tcMar>
            <w:vAlign w:val="center"/>
          </w:tcPr>
          <w:p w14:paraId="7BBFE48D" w14:textId="77777777" w:rsidR="001E0325" w:rsidRDefault="00445C94">
            <w:pPr>
              <w:spacing w:after="0" w:line="252" w:lineRule="auto"/>
              <w:jc w:val="center"/>
            </w:pPr>
            <w:r>
              <w:rPr>
                <w:b/>
                <w:sz w:val="20"/>
              </w:rPr>
              <w:t>Null</w:t>
            </w:r>
          </w:p>
        </w:tc>
        <w:tc>
          <w:tcPr>
            <w:tcW w:w="3629" w:type="dxa"/>
            <w:shd w:val="clear" w:color="auto" w:fill="E8ECF1"/>
            <w:tcMar>
              <w:top w:w="65" w:type="dxa"/>
              <w:left w:w="65" w:type="dxa"/>
              <w:bottom w:w="65" w:type="dxa"/>
              <w:right w:w="65" w:type="dxa"/>
            </w:tcMar>
            <w:vAlign w:val="center"/>
          </w:tcPr>
          <w:p w14:paraId="0BAFFAE6" w14:textId="77777777" w:rsidR="001E0325" w:rsidRDefault="00445C94">
            <w:pPr>
              <w:spacing w:after="0" w:line="252" w:lineRule="auto"/>
            </w:pPr>
            <w:r>
              <w:rPr>
                <w:b/>
                <w:sz w:val="20"/>
              </w:rPr>
              <w:t>Keys and defaults</w:t>
            </w:r>
          </w:p>
        </w:tc>
      </w:tr>
      <w:tr w:rsidR="001E0325" w14:paraId="448EFBA5" w14:textId="77777777">
        <w:trPr>
          <w:cantSplit/>
          <w:jc w:val="center"/>
        </w:trPr>
        <w:tc>
          <w:tcPr>
            <w:tcW w:w="2621" w:type="dxa"/>
            <w:tcMar>
              <w:top w:w="65" w:type="dxa"/>
              <w:left w:w="65" w:type="dxa"/>
              <w:bottom w:w="65" w:type="dxa"/>
              <w:right w:w="65" w:type="dxa"/>
            </w:tcMar>
            <w:vAlign w:val="center"/>
          </w:tcPr>
          <w:p w14:paraId="1A94EA7A" w14:textId="77777777" w:rsidR="001E0325" w:rsidRDefault="00445C94">
            <w:pPr>
              <w:spacing w:after="0" w:line="252" w:lineRule="auto"/>
            </w:pPr>
            <w:r>
              <w:rPr>
                <w:sz w:val="20"/>
              </w:rPr>
              <w:t>id</w:t>
            </w:r>
          </w:p>
        </w:tc>
        <w:tc>
          <w:tcPr>
            <w:tcW w:w="1786" w:type="dxa"/>
            <w:tcMar>
              <w:top w:w="65" w:type="dxa"/>
              <w:left w:w="65" w:type="dxa"/>
              <w:bottom w:w="65" w:type="dxa"/>
              <w:right w:w="65" w:type="dxa"/>
            </w:tcMar>
            <w:vAlign w:val="center"/>
          </w:tcPr>
          <w:p w14:paraId="5DF40DAE"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76BDB15C"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664A1EDD" w14:textId="77777777" w:rsidR="001E0325" w:rsidRDefault="00445C94">
            <w:pPr>
              <w:spacing w:after="0" w:line="252" w:lineRule="auto"/>
            </w:pPr>
            <w:r>
              <w:rPr>
                <w:sz w:val="20"/>
              </w:rPr>
              <w:t>PK</w:t>
            </w:r>
          </w:p>
        </w:tc>
      </w:tr>
      <w:tr w:rsidR="001E0325" w14:paraId="47E211D8" w14:textId="77777777">
        <w:trPr>
          <w:cantSplit/>
          <w:jc w:val="center"/>
        </w:trPr>
        <w:tc>
          <w:tcPr>
            <w:tcW w:w="2621" w:type="dxa"/>
            <w:tcMar>
              <w:top w:w="65" w:type="dxa"/>
              <w:left w:w="65" w:type="dxa"/>
              <w:bottom w:w="65" w:type="dxa"/>
              <w:right w:w="65" w:type="dxa"/>
            </w:tcMar>
            <w:vAlign w:val="center"/>
          </w:tcPr>
          <w:p w14:paraId="3C58D058" w14:textId="77777777" w:rsidR="001E0325" w:rsidRDefault="00445C94">
            <w:pPr>
              <w:spacing w:after="0" w:line="252" w:lineRule="auto"/>
            </w:pPr>
            <w:r>
              <w:rPr>
                <w:sz w:val="20"/>
              </w:rPr>
              <w:t>notification_id</w:t>
            </w:r>
          </w:p>
        </w:tc>
        <w:tc>
          <w:tcPr>
            <w:tcW w:w="1786" w:type="dxa"/>
            <w:tcMar>
              <w:top w:w="65" w:type="dxa"/>
              <w:left w:w="65" w:type="dxa"/>
              <w:bottom w:w="65" w:type="dxa"/>
              <w:right w:w="65" w:type="dxa"/>
            </w:tcMar>
            <w:vAlign w:val="center"/>
          </w:tcPr>
          <w:p w14:paraId="363D8CEC"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7254021D"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BE1FE36" w14:textId="77777777" w:rsidR="001E0325" w:rsidRDefault="00445C94">
            <w:pPr>
              <w:spacing w:after="0" w:line="252" w:lineRule="auto"/>
            </w:pPr>
            <w:r>
              <w:rPr>
                <w:sz w:val="20"/>
              </w:rPr>
              <w:t>FK notifications.id</w:t>
            </w:r>
          </w:p>
        </w:tc>
      </w:tr>
      <w:tr w:rsidR="001E0325" w14:paraId="78820549" w14:textId="77777777">
        <w:trPr>
          <w:cantSplit/>
          <w:jc w:val="center"/>
        </w:trPr>
        <w:tc>
          <w:tcPr>
            <w:tcW w:w="2621" w:type="dxa"/>
            <w:tcMar>
              <w:top w:w="65" w:type="dxa"/>
              <w:left w:w="65" w:type="dxa"/>
              <w:bottom w:w="65" w:type="dxa"/>
              <w:right w:w="65" w:type="dxa"/>
            </w:tcMar>
            <w:vAlign w:val="center"/>
          </w:tcPr>
          <w:p w14:paraId="46D35619" w14:textId="77777777" w:rsidR="001E0325" w:rsidRDefault="00445C94">
            <w:pPr>
              <w:spacing w:after="0" w:line="252" w:lineRule="auto"/>
            </w:pPr>
            <w:r>
              <w:rPr>
                <w:sz w:val="20"/>
              </w:rPr>
              <w:t>user_id</w:t>
            </w:r>
          </w:p>
        </w:tc>
        <w:tc>
          <w:tcPr>
            <w:tcW w:w="1786" w:type="dxa"/>
            <w:tcMar>
              <w:top w:w="65" w:type="dxa"/>
              <w:left w:w="65" w:type="dxa"/>
              <w:bottom w:w="65" w:type="dxa"/>
              <w:right w:w="65" w:type="dxa"/>
            </w:tcMar>
            <w:vAlign w:val="center"/>
          </w:tcPr>
          <w:p w14:paraId="349AD3A0"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32B57319"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760D54FB" w14:textId="77777777" w:rsidR="001E0325" w:rsidRDefault="00445C94">
            <w:pPr>
              <w:spacing w:after="0" w:line="252" w:lineRule="auto"/>
            </w:pPr>
            <w:r>
              <w:rPr>
                <w:sz w:val="20"/>
              </w:rPr>
              <w:t>FK users.id</w:t>
            </w:r>
          </w:p>
        </w:tc>
      </w:tr>
      <w:tr w:rsidR="001E0325" w14:paraId="4823DFF2" w14:textId="77777777">
        <w:trPr>
          <w:cantSplit/>
          <w:jc w:val="center"/>
        </w:trPr>
        <w:tc>
          <w:tcPr>
            <w:tcW w:w="2621" w:type="dxa"/>
            <w:tcMar>
              <w:top w:w="65" w:type="dxa"/>
              <w:left w:w="65" w:type="dxa"/>
              <w:bottom w:w="65" w:type="dxa"/>
              <w:right w:w="65" w:type="dxa"/>
            </w:tcMar>
            <w:vAlign w:val="center"/>
          </w:tcPr>
          <w:p w14:paraId="2F11B523" w14:textId="77777777" w:rsidR="001E0325" w:rsidRDefault="00445C94">
            <w:pPr>
              <w:spacing w:after="0" w:line="252" w:lineRule="auto"/>
            </w:pPr>
            <w:r>
              <w:rPr>
                <w:sz w:val="20"/>
              </w:rPr>
              <w:t>read_at</w:t>
            </w:r>
          </w:p>
        </w:tc>
        <w:tc>
          <w:tcPr>
            <w:tcW w:w="1786" w:type="dxa"/>
            <w:tcMar>
              <w:top w:w="65" w:type="dxa"/>
              <w:left w:w="65" w:type="dxa"/>
              <w:bottom w:w="65" w:type="dxa"/>
              <w:right w:w="65" w:type="dxa"/>
            </w:tcMar>
            <w:vAlign w:val="center"/>
          </w:tcPr>
          <w:p w14:paraId="555EBDAE"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2E9F9E5E"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C8B540A" w14:textId="77777777" w:rsidR="001E0325" w:rsidRDefault="00445C94">
            <w:pPr>
              <w:spacing w:after="0" w:line="252" w:lineRule="auto"/>
            </w:pPr>
            <w:r>
              <w:rPr>
                <w:sz w:val="20"/>
              </w:rPr>
              <w:t>—</w:t>
            </w:r>
          </w:p>
        </w:tc>
      </w:tr>
    </w:tbl>
    <w:p w14:paraId="2353185D" w14:textId="77777777" w:rsidR="001E0325" w:rsidRDefault="001E0325">
      <w:pPr>
        <w:spacing w:after="0" w:line="40" w:lineRule="exact"/>
      </w:pPr>
    </w:p>
    <w:p w14:paraId="45DA6C45" w14:textId="77777777" w:rsidR="001E0325" w:rsidRDefault="00445C94">
      <w:pPr>
        <w:spacing w:line="276" w:lineRule="auto"/>
        <w:jc w:val="both"/>
      </w:pPr>
      <w:r>
        <w:rPr>
          <w:sz w:val="20"/>
        </w:rPr>
        <w:t>Composite UQ: notification_id, user_id.</w:t>
      </w:r>
    </w:p>
    <w:p w14:paraId="67786DA7" w14:textId="77777777" w:rsidR="001E0325" w:rsidRDefault="00445C94">
      <w:pPr>
        <w:pStyle w:val="Heading2"/>
        <w:pageBreakBefore/>
      </w:pPr>
      <w:r>
        <w:lastRenderedPageBreak/>
        <w:t>Data Dictionary 5</w:t>
      </w:r>
    </w:p>
    <w:p w14:paraId="121390AA" w14:textId="77777777" w:rsidR="001E0325" w:rsidRDefault="00445C94">
      <w:pPr>
        <w:pStyle w:val="Heading2"/>
      </w:pPr>
      <w:r>
        <w:t>attendance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1"/>
        <w:gridCol w:w="1786"/>
        <w:gridCol w:w="605"/>
        <w:gridCol w:w="3629"/>
      </w:tblGrid>
      <w:tr w:rsidR="001E0325" w14:paraId="6269AC72" w14:textId="77777777">
        <w:trPr>
          <w:cantSplit/>
          <w:tblHeader/>
          <w:jc w:val="center"/>
        </w:trPr>
        <w:tc>
          <w:tcPr>
            <w:tcW w:w="2621" w:type="dxa"/>
            <w:shd w:val="clear" w:color="auto" w:fill="E8ECF1"/>
            <w:tcMar>
              <w:top w:w="65" w:type="dxa"/>
              <w:left w:w="65" w:type="dxa"/>
              <w:bottom w:w="65" w:type="dxa"/>
              <w:right w:w="65" w:type="dxa"/>
            </w:tcMar>
            <w:vAlign w:val="center"/>
          </w:tcPr>
          <w:p w14:paraId="13A179F1" w14:textId="77777777" w:rsidR="001E0325" w:rsidRDefault="00445C94">
            <w:pPr>
              <w:spacing w:after="0" w:line="252" w:lineRule="auto"/>
            </w:pPr>
            <w:r>
              <w:rPr>
                <w:b/>
                <w:sz w:val="20"/>
              </w:rPr>
              <w:t>Field</w:t>
            </w:r>
          </w:p>
        </w:tc>
        <w:tc>
          <w:tcPr>
            <w:tcW w:w="1786" w:type="dxa"/>
            <w:shd w:val="clear" w:color="auto" w:fill="E8ECF1"/>
            <w:tcMar>
              <w:top w:w="65" w:type="dxa"/>
              <w:left w:w="65" w:type="dxa"/>
              <w:bottom w:w="65" w:type="dxa"/>
              <w:right w:w="65" w:type="dxa"/>
            </w:tcMar>
            <w:vAlign w:val="center"/>
          </w:tcPr>
          <w:p w14:paraId="34CFBE29" w14:textId="77777777" w:rsidR="001E0325" w:rsidRDefault="00445C94">
            <w:pPr>
              <w:spacing w:after="0" w:line="252" w:lineRule="auto"/>
            </w:pPr>
            <w:r>
              <w:rPr>
                <w:b/>
                <w:sz w:val="20"/>
              </w:rPr>
              <w:t>Type</w:t>
            </w:r>
          </w:p>
        </w:tc>
        <w:tc>
          <w:tcPr>
            <w:tcW w:w="605" w:type="dxa"/>
            <w:shd w:val="clear" w:color="auto" w:fill="E8ECF1"/>
            <w:tcMar>
              <w:top w:w="65" w:type="dxa"/>
              <w:left w:w="65" w:type="dxa"/>
              <w:bottom w:w="65" w:type="dxa"/>
              <w:right w:w="65" w:type="dxa"/>
            </w:tcMar>
            <w:vAlign w:val="center"/>
          </w:tcPr>
          <w:p w14:paraId="20BEF9CC" w14:textId="77777777" w:rsidR="001E0325" w:rsidRDefault="00445C94">
            <w:pPr>
              <w:spacing w:after="0" w:line="252" w:lineRule="auto"/>
              <w:jc w:val="center"/>
            </w:pPr>
            <w:r>
              <w:rPr>
                <w:b/>
                <w:sz w:val="20"/>
              </w:rPr>
              <w:t>Null</w:t>
            </w:r>
          </w:p>
        </w:tc>
        <w:tc>
          <w:tcPr>
            <w:tcW w:w="3629" w:type="dxa"/>
            <w:shd w:val="clear" w:color="auto" w:fill="E8ECF1"/>
            <w:tcMar>
              <w:top w:w="65" w:type="dxa"/>
              <w:left w:w="65" w:type="dxa"/>
              <w:bottom w:w="65" w:type="dxa"/>
              <w:right w:w="65" w:type="dxa"/>
            </w:tcMar>
            <w:vAlign w:val="center"/>
          </w:tcPr>
          <w:p w14:paraId="5981C4D9" w14:textId="77777777" w:rsidR="001E0325" w:rsidRDefault="00445C94">
            <w:pPr>
              <w:spacing w:after="0" w:line="252" w:lineRule="auto"/>
            </w:pPr>
            <w:r>
              <w:rPr>
                <w:b/>
                <w:sz w:val="20"/>
              </w:rPr>
              <w:t>Keys and defaults</w:t>
            </w:r>
          </w:p>
        </w:tc>
      </w:tr>
      <w:tr w:rsidR="001E0325" w14:paraId="2720F60E" w14:textId="77777777">
        <w:trPr>
          <w:cantSplit/>
          <w:jc w:val="center"/>
        </w:trPr>
        <w:tc>
          <w:tcPr>
            <w:tcW w:w="2621" w:type="dxa"/>
            <w:tcMar>
              <w:top w:w="65" w:type="dxa"/>
              <w:left w:w="65" w:type="dxa"/>
              <w:bottom w:w="65" w:type="dxa"/>
              <w:right w:w="65" w:type="dxa"/>
            </w:tcMar>
            <w:vAlign w:val="center"/>
          </w:tcPr>
          <w:p w14:paraId="0B0975AC" w14:textId="77777777" w:rsidR="001E0325" w:rsidRDefault="00445C94">
            <w:pPr>
              <w:spacing w:after="0" w:line="252" w:lineRule="auto"/>
            </w:pPr>
            <w:r>
              <w:rPr>
                <w:sz w:val="20"/>
              </w:rPr>
              <w:t>id</w:t>
            </w:r>
          </w:p>
        </w:tc>
        <w:tc>
          <w:tcPr>
            <w:tcW w:w="1786" w:type="dxa"/>
            <w:tcMar>
              <w:top w:w="65" w:type="dxa"/>
              <w:left w:w="65" w:type="dxa"/>
              <w:bottom w:w="65" w:type="dxa"/>
              <w:right w:w="65" w:type="dxa"/>
            </w:tcMar>
            <w:vAlign w:val="center"/>
          </w:tcPr>
          <w:p w14:paraId="04F3FC50"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1F233EB7"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2629A80E" w14:textId="77777777" w:rsidR="001E0325" w:rsidRDefault="00445C94">
            <w:pPr>
              <w:spacing w:after="0" w:line="252" w:lineRule="auto"/>
            </w:pPr>
            <w:r>
              <w:rPr>
                <w:sz w:val="20"/>
              </w:rPr>
              <w:t>PK</w:t>
            </w:r>
          </w:p>
        </w:tc>
      </w:tr>
      <w:tr w:rsidR="001E0325" w14:paraId="274951A6" w14:textId="77777777">
        <w:trPr>
          <w:cantSplit/>
          <w:jc w:val="center"/>
        </w:trPr>
        <w:tc>
          <w:tcPr>
            <w:tcW w:w="2621" w:type="dxa"/>
            <w:tcMar>
              <w:top w:w="65" w:type="dxa"/>
              <w:left w:w="65" w:type="dxa"/>
              <w:bottom w:w="65" w:type="dxa"/>
              <w:right w:w="65" w:type="dxa"/>
            </w:tcMar>
            <w:vAlign w:val="center"/>
          </w:tcPr>
          <w:p w14:paraId="368C502D" w14:textId="77777777" w:rsidR="001E0325" w:rsidRDefault="00445C94">
            <w:pPr>
              <w:spacing w:after="0" w:line="252" w:lineRule="auto"/>
            </w:pPr>
            <w:r>
              <w:rPr>
                <w:sz w:val="20"/>
              </w:rPr>
              <w:t>student_id</w:t>
            </w:r>
          </w:p>
        </w:tc>
        <w:tc>
          <w:tcPr>
            <w:tcW w:w="1786" w:type="dxa"/>
            <w:tcMar>
              <w:top w:w="65" w:type="dxa"/>
              <w:left w:w="65" w:type="dxa"/>
              <w:bottom w:w="65" w:type="dxa"/>
              <w:right w:w="65" w:type="dxa"/>
            </w:tcMar>
            <w:vAlign w:val="center"/>
          </w:tcPr>
          <w:p w14:paraId="3FECA710"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74D1ED0C"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47FD634" w14:textId="77777777" w:rsidR="001E0325" w:rsidRDefault="00445C94">
            <w:pPr>
              <w:spacing w:after="0" w:line="252" w:lineRule="auto"/>
            </w:pPr>
            <w:r>
              <w:rPr>
                <w:sz w:val="20"/>
              </w:rPr>
              <w:t>FK students.id</w:t>
            </w:r>
          </w:p>
        </w:tc>
      </w:tr>
      <w:tr w:rsidR="001E0325" w14:paraId="3BD41975" w14:textId="77777777">
        <w:trPr>
          <w:cantSplit/>
          <w:jc w:val="center"/>
        </w:trPr>
        <w:tc>
          <w:tcPr>
            <w:tcW w:w="2621" w:type="dxa"/>
            <w:tcMar>
              <w:top w:w="65" w:type="dxa"/>
              <w:left w:w="65" w:type="dxa"/>
              <w:bottom w:w="65" w:type="dxa"/>
              <w:right w:w="65" w:type="dxa"/>
            </w:tcMar>
            <w:vAlign w:val="center"/>
          </w:tcPr>
          <w:p w14:paraId="42CE0F18" w14:textId="77777777" w:rsidR="001E0325" w:rsidRDefault="00445C94">
            <w:pPr>
              <w:spacing w:after="0" w:line="252" w:lineRule="auto"/>
            </w:pPr>
            <w:r>
              <w:rPr>
                <w:sz w:val="20"/>
              </w:rPr>
              <w:t>subject_id</w:t>
            </w:r>
          </w:p>
        </w:tc>
        <w:tc>
          <w:tcPr>
            <w:tcW w:w="1786" w:type="dxa"/>
            <w:tcMar>
              <w:top w:w="65" w:type="dxa"/>
              <w:left w:w="65" w:type="dxa"/>
              <w:bottom w:w="65" w:type="dxa"/>
              <w:right w:w="65" w:type="dxa"/>
            </w:tcMar>
            <w:vAlign w:val="center"/>
          </w:tcPr>
          <w:p w14:paraId="7625D1A0"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23E7D306"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0F97563D" w14:textId="77777777" w:rsidR="001E0325" w:rsidRDefault="00445C94">
            <w:pPr>
              <w:spacing w:after="0" w:line="252" w:lineRule="auto"/>
            </w:pPr>
            <w:r>
              <w:rPr>
                <w:sz w:val="20"/>
              </w:rPr>
              <w:t>FK subjects.id</w:t>
            </w:r>
          </w:p>
        </w:tc>
      </w:tr>
      <w:tr w:rsidR="001E0325" w14:paraId="04C10524" w14:textId="77777777">
        <w:trPr>
          <w:cantSplit/>
          <w:jc w:val="center"/>
        </w:trPr>
        <w:tc>
          <w:tcPr>
            <w:tcW w:w="2621" w:type="dxa"/>
            <w:tcMar>
              <w:top w:w="65" w:type="dxa"/>
              <w:left w:w="65" w:type="dxa"/>
              <w:bottom w:w="65" w:type="dxa"/>
              <w:right w:w="65" w:type="dxa"/>
            </w:tcMar>
            <w:vAlign w:val="center"/>
          </w:tcPr>
          <w:p w14:paraId="52E1794A" w14:textId="77777777" w:rsidR="001E0325" w:rsidRDefault="00445C94">
            <w:pPr>
              <w:spacing w:after="0" w:line="252" w:lineRule="auto"/>
            </w:pPr>
            <w:r>
              <w:rPr>
                <w:sz w:val="20"/>
              </w:rPr>
              <w:t>faculty_id</w:t>
            </w:r>
          </w:p>
        </w:tc>
        <w:tc>
          <w:tcPr>
            <w:tcW w:w="1786" w:type="dxa"/>
            <w:tcMar>
              <w:top w:w="65" w:type="dxa"/>
              <w:left w:w="65" w:type="dxa"/>
              <w:bottom w:w="65" w:type="dxa"/>
              <w:right w:w="65" w:type="dxa"/>
            </w:tcMar>
            <w:vAlign w:val="center"/>
          </w:tcPr>
          <w:p w14:paraId="2EF6F948"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53C5FA20"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6D197597" w14:textId="77777777" w:rsidR="001E0325" w:rsidRDefault="00445C94">
            <w:pPr>
              <w:spacing w:after="0" w:line="252" w:lineRule="auto"/>
            </w:pPr>
            <w:r>
              <w:rPr>
                <w:sz w:val="20"/>
              </w:rPr>
              <w:t>FK faculty.id</w:t>
            </w:r>
          </w:p>
        </w:tc>
      </w:tr>
      <w:tr w:rsidR="001E0325" w14:paraId="6ACD765F" w14:textId="77777777">
        <w:trPr>
          <w:cantSplit/>
          <w:jc w:val="center"/>
        </w:trPr>
        <w:tc>
          <w:tcPr>
            <w:tcW w:w="2621" w:type="dxa"/>
            <w:tcMar>
              <w:top w:w="65" w:type="dxa"/>
              <w:left w:w="65" w:type="dxa"/>
              <w:bottom w:w="65" w:type="dxa"/>
              <w:right w:w="65" w:type="dxa"/>
            </w:tcMar>
            <w:vAlign w:val="center"/>
          </w:tcPr>
          <w:p w14:paraId="7BEEDD1D" w14:textId="77777777" w:rsidR="001E0325" w:rsidRDefault="00445C94">
            <w:pPr>
              <w:spacing w:after="0" w:line="252" w:lineRule="auto"/>
            </w:pPr>
            <w:r>
              <w:rPr>
                <w:sz w:val="20"/>
              </w:rPr>
              <w:t>attendance_date</w:t>
            </w:r>
          </w:p>
        </w:tc>
        <w:tc>
          <w:tcPr>
            <w:tcW w:w="1786" w:type="dxa"/>
            <w:tcMar>
              <w:top w:w="65" w:type="dxa"/>
              <w:left w:w="65" w:type="dxa"/>
              <w:bottom w:w="65" w:type="dxa"/>
              <w:right w:w="65" w:type="dxa"/>
            </w:tcMar>
            <w:vAlign w:val="center"/>
          </w:tcPr>
          <w:p w14:paraId="15A593BB" w14:textId="77777777" w:rsidR="001E0325" w:rsidRDefault="00445C94">
            <w:pPr>
              <w:spacing w:after="0" w:line="252" w:lineRule="auto"/>
            </w:pPr>
            <w:r>
              <w:rPr>
                <w:sz w:val="20"/>
              </w:rPr>
              <w:t>DATE</w:t>
            </w:r>
          </w:p>
        </w:tc>
        <w:tc>
          <w:tcPr>
            <w:tcW w:w="605" w:type="dxa"/>
            <w:tcMar>
              <w:top w:w="65" w:type="dxa"/>
              <w:left w:w="65" w:type="dxa"/>
              <w:bottom w:w="65" w:type="dxa"/>
              <w:right w:w="65" w:type="dxa"/>
            </w:tcMar>
            <w:vAlign w:val="center"/>
          </w:tcPr>
          <w:p w14:paraId="0C211985"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6CDCB9B6" w14:textId="77777777" w:rsidR="001E0325" w:rsidRDefault="00445C94">
            <w:pPr>
              <w:spacing w:after="0" w:line="252" w:lineRule="auto"/>
            </w:pPr>
            <w:r>
              <w:rPr>
                <w:sz w:val="20"/>
              </w:rPr>
              <w:t>—</w:t>
            </w:r>
          </w:p>
        </w:tc>
      </w:tr>
      <w:tr w:rsidR="001E0325" w14:paraId="27733FAB" w14:textId="77777777">
        <w:trPr>
          <w:cantSplit/>
          <w:jc w:val="center"/>
        </w:trPr>
        <w:tc>
          <w:tcPr>
            <w:tcW w:w="2621" w:type="dxa"/>
            <w:tcMar>
              <w:top w:w="65" w:type="dxa"/>
              <w:left w:w="65" w:type="dxa"/>
              <w:bottom w:w="65" w:type="dxa"/>
              <w:right w:w="65" w:type="dxa"/>
            </w:tcMar>
            <w:vAlign w:val="center"/>
          </w:tcPr>
          <w:p w14:paraId="67431312" w14:textId="77777777" w:rsidR="001E0325" w:rsidRDefault="00445C94">
            <w:pPr>
              <w:spacing w:after="0" w:line="252" w:lineRule="auto"/>
            </w:pPr>
            <w:r>
              <w:rPr>
                <w:sz w:val="20"/>
              </w:rPr>
              <w:t>status</w:t>
            </w:r>
          </w:p>
        </w:tc>
        <w:tc>
          <w:tcPr>
            <w:tcW w:w="1786" w:type="dxa"/>
            <w:tcMar>
              <w:top w:w="65" w:type="dxa"/>
              <w:left w:w="65" w:type="dxa"/>
              <w:bottom w:w="65" w:type="dxa"/>
              <w:right w:w="65" w:type="dxa"/>
            </w:tcMar>
            <w:vAlign w:val="center"/>
          </w:tcPr>
          <w:p w14:paraId="133F7D6C" w14:textId="77777777" w:rsidR="001E0325" w:rsidRDefault="00445C94">
            <w:pPr>
              <w:spacing w:after="0" w:line="252" w:lineRule="auto"/>
            </w:pPr>
            <w:r>
              <w:rPr>
                <w:sz w:val="20"/>
              </w:rPr>
              <w:t>VARCHAR(20)</w:t>
            </w:r>
          </w:p>
        </w:tc>
        <w:tc>
          <w:tcPr>
            <w:tcW w:w="605" w:type="dxa"/>
            <w:tcMar>
              <w:top w:w="65" w:type="dxa"/>
              <w:left w:w="65" w:type="dxa"/>
              <w:bottom w:w="65" w:type="dxa"/>
              <w:right w:w="65" w:type="dxa"/>
            </w:tcMar>
            <w:vAlign w:val="center"/>
          </w:tcPr>
          <w:p w14:paraId="05BB5096"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7E0F2E61" w14:textId="77777777" w:rsidR="001E0325" w:rsidRDefault="00445C94">
            <w:pPr>
              <w:spacing w:after="0" w:line="252" w:lineRule="auto"/>
            </w:pPr>
            <w:r>
              <w:rPr>
                <w:sz w:val="20"/>
              </w:rPr>
              <w:t>—</w:t>
            </w:r>
          </w:p>
        </w:tc>
      </w:tr>
      <w:tr w:rsidR="001E0325" w14:paraId="3BE72413" w14:textId="77777777">
        <w:trPr>
          <w:cantSplit/>
          <w:jc w:val="center"/>
        </w:trPr>
        <w:tc>
          <w:tcPr>
            <w:tcW w:w="2621" w:type="dxa"/>
            <w:tcMar>
              <w:top w:w="65" w:type="dxa"/>
              <w:left w:w="65" w:type="dxa"/>
              <w:bottom w:w="65" w:type="dxa"/>
              <w:right w:w="65" w:type="dxa"/>
            </w:tcMar>
            <w:vAlign w:val="center"/>
          </w:tcPr>
          <w:p w14:paraId="0B5E437D" w14:textId="77777777" w:rsidR="001E0325" w:rsidRDefault="00445C94">
            <w:pPr>
              <w:spacing w:after="0" w:line="252" w:lineRule="auto"/>
            </w:pPr>
            <w:r>
              <w:rPr>
                <w:sz w:val="20"/>
              </w:rPr>
              <w:t>remarks</w:t>
            </w:r>
          </w:p>
        </w:tc>
        <w:tc>
          <w:tcPr>
            <w:tcW w:w="1786" w:type="dxa"/>
            <w:tcMar>
              <w:top w:w="65" w:type="dxa"/>
              <w:left w:w="65" w:type="dxa"/>
              <w:bottom w:w="65" w:type="dxa"/>
              <w:right w:w="65" w:type="dxa"/>
            </w:tcMar>
            <w:vAlign w:val="center"/>
          </w:tcPr>
          <w:p w14:paraId="3A4FC703" w14:textId="77777777" w:rsidR="001E0325" w:rsidRDefault="00445C94">
            <w:pPr>
              <w:spacing w:after="0" w:line="252" w:lineRule="auto"/>
            </w:pPr>
            <w:r>
              <w:rPr>
                <w:sz w:val="20"/>
              </w:rPr>
              <w:t>VARCHAR(255)</w:t>
            </w:r>
          </w:p>
        </w:tc>
        <w:tc>
          <w:tcPr>
            <w:tcW w:w="605" w:type="dxa"/>
            <w:tcMar>
              <w:top w:w="65" w:type="dxa"/>
              <w:left w:w="65" w:type="dxa"/>
              <w:bottom w:w="65" w:type="dxa"/>
              <w:right w:w="65" w:type="dxa"/>
            </w:tcMar>
            <w:vAlign w:val="center"/>
          </w:tcPr>
          <w:p w14:paraId="21928533"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0D0CB778" w14:textId="77777777" w:rsidR="001E0325" w:rsidRDefault="00445C94">
            <w:pPr>
              <w:spacing w:after="0" w:line="252" w:lineRule="auto"/>
            </w:pPr>
            <w:r>
              <w:rPr>
                <w:sz w:val="20"/>
              </w:rPr>
              <w:t>—</w:t>
            </w:r>
          </w:p>
        </w:tc>
      </w:tr>
      <w:tr w:rsidR="001E0325" w14:paraId="1F8A3728" w14:textId="77777777">
        <w:trPr>
          <w:cantSplit/>
          <w:jc w:val="center"/>
        </w:trPr>
        <w:tc>
          <w:tcPr>
            <w:tcW w:w="2621" w:type="dxa"/>
            <w:tcMar>
              <w:top w:w="65" w:type="dxa"/>
              <w:left w:w="65" w:type="dxa"/>
              <w:bottom w:w="65" w:type="dxa"/>
              <w:right w:w="65" w:type="dxa"/>
            </w:tcMar>
            <w:vAlign w:val="center"/>
          </w:tcPr>
          <w:p w14:paraId="2D5FD08F" w14:textId="77777777" w:rsidR="001E0325" w:rsidRDefault="00445C94">
            <w:pPr>
              <w:spacing w:after="0" w:line="252" w:lineRule="auto"/>
            </w:pPr>
            <w:r>
              <w:rPr>
                <w:sz w:val="20"/>
              </w:rPr>
              <w:t>created_at</w:t>
            </w:r>
          </w:p>
        </w:tc>
        <w:tc>
          <w:tcPr>
            <w:tcW w:w="1786" w:type="dxa"/>
            <w:tcMar>
              <w:top w:w="65" w:type="dxa"/>
              <w:left w:w="65" w:type="dxa"/>
              <w:bottom w:w="65" w:type="dxa"/>
              <w:right w:w="65" w:type="dxa"/>
            </w:tcMar>
            <w:vAlign w:val="center"/>
          </w:tcPr>
          <w:p w14:paraId="4FD0C7C1"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178C0DBC"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72F797DF" w14:textId="77777777" w:rsidR="001E0325" w:rsidRDefault="00445C94">
            <w:pPr>
              <w:spacing w:after="0" w:line="252" w:lineRule="auto"/>
            </w:pPr>
            <w:r>
              <w:rPr>
                <w:sz w:val="20"/>
              </w:rPr>
              <w:t>—</w:t>
            </w:r>
          </w:p>
        </w:tc>
      </w:tr>
    </w:tbl>
    <w:p w14:paraId="1472B7CD" w14:textId="77777777" w:rsidR="001E0325" w:rsidRDefault="001E0325">
      <w:pPr>
        <w:spacing w:after="0" w:line="40" w:lineRule="exact"/>
      </w:pPr>
    </w:p>
    <w:p w14:paraId="1001E4C7" w14:textId="77777777" w:rsidR="001E0325" w:rsidRDefault="00445C94">
      <w:pPr>
        <w:spacing w:line="276" w:lineRule="auto"/>
        <w:jc w:val="both"/>
      </w:pPr>
      <w:r>
        <w:rPr>
          <w:sz w:val="20"/>
        </w:rPr>
        <w:t>Composite UQ: student_id, subject_id, attendance_date.</w:t>
      </w:r>
    </w:p>
    <w:p w14:paraId="33B26DB3" w14:textId="77777777" w:rsidR="001E0325" w:rsidRDefault="00445C94">
      <w:pPr>
        <w:pStyle w:val="Heading2"/>
      </w:pPr>
      <w:r>
        <w:t>marks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1"/>
        <w:gridCol w:w="1786"/>
        <w:gridCol w:w="605"/>
        <w:gridCol w:w="3629"/>
      </w:tblGrid>
      <w:tr w:rsidR="001E0325" w14:paraId="768D4CF5" w14:textId="77777777">
        <w:trPr>
          <w:cantSplit/>
          <w:tblHeader/>
          <w:jc w:val="center"/>
        </w:trPr>
        <w:tc>
          <w:tcPr>
            <w:tcW w:w="2621" w:type="dxa"/>
            <w:shd w:val="clear" w:color="auto" w:fill="E8ECF1"/>
            <w:tcMar>
              <w:top w:w="65" w:type="dxa"/>
              <w:left w:w="65" w:type="dxa"/>
              <w:bottom w:w="65" w:type="dxa"/>
              <w:right w:w="65" w:type="dxa"/>
            </w:tcMar>
            <w:vAlign w:val="center"/>
          </w:tcPr>
          <w:p w14:paraId="5F2749D6" w14:textId="77777777" w:rsidR="001E0325" w:rsidRDefault="00445C94">
            <w:pPr>
              <w:spacing w:after="0" w:line="252" w:lineRule="auto"/>
            </w:pPr>
            <w:r>
              <w:rPr>
                <w:b/>
                <w:sz w:val="20"/>
              </w:rPr>
              <w:t>Field</w:t>
            </w:r>
          </w:p>
        </w:tc>
        <w:tc>
          <w:tcPr>
            <w:tcW w:w="1786" w:type="dxa"/>
            <w:shd w:val="clear" w:color="auto" w:fill="E8ECF1"/>
            <w:tcMar>
              <w:top w:w="65" w:type="dxa"/>
              <w:left w:w="65" w:type="dxa"/>
              <w:bottom w:w="65" w:type="dxa"/>
              <w:right w:w="65" w:type="dxa"/>
            </w:tcMar>
            <w:vAlign w:val="center"/>
          </w:tcPr>
          <w:p w14:paraId="01488078" w14:textId="77777777" w:rsidR="001E0325" w:rsidRDefault="00445C94">
            <w:pPr>
              <w:spacing w:after="0" w:line="252" w:lineRule="auto"/>
            </w:pPr>
            <w:r>
              <w:rPr>
                <w:b/>
                <w:sz w:val="20"/>
              </w:rPr>
              <w:t>Type</w:t>
            </w:r>
          </w:p>
        </w:tc>
        <w:tc>
          <w:tcPr>
            <w:tcW w:w="605" w:type="dxa"/>
            <w:shd w:val="clear" w:color="auto" w:fill="E8ECF1"/>
            <w:tcMar>
              <w:top w:w="65" w:type="dxa"/>
              <w:left w:w="65" w:type="dxa"/>
              <w:bottom w:w="65" w:type="dxa"/>
              <w:right w:w="65" w:type="dxa"/>
            </w:tcMar>
            <w:vAlign w:val="center"/>
          </w:tcPr>
          <w:p w14:paraId="55753A62" w14:textId="77777777" w:rsidR="001E0325" w:rsidRDefault="00445C94">
            <w:pPr>
              <w:spacing w:after="0" w:line="252" w:lineRule="auto"/>
              <w:jc w:val="center"/>
            </w:pPr>
            <w:r>
              <w:rPr>
                <w:b/>
                <w:sz w:val="20"/>
              </w:rPr>
              <w:t>Null</w:t>
            </w:r>
          </w:p>
        </w:tc>
        <w:tc>
          <w:tcPr>
            <w:tcW w:w="3629" w:type="dxa"/>
            <w:shd w:val="clear" w:color="auto" w:fill="E8ECF1"/>
            <w:tcMar>
              <w:top w:w="65" w:type="dxa"/>
              <w:left w:w="65" w:type="dxa"/>
              <w:bottom w:w="65" w:type="dxa"/>
              <w:right w:w="65" w:type="dxa"/>
            </w:tcMar>
            <w:vAlign w:val="center"/>
          </w:tcPr>
          <w:p w14:paraId="0D4DA3B0" w14:textId="77777777" w:rsidR="001E0325" w:rsidRDefault="00445C94">
            <w:pPr>
              <w:spacing w:after="0" w:line="252" w:lineRule="auto"/>
            </w:pPr>
            <w:r>
              <w:rPr>
                <w:b/>
                <w:sz w:val="20"/>
              </w:rPr>
              <w:t>Keys and defaults</w:t>
            </w:r>
          </w:p>
        </w:tc>
      </w:tr>
      <w:tr w:rsidR="001E0325" w14:paraId="7C7653B2" w14:textId="77777777">
        <w:trPr>
          <w:cantSplit/>
          <w:jc w:val="center"/>
        </w:trPr>
        <w:tc>
          <w:tcPr>
            <w:tcW w:w="2621" w:type="dxa"/>
            <w:tcMar>
              <w:top w:w="65" w:type="dxa"/>
              <w:left w:w="65" w:type="dxa"/>
              <w:bottom w:w="65" w:type="dxa"/>
              <w:right w:w="65" w:type="dxa"/>
            </w:tcMar>
            <w:vAlign w:val="center"/>
          </w:tcPr>
          <w:p w14:paraId="25CE51C9" w14:textId="77777777" w:rsidR="001E0325" w:rsidRDefault="00445C94">
            <w:pPr>
              <w:spacing w:after="0" w:line="252" w:lineRule="auto"/>
            </w:pPr>
            <w:r>
              <w:rPr>
                <w:sz w:val="20"/>
              </w:rPr>
              <w:t>id</w:t>
            </w:r>
          </w:p>
        </w:tc>
        <w:tc>
          <w:tcPr>
            <w:tcW w:w="1786" w:type="dxa"/>
            <w:tcMar>
              <w:top w:w="65" w:type="dxa"/>
              <w:left w:w="65" w:type="dxa"/>
              <w:bottom w:w="65" w:type="dxa"/>
              <w:right w:w="65" w:type="dxa"/>
            </w:tcMar>
            <w:vAlign w:val="center"/>
          </w:tcPr>
          <w:p w14:paraId="77244C61"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46932690"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63B4FEF" w14:textId="77777777" w:rsidR="001E0325" w:rsidRDefault="00445C94">
            <w:pPr>
              <w:spacing w:after="0" w:line="252" w:lineRule="auto"/>
            </w:pPr>
            <w:r>
              <w:rPr>
                <w:sz w:val="20"/>
              </w:rPr>
              <w:t>PK</w:t>
            </w:r>
          </w:p>
        </w:tc>
      </w:tr>
      <w:tr w:rsidR="001E0325" w14:paraId="3D711109" w14:textId="77777777">
        <w:trPr>
          <w:cantSplit/>
          <w:jc w:val="center"/>
        </w:trPr>
        <w:tc>
          <w:tcPr>
            <w:tcW w:w="2621" w:type="dxa"/>
            <w:tcMar>
              <w:top w:w="65" w:type="dxa"/>
              <w:left w:w="65" w:type="dxa"/>
              <w:bottom w:w="65" w:type="dxa"/>
              <w:right w:w="65" w:type="dxa"/>
            </w:tcMar>
            <w:vAlign w:val="center"/>
          </w:tcPr>
          <w:p w14:paraId="6275C5A1" w14:textId="77777777" w:rsidR="001E0325" w:rsidRDefault="00445C94">
            <w:pPr>
              <w:spacing w:after="0" w:line="252" w:lineRule="auto"/>
            </w:pPr>
            <w:r>
              <w:rPr>
                <w:sz w:val="20"/>
              </w:rPr>
              <w:t>student_id</w:t>
            </w:r>
          </w:p>
        </w:tc>
        <w:tc>
          <w:tcPr>
            <w:tcW w:w="1786" w:type="dxa"/>
            <w:tcMar>
              <w:top w:w="65" w:type="dxa"/>
              <w:left w:w="65" w:type="dxa"/>
              <w:bottom w:w="65" w:type="dxa"/>
              <w:right w:w="65" w:type="dxa"/>
            </w:tcMar>
            <w:vAlign w:val="center"/>
          </w:tcPr>
          <w:p w14:paraId="5B2B95F7"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322514D3"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539CB24D" w14:textId="77777777" w:rsidR="001E0325" w:rsidRDefault="00445C94">
            <w:pPr>
              <w:spacing w:after="0" w:line="252" w:lineRule="auto"/>
            </w:pPr>
            <w:r>
              <w:rPr>
                <w:sz w:val="20"/>
              </w:rPr>
              <w:t>FK students.id</w:t>
            </w:r>
          </w:p>
        </w:tc>
      </w:tr>
      <w:tr w:rsidR="001E0325" w14:paraId="21BA9B6B" w14:textId="77777777">
        <w:trPr>
          <w:cantSplit/>
          <w:jc w:val="center"/>
        </w:trPr>
        <w:tc>
          <w:tcPr>
            <w:tcW w:w="2621" w:type="dxa"/>
            <w:tcMar>
              <w:top w:w="65" w:type="dxa"/>
              <w:left w:w="65" w:type="dxa"/>
              <w:bottom w:w="65" w:type="dxa"/>
              <w:right w:w="65" w:type="dxa"/>
            </w:tcMar>
            <w:vAlign w:val="center"/>
          </w:tcPr>
          <w:p w14:paraId="35A750AD" w14:textId="77777777" w:rsidR="001E0325" w:rsidRDefault="00445C94">
            <w:pPr>
              <w:spacing w:after="0" w:line="252" w:lineRule="auto"/>
            </w:pPr>
            <w:r>
              <w:rPr>
                <w:sz w:val="20"/>
              </w:rPr>
              <w:t>subject_id</w:t>
            </w:r>
          </w:p>
        </w:tc>
        <w:tc>
          <w:tcPr>
            <w:tcW w:w="1786" w:type="dxa"/>
            <w:tcMar>
              <w:top w:w="65" w:type="dxa"/>
              <w:left w:w="65" w:type="dxa"/>
              <w:bottom w:w="65" w:type="dxa"/>
              <w:right w:w="65" w:type="dxa"/>
            </w:tcMar>
            <w:vAlign w:val="center"/>
          </w:tcPr>
          <w:p w14:paraId="6ECEBE7B"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0C6E7963"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05337275" w14:textId="77777777" w:rsidR="001E0325" w:rsidRDefault="00445C94">
            <w:pPr>
              <w:spacing w:after="0" w:line="252" w:lineRule="auto"/>
            </w:pPr>
            <w:r>
              <w:rPr>
                <w:sz w:val="20"/>
              </w:rPr>
              <w:t>FK subjects.id</w:t>
            </w:r>
          </w:p>
        </w:tc>
      </w:tr>
      <w:tr w:rsidR="001E0325" w14:paraId="54531891" w14:textId="77777777">
        <w:trPr>
          <w:cantSplit/>
          <w:jc w:val="center"/>
        </w:trPr>
        <w:tc>
          <w:tcPr>
            <w:tcW w:w="2621" w:type="dxa"/>
            <w:tcMar>
              <w:top w:w="65" w:type="dxa"/>
              <w:left w:w="65" w:type="dxa"/>
              <w:bottom w:w="65" w:type="dxa"/>
              <w:right w:w="65" w:type="dxa"/>
            </w:tcMar>
            <w:vAlign w:val="center"/>
          </w:tcPr>
          <w:p w14:paraId="0EE91218" w14:textId="77777777" w:rsidR="001E0325" w:rsidRDefault="00445C94">
            <w:pPr>
              <w:spacing w:after="0" w:line="252" w:lineRule="auto"/>
            </w:pPr>
            <w:r>
              <w:rPr>
                <w:sz w:val="20"/>
              </w:rPr>
              <w:t>exam_type</w:t>
            </w:r>
          </w:p>
        </w:tc>
        <w:tc>
          <w:tcPr>
            <w:tcW w:w="1786" w:type="dxa"/>
            <w:tcMar>
              <w:top w:w="65" w:type="dxa"/>
              <w:left w:w="65" w:type="dxa"/>
              <w:bottom w:w="65" w:type="dxa"/>
              <w:right w:w="65" w:type="dxa"/>
            </w:tcMar>
            <w:vAlign w:val="center"/>
          </w:tcPr>
          <w:p w14:paraId="1E67DB5E" w14:textId="77777777" w:rsidR="001E0325" w:rsidRDefault="00445C94">
            <w:pPr>
              <w:spacing w:after="0" w:line="252" w:lineRule="auto"/>
            </w:pPr>
            <w:r>
              <w:rPr>
                <w:sz w:val="20"/>
              </w:rPr>
              <w:t>VARCHAR(50)</w:t>
            </w:r>
          </w:p>
        </w:tc>
        <w:tc>
          <w:tcPr>
            <w:tcW w:w="605" w:type="dxa"/>
            <w:tcMar>
              <w:top w:w="65" w:type="dxa"/>
              <w:left w:w="65" w:type="dxa"/>
              <w:bottom w:w="65" w:type="dxa"/>
              <w:right w:w="65" w:type="dxa"/>
            </w:tcMar>
            <w:vAlign w:val="center"/>
          </w:tcPr>
          <w:p w14:paraId="115764EA"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60C72E96" w14:textId="77777777" w:rsidR="001E0325" w:rsidRDefault="00445C94">
            <w:pPr>
              <w:spacing w:after="0" w:line="252" w:lineRule="auto"/>
            </w:pPr>
            <w:r>
              <w:rPr>
                <w:sz w:val="20"/>
              </w:rPr>
              <w:t>—</w:t>
            </w:r>
          </w:p>
        </w:tc>
      </w:tr>
      <w:tr w:rsidR="001E0325" w14:paraId="407E99EC" w14:textId="77777777">
        <w:trPr>
          <w:cantSplit/>
          <w:jc w:val="center"/>
        </w:trPr>
        <w:tc>
          <w:tcPr>
            <w:tcW w:w="2621" w:type="dxa"/>
            <w:tcMar>
              <w:top w:w="65" w:type="dxa"/>
              <w:left w:w="65" w:type="dxa"/>
              <w:bottom w:w="65" w:type="dxa"/>
              <w:right w:w="65" w:type="dxa"/>
            </w:tcMar>
            <w:vAlign w:val="center"/>
          </w:tcPr>
          <w:p w14:paraId="12E257FB" w14:textId="77777777" w:rsidR="001E0325" w:rsidRDefault="00445C94">
            <w:pPr>
              <w:spacing w:after="0" w:line="252" w:lineRule="auto"/>
            </w:pPr>
            <w:r>
              <w:rPr>
                <w:sz w:val="20"/>
              </w:rPr>
              <w:t>internal_marks</w:t>
            </w:r>
          </w:p>
        </w:tc>
        <w:tc>
          <w:tcPr>
            <w:tcW w:w="1786" w:type="dxa"/>
            <w:tcMar>
              <w:top w:w="65" w:type="dxa"/>
              <w:left w:w="65" w:type="dxa"/>
              <w:bottom w:w="65" w:type="dxa"/>
              <w:right w:w="65" w:type="dxa"/>
            </w:tcMar>
            <w:vAlign w:val="center"/>
          </w:tcPr>
          <w:p w14:paraId="105601D7"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4E915DC9"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9C7C934" w14:textId="77777777" w:rsidR="001E0325" w:rsidRDefault="00445C94">
            <w:pPr>
              <w:spacing w:after="0" w:line="252" w:lineRule="auto"/>
            </w:pPr>
            <w:r>
              <w:rPr>
                <w:sz w:val="20"/>
              </w:rPr>
              <w:t>Default 0</w:t>
            </w:r>
          </w:p>
        </w:tc>
      </w:tr>
      <w:tr w:rsidR="001E0325" w14:paraId="431545DE" w14:textId="77777777">
        <w:trPr>
          <w:cantSplit/>
          <w:jc w:val="center"/>
        </w:trPr>
        <w:tc>
          <w:tcPr>
            <w:tcW w:w="2621" w:type="dxa"/>
            <w:tcMar>
              <w:top w:w="65" w:type="dxa"/>
              <w:left w:w="65" w:type="dxa"/>
              <w:bottom w:w="65" w:type="dxa"/>
              <w:right w:w="65" w:type="dxa"/>
            </w:tcMar>
            <w:vAlign w:val="center"/>
          </w:tcPr>
          <w:p w14:paraId="53E3B7E4" w14:textId="77777777" w:rsidR="001E0325" w:rsidRDefault="00445C94">
            <w:pPr>
              <w:spacing w:after="0" w:line="252" w:lineRule="auto"/>
            </w:pPr>
            <w:r>
              <w:rPr>
                <w:sz w:val="20"/>
              </w:rPr>
              <w:t>external_marks</w:t>
            </w:r>
          </w:p>
        </w:tc>
        <w:tc>
          <w:tcPr>
            <w:tcW w:w="1786" w:type="dxa"/>
            <w:tcMar>
              <w:top w:w="65" w:type="dxa"/>
              <w:left w:w="65" w:type="dxa"/>
              <w:bottom w:w="65" w:type="dxa"/>
              <w:right w:w="65" w:type="dxa"/>
            </w:tcMar>
            <w:vAlign w:val="center"/>
          </w:tcPr>
          <w:p w14:paraId="621298C4"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7E7B8977"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64559A81" w14:textId="77777777" w:rsidR="001E0325" w:rsidRDefault="00445C94">
            <w:pPr>
              <w:spacing w:after="0" w:line="252" w:lineRule="auto"/>
            </w:pPr>
            <w:r>
              <w:rPr>
                <w:sz w:val="20"/>
              </w:rPr>
              <w:t>Default 0</w:t>
            </w:r>
          </w:p>
        </w:tc>
      </w:tr>
      <w:tr w:rsidR="001E0325" w14:paraId="30690D51" w14:textId="77777777">
        <w:trPr>
          <w:cantSplit/>
          <w:jc w:val="center"/>
        </w:trPr>
        <w:tc>
          <w:tcPr>
            <w:tcW w:w="2621" w:type="dxa"/>
            <w:tcMar>
              <w:top w:w="65" w:type="dxa"/>
              <w:left w:w="65" w:type="dxa"/>
              <w:bottom w:w="65" w:type="dxa"/>
              <w:right w:w="65" w:type="dxa"/>
            </w:tcMar>
            <w:vAlign w:val="center"/>
          </w:tcPr>
          <w:p w14:paraId="22262AEB" w14:textId="77777777" w:rsidR="001E0325" w:rsidRDefault="00445C94">
            <w:pPr>
              <w:spacing w:after="0" w:line="252" w:lineRule="auto"/>
            </w:pPr>
            <w:r>
              <w:rPr>
                <w:sz w:val="20"/>
              </w:rPr>
              <w:t>total_marks</w:t>
            </w:r>
          </w:p>
        </w:tc>
        <w:tc>
          <w:tcPr>
            <w:tcW w:w="1786" w:type="dxa"/>
            <w:tcMar>
              <w:top w:w="65" w:type="dxa"/>
              <w:left w:w="65" w:type="dxa"/>
              <w:bottom w:w="65" w:type="dxa"/>
              <w:right w:w="65" w:type="dxa"/>
            </w:tcMar>
            <w:vAlign w:val="center"/>
          </w:tcPr>
          <w:p w14:paraId="2D4947F9"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6F5AE3AF"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0CDDB4AD" w14:textId="77777777" w:rsidR="001E0325" w:rsidRDefault="00445C94">
            <w:pPr>
              <w:spacing w:after="0" w:line="252" w:lineRule="auto"/>
            </w:pPr>
            <w:r>
              <w:rPr>
                <w:sz w:val="20"/>
              </w:rPr>
              <w:t>Default 0</w:t>
            </w:r>
          </w:p>
        </w:tc>
      </w:tr>
      <w:tr w:rsidR="001E0325" w14:paraId="411B469E" w14:textId="77777777">
        <w:trPr>
          <w:cantSplit/>
          <w:jc w:val="center"/>
        </w:trPr>
        <w:tc>
          <w:tcPr>
            <w:tcW w:w="2621" w:type="dxa"/>
            <w:tcMar>
              <w:top w:w="65" w:type="dxa"/>
              <w:left w:w="65" w:type="dxa"/>
              <w:bottom w:w="65" w:type="dxa"/>
              <w:right w:w="65" w:type="dxa"/>
            </w:tcMar>
            <w:vAlign w:val="center"/>
          </w:tcPr>
          <w:p w14:paraId="4930A64E" w14:textId="77777777" w:rsidR="001E0325" w:rsidRDefault="00445C94">
            <w:pPr>
              <w:spacing w:after="0" w:line="252" w:lineRule="auto"/>
            </w:pPr>
            <w:r>
              <w:rPr>
                <w:sz w:val="20"/>
              </w:rPr>
              <w:t>grade</w:t>
            </w:r>
          </w:p>
        </w:tc>
        <w:tc>
          <w:tcPr>
            <w:tcW w:w="1786" w:type="dxa"/>
            <w:tcMar>
              <w:top w:w="65" w:type="dxa"/>
              <w:left w:w="65" w:type="dxa"/>
              <w:bottom w:w="65" w:type="dxa"/>
              <w:right w:w="65" w:type="dxa"/>
            </w:tcMar>
            <w:vAlign w:val="center"/>
          </w:tcPr>
          <w:p w14:paraId="6A68DBEB" w14:textId="77777777" w:rsidR="001E0325" w:rsidRDefault="00445C94">
            <w:pPr>
              <w:spacing w:after="0" w:line="252" w:lineRule="auto"/>
            </w:pPr>
            <w:r>
              <w:rPr>
                <w:sz w:val="20"/>
              </w:rPr>
              <w:t>VARCHAR(5)</w:t>
            </w:r>
          </w:p>
        </w:tc>
        <w:tc>
          <w:tcPr>
            <w:tcW w:w="605" w:type="dxa"/>
            <w:tcMar>
              <w:top w:w="65" w:type="dxa"/>
              <w:left w:w="65" w:type="dxa"/>
              <w:bottom w:w="65" w:type="dxa"/>
              <w:right w:w="65" w:type="dxa"/>
            </w:tcMar>
            <w:vAlign w:val="center"/>
          </w:tcPr>
          <w:p w14:paraId="53C9C18D"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7E132FBC" w14:textId="77777777" w:rsidR="001E0325" w:rsidRDefault="00445C94">
            <w:pPr>
              <w:spacing w:after="0" w:line="252" w:lineRule="auto"/>
            </w:pPr>
            <w:r>
              <w:rPr>
                <w:sz w:val="20"/>
              </w:rPr>
              <w:t>—</w:t>
            </w:r>
          </w:p>
        </w:tc>
      </w:tr>
      <w:tr w:rsidR="001E0325" w14:paraId="3A6C415B" w14:textId="77777777">
        <w:trPr>
          <w:cantSplit/>
          <w:jc w:val="center"/>
        </w:trPr>
        <w:tc>
          <w:tcPr>
            <w:tcW w:w="2621" w:type="dxa"/>
            <w:tcMar>
              <w:top w:w="65" w:type="dxa"/>
              <w:left w:w="65" w:type="dxa"/>
              <w:bottom w:w="65" w:type="dxa"/>
              <w:right w:w="65" w:type="dxa"/>
            </w:tcMar>
            <w:vAlign w:val="center"/>
          </w:tcPr>
          <w:p w14:paraId="4E70F709" w14:textId="77777777" w:rsidR="001E0325" w:rsidRDefault="00445C94">
            <w:pPr>
              <w:spacing w:after="0" w:line="252" w:lineRule="auto"/>
            </w:pPr>
            <w:r>
              <w:rPr>
                <w:sz w:val="20"/>
              </w:rPr>
              <w:t>remarks</w:t>
            </w:r>
          </w:p>
        </w:tc>
        <w:tc>
          <w:tcPr>
            <w:tcW w:w="1786" w:type="dxa"/>
            <w:tcMar>
              <w:top w:w="65" w:type="dxa"/>
              <w:left w:w="65" w:type="dxa"/>
              <w:bottom w:w="65" w:type="dxa"/>
              <w:right w:w="65" w:type="dxa"/>
            </w:tcMar>
            <w:vAlign w:val="center"/>
          </w:tcPr>
          <w:p w14:paraId="5EC1F3BA" w14:textId="77777777" w:rsidR="001E0325" w:rsidRDefault="00445C94">
            <w:pPr>
              <w:spacing w:after="0" w:line="252" w:lineRule="auto"/>
            </w:pPr>
            <w:r>
              <w:rPr>
                <w:sz w:val="20"/>
              </w:rPr>
              <w:t>VARCHAR(255)</w:t>
            </w:r>
          </w:p>
        </w:tc>
        <w:tc>
          <w:tcPr>
            <w:tcW w:w="605" w:type="dxa"/>
            <w:tcMar>
              <w:top w:w="65" w:type="dxa"/>
              <w:left w:w="65" w:type="dxa"/>
              <w:bottom w:w="65" w:type="dxa"/>
              <w:right w:w="65" w:type="dxa"/>
            </w:tcMar>
            <w:vAlign w:val="center"/>
          </w:tcPr>
          <w:p w14:paraId="51B01025"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6A6832A8" w14:textId="77777777" w:rsidR="001E0325" w:rsidRDefault="00445C94">
            <w:pPr>
              <w:spacing w:after="0" w:line="252" w:lineRule="auto"/>
            </w:pPr>
            <w:r>
              <w:rPr>
                <w:sz w:val="20"/>
              </w:rPr>
              <w:t>—</w:t>
            </w:r>
          </w:p>
        </w:tc>
      </w:tr>
      <w:tr w:rsidR="001E0325" w14:paraId="75DC76DE" w14:textId="77777777">
        <w:trPr>
          <w:cantSplit/>
          <w:jc w:val="center"/>
        </w:trPr>
        <w:tc>
          <w:tcPr>
            <w:tcW w:w="2621" w:type="dxa"/>
            <w:tcMar>
              <w:top w:w="65" w:type="dxa"/>
              <w:left w:w="65" w:type="dxa"/>
              <w:bottom w:w="65" w:type="dxa"/>
              <w:right w:w="65" w:type="dxa"/>
            </w:tcMar>
            <w:vAlign w:val="center"/>
          </w:tcPr>
          <w:p w14:paraId="6614103B" w14:textId="77777777" w:rsidR="001E0325" w:rsidRDefault="00445C94">
            <w:pPr>
              <w:spacing w:after="0" w:line="252" w:lineRule="auto"/>
            </w:pPr>
            <w:r>
              <w:rPr>
                <w:sz w:val="20"/>
              </w:rPr>
              <w:t>entered_by</w:t>
            </w:r>
          </w:p>
        </w:tc>
        <w:tc>
          <w:tcPr>
            <w:tcW w:w="1786" w:type="dxa"/>
            <w:tcMar>
              <w:top w:w="65" w:type="dxa"/>
              <w:left w:w="65" w:type="dxa"/>
              <w:bottom w:w="65" w:type="dxa"/>
              <w:right w:w="65" w:type="dxa"/>
            </w:tcMar>
            <w:vAlign w:val="center"/>
          </w:tcPr>
          <w:p w14:paraId="2ABF8EE9"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11DA5491"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7FEB02EF" w14:textId="77777777" w:rsidR="001E0325" w:rsidRDefault="00445C94">
            <w:pPr>
              <w:spacing w:after="0" w:line="252" w:lineRule="auto"/>
            </w:pPr>
            <w:r>
              <w:rPr>
                <w:sz w:val="20"/>
              </w:rPr>
              <w:t>FK faculty.id</w:t>
            </w:r>
          </w:p>
        </w:tc>
      </w:tr>
      <w:tr w:rsidR="001E0325" w14:paraId="337D7F98" w14:textId="77777777">
        <w:trPr>
          <w:cantSplit/>
          <w:jc w:val="center"/>
        </w:trPr>
        <w:tc>
          <w:tcPr>
            <w:tcW w:w="2621" w:type="dxa"/>
            <w:tcMar>
              <w:top w:w="65" w:type="dxa"/>
              <w:left w:w="65" w:type="dxa"/>
              <w:bottom w:w="65" w:type="dxa"/>
              <w:right w:w="65" w:type="dxa"/>
            </w:tcMar>
            <w:vAlign w:val="center"/>
          </w:tcPr>
          <w:p w14:paraId="25C92028" w14:textId="77777777" w:rsidR="001E0325" w:rsidRDefault="00445C94">
            <w:pPr>
              <w:spacing w:after="0" w:line="252" w:lineRule="auto"/>
            </w:pPr>
            <w:r>
              <w:rPr>
                <w:sz w:val="20"/>
              </w:rPr>
              <w:t>created_at</w:t>
            </w:r>
          </w:p>
        </w:tc>
        <w:tc>
          <w:tcPr>
            <w:tcW w:w="1786" w:type="dxa"/>
            <w:tcMar>
              <w:top w:w="65" w:type="dxa"/>
              <w:left w:w="65" w:type="dxa"/>
              <w:bottom w:w="65" w:type="dxa"/>
              <w:right w:w="65" w:type="dxa"/>
            </w:tcMar>
            <w:vAlign w:val="center"/>
          </w:tcPr>
          <w:p w14:paraId="2FE35B99"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403DD7D8"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F8E5C74" w14:textId="77777777" w:rsidR="001E0325" w:rsidRDefault="00445C94">
            <w:pPr>
              <w:spacing w:after="0" w:line="252" w:lineRule="auto"/>
            </w:pPr>
            <w:r>
              <w:rPr>
                <w:sz w:val="20"/>
              </w:rPr>
              <w:t>—</w:t>
            </w:r>
          </w:p>
        </w:tc>
      </w:tr>
      <w:tr w:rsidR="001E0325" w14:paraId="24E4C196" w14:textId="77777777">
        <w:trPr>
          <w:cantSplit/>
          <w:jc w:val="center"/>
        </w:trPr>
        <w:tc>
          <w:tcPr>
            <w:tcW w:w="2621" w:type="dxa"/>
            <w:tcMar>
              <w:top w:w="65" w:type="dxa"/>
              <w:left w:w="65" w:type="dxa"/>
              <w:bottom w:w="65" w:type="dxa"/>
              <w:right w:w="65" w:type="dxa"/>
            </w:tcMar>
            <w:vAlign w:val="center"/>
          </w:tcPr>
          <w:p w14:paraId="7094BF8F" w14:textId="77777777" w:rsidR="001E0325" w:rsidRDefault="00445C94">
            <w:pPr>
              <w:spacing w:after="0" w:line="252" w:lineRule="auto"/>
            </w:pPr>
            <w:r>
              <w:rPr>
                <w:sz w:val="20"/>
              </w:rPr>
              <w:t>updated_at</w:t>
            </w:r>
          </w:p>
        </w:tc>
        <w:tc>
          <w:tcPr>
            <w:tcW w:w="1786" w:type="dxa"/>
            <w:tcMar>
              <w:top w:w="65" w:type="dxa"/>
              <w:left w:w="65" w:type="dxa"/>
              <w:bottom w:w="65" w:type="dxa"/>
              <w:right w:w="65" w:type="dxa"/>
            </w:tcMar>
            <w:vAlign w:val="center"/>
          </w:tcPr>
          <w:p w14:paraId="1585CCE2"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4911BE5C"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48C0BB78" w14:textId="77777777" w:rsidR="001E0325" w:rsidRDefault="00445C94">
            <w:pPr>
              <w:spacing w:after="0" w:line="252" w:lineRule="auto"/>
            </w:pPr>
            <w:r>
              <w:rPr>
                <w:sz w:val="20"/>
              </w:rPr>
              <w:t>—</w:t>
            </w:r>
          </w:p>
        </w:tc>
      </w:tr>
    </w:tbl>
    <w:p w14:paraId="76E36CE8" w14:textId="77777777" w:rsidR="001E0325" w:rsidRDefault="001E0325">
      <w:pPr>
        <w:spacing w:after="0" w:line="40" w:lineRule="exact"/>
      </w:pPr>
    </w:p>
    <w:p w14:paraId="0DD6032F" w14:textId="77777777" w:rsidR="001E0325" w:rsidRDefault="00445C94">
      <w:pPr>
        <w:spacing w:line="276" w:lineRule="auto"/>
        <w:jc w:val="both"/>
      </w:pPr>
      <w:r>
        <w:rPr>
          <w:sz w:val="20"/>
        </w:rPr>
        <w:t>Composite UQ: student_id, subject_id, exam_type.</w:t>
      </w:r>
    </w:p>
    <w:p w14:paraId="6644E223" w14:textId="77777777" w:rsidR="001E0325" w:rsidRDefault="00445C94">
      <w:pPr>
        <w:pStyle w:val="Heading2"/>
        <w:pageBreakBefore/>
      </w:pPr>
      <w:r>
        <w:lastRenderedPageBreak/>
        <w:t>Data Dictionary 6</w:t>
      </w:r>
    </w:p>
    <w:p w14:paraId="7BA43E2A" w14:textId="77777777" w:rsidR="001E0325" w:rsidRDefault="00445C94">
      <w:pPr>
        <w:pStyle w:val="Heading2"/>
      </w:pPr>
      <w:r>
        <w:t>student test responses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1"/>
        <w:gridCol w:w="1786"/>
        <w:gridCol w:w="605"/>
        <w:gridCol w:w="3629"/>
      </w:tblGrid>
      <w:tr w:rsidR="001E0325" w14:paraId="2D39DD2B" w14:textId="77777777">
        <w:trPr>
          <w:cantSplit/>
          <w:tblHeader/>
          <w:jc w:val="center"/>
        </w:trPr>
        <w:tc>
          <w:tcPr>
            <w:tcW w:w="2621" w:type="dxa"/>
            <w:shd w:val="clear" w:color="auto" w:fill="E8ECF1"/>
            <w:tcMar>
              <w:top w:w="65" w:type="dxa"/>
              <w:left w:w="65" w:type="dxa"/>
              <w:bottom w:w="65" w:type="dxa"/>
              <w:right w:w="65" w:type="dxa"/>
            </w:tcMar>
            <w:vAlign w:val="center"/>
          </w:tcPr>
          <w:p w14:paraId="66F1CF36" w14:textId="77777777" w:rsidR="001E0325" w:rsidRDefault="00445C94">
            <w:pPr>
              <w:spacing w:after="0" w:line="252" w:lineRule="auto"/>
            </w:pPr>
            <w:r>
              <w:rPr>
                <w:b/>
                <w:sz w:val="20"/>
              </w:rPr>
              <w:t>Field</w:t>
            </w:r>
          </w:p>
        </w:tc>
        <w:tc>
          <w:tcPr>
            <w:tcW w:w="1786" w:type="dxa"/>
            <w:shd w:val="clear" w:color="auto" w:fill="E8ECF1"/>
            <w:tcMar>
              <w:top w:w="65" w:type="dxa"/>
              <w:left w:w="65" w:type="dxa"/>
              <w:bottom w:w="65" w:type="dxa"/>
              <w:right w:w="65" w:type="dxa"/>
            </w:tcMar>
            <w:vAlign w:val="center"/>
          </w:tcPr>
          <w:p w14:paraId="65A7317E" w14:textId="77777777" w:rsidR="001E0325" w:rsidRDefault="00445C94">
            <w:pPr>
              <w:spacing w:after="0" w:line="252" w:lineRule="auto"/>
            </w:pPr>
            <w:r>
              <w:rPr>
                <w:b/>
                <w:sz w:val="20"/>
              </w:rPr>
              <w:t>Type</w:t>
            </w:r>
          </w:p>
        </w:tc>
        <w:tc>
          <w:tcPr>
            <w:tcW w:w="605" w:type="dxa"/>
            <w:shd w:val="clear" w:color="auto" w:fill="E8ECF1"/>
            <w:tcMar>
              <w:top w:w="65" w:type="dxa"/>
              <w:left w:w="65" w:type="dxa"/>
              <w:bottom w:w="65" w:type="dxa"/>
              <w:right w:w="65" w:type="dxa"/>
            </w:tcMar>
            <w:vAlign w:val="center"/>
          </w:tcPr>
          <w:p w14:paraId="5A2297AC" w14:textId="77777777" w:rsidR="001E0325" w:rsidRDefault="00445C94">
            <w:pPr>
              <w:spacing w:after="0" w:line="252" w:lineRule="auto"/>
              <w:jc w:val="center"/>
            </w:pPr>
            <w:r>
              <w:rPr>
                <w:b/>
                <w:sz w:val="20"/>
              </w:rPr>
              <w:t>Null</w:t>
            </w:r>
          </w:p>
        </w:tc>
        <w:tc>
          <w:tcPr>
            <w:tcW w:w="3629" w:type="dxa"/>
            <w:shd w:val="clear" w:color="auto" w:fill="E8ECF1"/>
            <w:tcMar>
              <w:top w:w="65" w:type="dxa"/>
              <w:left w:w="65" w:type="dxa"/>
              <w:bottom w:w="65" w:type="dxa"/>
              <w:right w:w="65" w:type="dxa"/>
            </w:tcMar>
            <w:vAlign w:val="center"/>
          </w:tcPr>
          <w:p w14:paraId="7C2186B6" w14:textId="77777777" w:rsidR="001E0325" w:rsidRDefault="00445C94">
            <w:pPr>
              <w:spacing w:after="0" w:line="252" w:lineRule="auto"/>
            </w:pPr>
            <w:r>
              <w:rPr>
                <w:b/>
                <w:sz w:val="20"/>
              </w:rPr>
              <w:t>Keys and defaults</w:t>
            </w:r>
          </w:p>
        </w:tc>
      </w:tr>
      <w:tr w:rsidR="001E0325" w14:paraId="56FE4991" w14:textId="77777777">
        <w:trPr>
          <w:cantSplit/>
          <w:jc w:val="center"/>
        </w:trPr>
        <w:tc>
          <w:tcPr>
            <w:tcW w:w="2621" w:type="dxa"/>
            <w:tcMar>
              <w:top w:w="65" w:type="dxa"/>
              <w:left w:w="65" w:type="dxa"/>
              <w:bottom w:w="65" w:type="dxa"/>
              <w:right w:w="65" w:type="dxa"/>
            </w:tcMar>
            <w:vAlign w:val="center"/>
          </w:tcPr>
          <w:p w14:paraId="1FE68793" w14:textId="77777777" w:rsidR="001E0325" w:rsidRDefault="00445C94">
            <w:pPr>
              <w:spacing w:after="0" w:line="252" w:lineRule="auto"/>
            </w:pPr>
            <w:r>
              <w:rPr>
                <w:sz w:val="20"/>
              </w:rPr>
              <w:t>id</w:t>
            </w:r>
          </w:p>
        </w:tc>
        <w:tc>
          <w:tcPr>
            <w:tcW w:w="1786" w:type="dxa"/>
            <w:tcMar>
              <w:top w:w="65" w:type="dxa"/>
              <w:left w:w="65" w:type="dxa"/>
              <w:bottom w:w="65" w:type="dxa"/>
              <w:right w:w="65" w:type="dxa"/>
            </w:tcMar>
            <w:vAlign w:val="center"/>
          </w:tcPr>
          <w:p w14:paraId="69EBDAC8"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18351655"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47A66F07" w14:textId="77777777" w:rsidR="001E0325" w:rsidRDefault="00445C94">
            <w:pPr>
              <w:spacing w:after="0" w:line="252" w:lineRule="auto"/>
            </w:pPr>
            <w:r>
              <w:rPr>
                <w:sz w:val="20"/>
              </w:rPr>
              <w:t>PK</w:t>
            </w:r>
          </w:p>
        </w:tc>
      </w:tr>
      <w:tr w:rsidR="001E0325" w14:paraId="0005EA6B" w14:textId="77777777">
        <w:trPr>
          <w:cantSplit/>
          <w:jc w:val="center"/>
        </w:trPr>
        <w:tc>
          <w:tcPr>
            <w:tcW w:w="2621" w:type="dxa"/>
            <w:tcMar>
              <w:top w:w="65" w:type="dxa"/>
              <w:left w:w="65" w:type="dxa"/>
              <w:bottom w:w="65" w:type="dxa"/>
              <w:right w:w="65" w:type="dxa"/>
            </w:tcMar>
            <w:vAlign w:val="center"/>
          </w:tcPr>
          <w:p w14:paraId="74591A56" w14:textId="77777777" w:rsidR="001E0325" w:rsidRDefault="00445C94">
            <w:pPr>
              <w:spacing w:after="0" w:line="252" w:lineRule="auto"/>
            </w:pPr>
            <w:r>
              <w:rPr>
                <w:sz w:val="20"/>
              </w:rPr>
              <w:t>public_token</w:t>
            </w:r>
          </w:p>
        </w:tc>
        <w:tc>
          <w:tcPr>
            <w:tcW w:w="1786" w:type="dxa"/>
            <w:tcMar>
              <w:top w:w="65" w:type="dxa"/>
              <w:left w:w="65" w:type="dxa"/>
              <w:bottom w:w="65" w:type="dxa"/>
              <w:right w:w="65" w:type="dxa"/>
            </w:tcMar>
            <w:vAlign w:val="center"/>
          </w:tcPr>
          <w:p w14:paraId="19544D34" w14:textId="77777777" w:rsidR="001E0325" w:rsidRDefault="00445C94">
            <w:pPr>
              <w:spacing w:after="0" w:line="252" w:lineRule="auto"/>
            </w:pPr>
            <w:r>
              <w:rPr>
                <w:sz w:val="20"/>
              </w:rPr>
              <w:t>VARCHAR(36)</w:t>
            </w:r>
          </w:p>
        </w:tc>
        <w:tc>
          <w:tcPr>
            <w:tcW w:w="605" w:type="dxa"/>
            <w:tcMar>
              <w:top w:w="65" w:type="dxa"/>
              <w:left w:w="65" w:type="dxa"/>
              <w:bottom w:w="65" w:type="dxa"/>
              <w:right w:w="65" w:type="dxa"/>
            </w:tcMar>
            <w:vAlign w:val="center"/>
          </w:tcPr>
          <w:p w14:paraId="52229663"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3F02D48" w14:textId="77777777" w:rsidR="001E0325" w:rsidRDefault="00445C94">
            <w:pPr>
              <w:spacing w:after="0" w:line="252" w:lineRule="auto"/>
            </w:pPr>
            <w:r>
              <w:rPr>
                <w:sz w:val="20"/>
              </w:rPr>
              <w:t>UQ</w:t>
            </w:r>
          </w:p>
        </w:tc>
      </w:tr>
      <w:tr w:rsidR="001E0325" w14:paraId="0AD6260F" w14:textId="77777777">
        <w:trPr>
          <w:cantSplit/>
          <w:jc w:val="center"/>
        </w:trPr>
        <w:tc>
          <w:tcPr>
            <w:tcW w:w="2621" w:type="dxa"/>
            <w:tcMar>
              <w:top w:w="65" w:type="dxa"/>
              <w:left w:w="65" w:type="dxa"/>
              <w:bottom w:w="65" w:type="dxa"/>
              <w:right w:w="65" w:type="dxa"/>
            </w:tcMar>
            <w:vAlign w:val="center"/>
          </w:tcPr>
          <w:p w14:paraId="7DFEB461" w14:textId="77777777" w:rsidR="001E0325" w:rsidRDefault="00445C94">
            <w:pPr>
              <w:spacing w:after="0" w:line="252" w:lineRule="auto"/>
            </w:pPr>
            <w:r>
              <w:rPr>
                <w:sz w:val="20"/>
              </w:rPr>
              <w:t>full_name</w:t>
            </w:r>
          </w:p>
        </w:tc>
        <w:tc>
          <w:tcPr>
            <w:tcW w:w="1786" w:type="dxa"/>
            <w:tcMar>
              <w:top w:w="65" w:type="dxa"/>
              <w:left w:w="65" w:type="dxa"/>
              <w:bottom w:w="65" w:type="dxa"/>
              <w:right w:w="65" w:type="dxa"/>
            </w:tcMar>
            <w:vAlign w:val="center"/>
          </w:tcPr>
          <w:p w14:paraId="2F5ADF35" w14:textId="77777777" w:rsidR="001E0325" w:rsidRDefault="00445C94">
            <w:pPr>
              <w:spacing w:after="0" w:line="252" w:lineRule="auto"/>
            </w:pPr>
            <w:r>
              <w:rPr>
                <w:sz w:val="20"/>
              </w:rPr>
              <w:t>VARCHAR(120)</w:t>
            </w:r>
          </w:p>
        </w:tc>
        <w:tc>
          <w:tcPr>
            <w:tcW w:w="605" w:type="dxa"/>
            <w:tcMar>
              <w:top w:w="65" w:type="dxa"/>
              <w:left w:w="65" w:type="dxa"/>
              <w:bottom w:w="65" w:type="dxa"/>
              <w:right w:w="65" w:type="dxa"/>
            </w:tcMar>
            <w:vAlign w:val="center"/>
          </w:tcPr>
          <w:p w14:paraId="4C31C028"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2BA59872" w14:textId="77777777" w:rsidR="001E0325" w:rsidRDefault="00445C94">
            <w:pPr>
              <w:spacing w:after="0" w:line="252" w:lineRule="auto"/>
            </w:pPr>
            <w:r>
              <w:rPr>
                <w:sz w:val="20"/>
              </w:rPr>
              <w:t>—</w:t>
            </w:r>
          </w:p>
        </w:tc>
      </w:tr>
      <w:tr w:rsidR="001E0325" w14:paraId="533BD9AD" w14:textId="77777777">
        <w:trPr>
          <w:cantSplit/>
          <w:jc w:val="center"/>
        </w:trPr>
        <w:tc>
          <w:tcPr>
            <w:tcW w:w="2621" w:type="dxa"/>
            <w:tcMar>
              <w:top w:w="65" w:type="dxa"/>
              <w:left w:w="65" w:type="dxa"/>
              <w:bottom w:w="65" w:type="dxa"/>
              <w:right w:w="65" w:type="dxa"/>
            </w:tcMar>
            <w:vAlign w:val="center"/>
          </w:tcPr>
          <w:p w14:paraId="547EBC5A" w14:textId="77777777" w:rsidR="001E0325" w:rsidRDefault="00445C94">
            <w:pPr>
              <w:spacing w:after="0" w:line="252" w:lineRule="auto"/>
            </w:pPr>
            <w:r>
              <w:rPr>
                <w:sz w:val="20"/>
              </w:rPr>
              <w:t>email</w:t>
            </w:r>
          </w:p>
        </w:tc>
        <w:tc>
          <w:tcPr>
            <w:tcW w:w="1786" w:type="dxa"/>
            <w:tcMar>
              <w:top w:w="65" w:type="dxa"/>
              <w:left w:w="65" w:type="dxa"/>
              <w:bottom w:w="65" w:type="dxa"/>
              <w:right w:w="65" w:type="dxa"/>
            </w:tcMar>
            <w:vAlign w:val="center"/>
          </w:tcPr>
          <w:p w14:paraId="1D0CBDA9" w14:textId="77777777" w:rsidR="001E0325" w:rsidRDefault="00445C94">
            <w:pPr>
              <w:spacing w:after="0" w:line="252" w:lineRule="auto"/>
            </w:pPr>
            <w:r>
              <w:rPr>
                <w:sz w:val="20"/>
              </w:rPr>
              <w:t>VARCHAR(120)</w:t>
            </w:r>
          </w:p>
        </w:tc>
        <w:tc>
          <w:tcPr>
            <w:tcW w:w="605" w:type="dxa"/>
            <w:tcMar>
              <w:top w:w="65" w:type="dxa"/>
              <w:left w:w="65" w:type="dxa"/>
              <w:bottom w:w="65" w:type="dxa"/>
              <w:right w:w="65" w:type="dxa"/>
            </w:tcMar>
            <w:vAlign w:val="center"/>
          </w:tcPr>
          <w:p w14:paraId="0CD4C4A1"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59880BDC" w14:textId="77777777" w:rsidR="001E0325" w:rsidRDefault="00445C94">
            <w:pPr>
              <w:spacing w:after="0" w:line="252" w:lineRule="auto"/>
            </w:pPr>
            <w:r>
              <w:rPr>
                <w:sz w:val="20"/>
              </w:rPr>
              <w:t>—</w:t>
            </w:r>
          </w:p>
        </w:tc>
      </w:tr>
      <w:tr w:rsidR="001E0325" w14:paraId="681E878C" w14:textId="77777777">
        <w:trPr>
          <w:cantSplit/>
          <w:jc w:val="center"/>
        </w:trPr>
        <w:tc>
          <w:tcPr>
            <w:tcW w:w="2621" w:type="dxa"/>
            <w:tcMar>
              <w:top w:w="65" w:type="dxa"/>
              <w:left w:w="65" w:type="dxa"/>
              <w:bottom w:w="65" w:type="dxa"/>
              <w:right w:w="65" w:type="dxa"/>
            </w:tcMar>
            <w:vAlign w:val="center"/>
          </w:tcPr>
          <w:p w14:paraId="3A1AAB1F" w14:textId="77777777" w:rsidR="001E0325" w:rsidRDefault="00445C94">
            <w:pPr>
              <w:spacing w:after="0" w:line="252" w:lineRule="auto"/>
            </w:pPr>
            <w:r>
              <w:rPr>
                <w:sz w:val="20"/>
              </w:rPr>
              <w:t>college_name</w:t>
            </w:r>
          </w:p>
        </w:tc>
        <w:tc>
          <w:tcPr>
            <w:tcW w:w="1786" w:type="dxa"/>
            <w:tcMar>
              <w:top w:w="65" w:type="dxa"/>
              <w:left w:w="65" w:type="dxa"/>
              <w:bottom w:w="65" w:type="dxa"/>
              <w:right w:w="65" w:type="dxa"/>
            </w:tcMar>
            <w:vAlign w:val="center"/>
          </w:tcPr>
          <w:p w14:paraId="2C23A5F8" w14:textId="77777777" w:rsidR="001E0325" w:rsidRDefault="00445C94">
            <w:pPr>
              <w:spacing w:after="0" w:line="252" w:lineRule="auto"/>
            </w:pPr>
            <w:r>
              <w:rPr>
                <w:sz w:val="20"/>
              </w:rPr>
              <w:t>VARCHAR(160)</w:t>
            </w:r>
          </w:p>
        </w:tc>
        <w:tc>
          <w:tcPr>
            <w:tcW w:w="605" w:type="dxa"/>
            <w:tcMar>
              <w:top w:w="65" w:type="dxa"/>
              <w:left w:w="65" w:type="dxa"/>
              <w:bottom w:w="65" w:type="dxa"/>
              <w:right w:w="65" w:type="dxa"/>
            </w:tcMar>
            <w:vAlign w:val="center"/>
          </w:tcPr>
          <w:p w14:paraId="6EA2EF89"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7BCC4FCE" w14:textId="77777777" w:rsidR="001E0325" w:rsidRDefault="00445C94">
            <w:pPr>
              <w:spacing w:after="0" w:line="252" w:lineRule="auto"/>
            </w:pPr>
            <w:r>
              <w:rPr>
                <w:sz w:val="20"/>
              </w:rPr>
              <w:t>—</w:t>
            </w:r>
          </w:p>
        </w:tc>
      </w:tr>
      <w:tr w:rsidR="001E0325" w14:paraId="4CF59FFA" w14:textId="77777777">
        <w:trPr>
          <w:cantSplit/>
          <w:jc w:val="center"/>
        </w:trPr>
        <w:tc>
          <w:tcPr>
            <w:tcW w:w="2621" w:type="dxa"/>
            <w:tcMar>
              <w:top w:w="65" w:type="dxa"/>
              <w:left w:w="65" w:type="dxa"/>
              <w:bottom w:w="65" w:type="dxa"/>
              <w:right w:w="65" w:type="dxa"/>
            </w:tcMar>
            <w:vAlign w:val="center"/>
          </w:tcPr>
          <w:p w14:paraId="7642ED7B" w14:textId="77777777" w:rsidR="001E0325" w:rsidRDefault="00445C94">
            <w:pPr>
              <w:spacing w:after="0" w:line="252" w:lineRule="auto"/>
            </w:pPr>
            <w:r>
              <w:rPr>
                <w:sz w:val="20"/>
              </w:rPr>
              <w:t>course_year</w:t>
            </w:r>
          </w:p>
        </w:tc>
        <w:tc>
          <w:tcPr>
            <w:tcW w:w="1786" w:type="dxa"/>
            <w:tcMar>
              <w:top w:w="65" w:type="dxa"/>
              <w:left w:w="65" w:type="dxa"/>
              <w:bottom w:w="65" w:type="dxa"/>
              <w:right w:w="65" w:type="dxa"/>
            </w:tcMar>
            <w:vAlign w:val="center"/>
          </w:tcPr>
          <w:p w14:paraId="009D8FE8" w14:textId="77777777" w:rsidR="001E0325" w:rsidRDefault="00445C94">
            <w:pPr>
              <w:spacing w:after="0" w:line="252" w:lineRule="auto"/>
            </w:pPr>
            <w:r>
              <w:rPr>
                <w:sz w:val="20"/>
              </w:rPr>
              <w:t>VARCHAR(80)</w:t>
            </w:r>
          </w:p>
        </w:tc>
        <w:tc>
          <w:tcPr>
            <w:tcW w:w="605" w:type="dxa"/>
            <w:tcMar>
              <w:top w:w="65" w:type="dxa"/>
              <w:left w:w="65" w:type="dxa"/>
              <w:bottom w:w="65" w:type="dxa"/>
              <w:right w:w="65" w:type="dxa"/>
            </w:tcMar>
            <w:vAlign w:val="center"/>
          </w:tcPr>
          <w:p w14:paraId="37A67373"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07A7D727" w14:textId="77777777" w:rsidR="001E0325" w:rsidRDefault="00445C94">
            <w:pPr>
              <w:spacing w:after="0" w:line="252" w:lineRule="auto"/>
            </w:pPr>
            <w:r>
              <w:rPr>
                <w:sz w:val="20"/>
              </w:rPr>
              <w:t>—</w:t>
            </w:r>
          </w:p>
        </w:tc>
      </w:tr>
      <w:tr w:rsidR="001E0325" w14:paraId="00C12517" w14:textId="77777777">
        <w:trPr>
          <w:cantSplit/>
          <w:jc w:val="center"/>
        </w:trPr>
        <w:tc>
          <w:tcPr>
            <w:tcW w:w="2621" w:type="dxa"/>
            <w:tcMar>
              <w:top w:w="65" w:type="dxa"/>
              <w:left w:w="65" w:type="dxa"/>
              <w:bottom w:w="65" w:type="dxa"/>
              <w:right w:w="65" w:type="dxa"/>
            </w:tcMar>
            <w:vAlign w:val="center"/>
          </w:tcPr>
          <w:p w14:paraId="06070521" w14:textId="77777777" w:rsidR="001E0325" w:rsidRDefault="00445C94">
            <w:pPr>
              <w:spacing w:after="0" w:line="252" w:lineRule="auto"/>
            </w:pPr>
            <w:r>
              <w:rPr>
                <w:sz w:val="20"/>
              </w:rPr>
              <w:t>answers_json</w:t>
            </w:r>
          </w:p>
        </w:tc>
        <w:tc>
          <w:tcPr>
            <w:tcW w:w="1786" w:type="dxa"/>
            <w:tcMar>
              <w:top w:w="65" w:type="dxa"/>
              <w:left w:w="65" w:type="dxa"/>
              <w:bottom w:w="65" w:type="dxa"/>
              <w:right w:w="65" w:type="dxa"/>
            </w:tcMar>
            <w:vAlign w:val="center"/>
          </w:tcPr>
          <w:p w14:paraId="565C6528" w14:textId="77777777" w:rsidR="001E0325" w:rsidRDefault="00445C94">
            <w:pPr>
              <w:spacing w:after="0" w:line="252" w:lineRule="auto"/>
            </w:pPr>
            <w:r>
              <w:rPr>
                <w:sz w:val="20"/>
              </w:rPr>
              <w:t>TEXT</w:t>
            </w:r>
          </w:p>
        </w:tc>
        <w:tc>
          <w:tcPr>
            <w:tcW w:w="605" w:type="dxa"/>
            <w:tcMar>
              <w:top w:w="65" w:type="dxa"/>
              <w:left w:w="65" w:type="dxa"/>
              <w:bottom w:w="65" w:type="dxa"/>
              <w:right w:w="65" w:type="dxa"/>
            </w:tcMar>
            <w:vAlign w:val="center"/>
          </w:tcPr>
          <w:p w14:paraId="31A182C7"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C22DE91" w14:textId="77777777" w:rsidR="001E0325" w:rsidRDefault="00445C94">
            <w:pPr>
              <w:spacing w:after="0" w:line="252" w:lineRule="auto"/>
            </w:pPr>
            <w:r>
              <w:rPr>
                <w:sz w:val="20"/>
              </w:rPr>
              <w:t>—</w:t>
            </w:r>
          </w:p>
        </w:tc>
      </w:tr>
      <w:tr w:rsidR="001E0325" w14:paraId="7DE9D02E" w14:textId="77777777">
        <w:trPr>
          <w:cantSplit/>
          <w:jc w:val="center"/>
        </w:trPr>
        <w:tc>
          <w:tcPr>
            <w:tcW w:w="2621" w:type="dxa"/>
            <w:tcMar>
              <w:top w:w="65" w:type="dxa"/>
              <w:left w:w="65" w:type="dxa"/>
              <w:bottom w:w="65" w:type="dxa"/>
              <w:right w:w="65" w:type="dxa"/>
            </w:tcMar>
            <w:vAlign w:val="center"/>
          </w:tcPr>
          <w:p w14:paraId="0CB8909E" w14:textId="77777777" w:rsidR="001E0325" w:rsidRDefault="00445C94">
            <w:pPr>
              <w:spacing w:after="0" w:line="252" w:lineRule="auto"/>
            </w:pPr>
            <w:r>
              <w:rPr>
                <w:sz w:val="20"/>
              </w:rPr>
              <w:t>score</w:t>
            </w:r>
          </w:p>
        </w:tc>
        <w:tc>
          <w:tcPr>
            <w:tcW w:w="1786" w:type="dxa"/>
            <w:tcMar>
              <w:top w:w="65" w:type="dxa"/>
              <w:left w:w="65" w:type="dxa"/>
              <w:bottom w:w="65" w:type="dxa"/>
              <w:right w:w="65" w:type="dxa"/>
            </w:tcMar>
            <w:vAlign w:val="center"/>
          </w:tcPr>
          <w:p w14:paraId="1F90A5CA"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0B34F1B1"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0928D115" w14:textId="77777777" w:rsidR="001E0325" w:rsidRDefault="00445C94">
            <w:pPr>
              <w:spacing w:after="0" w:line="252" w:lineRule="auto"/>
            </w:pPr>
            <w:r>
              <w:rPr>
                <w:sz w:val="20"/>
              </w:rPr>
              <w:t>—</w:t>
            </w:r>
          </w:p>
        </w:tc>
      </w:tr>
      <w:tr w:rsidR="001E0325" w14:paraId="6C4ACF4B" w14:textId="77777777">
        <w:trPr>
          <w:cantSplit/>
          <w:jc w:val="center"/>
        </w:trPr>
        <w:tc>
          <w:tcPr>
            <w:tcW w:w="2621" w:type="dxa"/>
            <w:tcMar>
              <w:top w:w="65" w:type="dxa"/>
              <w:left w:w="65" w:type="dxa"/>
              <w:bottom w:w="65" w:type="dxa"/>
              <w:right w:w="65" w:type="dxa"/>
            </w:tcMar>
            <w:vAlign w:val="center"/>
          </w:tcPr>
          <w:p w14:paraId="0DE46A17" w14:textId="77777777" w:rsidR="001E0325" w:rsidRDefault="00445C94">
            <w:pPr>
              <w:spacing w:after="0" w:line="252" w:lineRule="auto"/>
            </w:pPr>
            <w:r>
              <w:rPr>
                <w:sz w:val="20"/>
              </w:rPr>
              <w:t>total_questions</w:t>
            </w:r>
          </w:p>
        </w:tc>
        <w:tc>
          <w:tcPr>
            <w:tcW w:w="1786" w:type="dxa"/>
            <w:tcMar>
              <w:top w:w="65" w:type="dxa"/>
              <w:left w:w="65" w:type="dxa"/>
              <w:bottom w:w="65" w:type="dxa"/>
              <w:right w:w="65" w:type="dxa"/>
            </w:tcMar>
            <w:vAlign w:val="center"/>
          </w:tcPr>
          <w:p w14:paraId="0EC6A97C"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7660A534"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74AEADB4" w14:textId="77777777" w:rsidR="001E0325" w:rsidRDefault="00445C94">
            <w:pPr>
              <w:spacing w:after="0" w:line="252" w:lineRule="auto"/>
            </w:pPr>
            <w:r>
              <w:rPr>
                <w:sz w:val="20"/>
              </w:rPr>
              <w:t>—</w:t>
            </w:r>
          </w:p>
        </w:tc>
      </w:tr>
      <w:tr w:rsidR="001E0325" w14:paraId="64F2337C" w14:textId="77777777">
        <w:trPr>
          <w:cantSplit/>
          <w:jc w:val="center"/>
        </w:trPr>
        <w:tc>
          <w:tcPr>
            <w:tcW w:w="2621" w:type="dxa"/>
            <w:tcMar>
              <w:top w:w="65" w:type="dxa"/>
              <w:left w:w="65" w:type="dxa"/>
              <w:bottom w:w="65" w:type="dxa"/>
              <w:right w:w="65" w:type="dxa"/>
            </w:tcMar>
            <w:vAlign w:val="center"/>
          </w:tcPr>
          <w:p w14:paraId="0CFF68A9" w14:textId="77777777" w:rsidR="001E0325" w:rsidRDefault="00445C94">
            <w:pPr>
              <w:spacing w:after="0" w:line="252" w:lineRule="auto"/>
            </w:pPr>
            <w:r>
              <w:rPr>
                <w:sz w:val="20"/>
              </w:rPr>
              <w:t>website_rating</w:t>
            </w:r>
          </w:p>
        </w:tc>
        <w:tc>
          <w:tcPr>
            <w:tcW w:w="1786" w:type="dxa"/>
            <w:tcMar>
              <w:top w:w="65" w:type="dxa"/>
              <w:left w:w="65" w:type="dxa"/>
              <w:bottom w:w="65" w:type="dxa"/>
              <w:right w:w="65" w:type="dxa"/>
            </w:tcMar>
            <w:vAlign w:val="center"/>
          </w:tcPr>
          <w:p w14:paraId="3D5ECAF9"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789D9968"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51131AA6" w14:textId="77777777" w:rsidR="001E0325" w:rsidRDefault="00445C94">
            <w:pPr>
              <w:spacing w:after="0" w:line="252" w:lineRule="auto"/>
            </w:pPr>
            <w:r>
              <w:rPr>
                <w:sz w:val="20"/>
              </w:rPr>
              <w:t>—</w:t>
            </w:r>
          </w:p>
        </w:tc>
      </w:tr>
      <w:tr w:rsidR="001E0325" w14:paraId="47459C17" w14:textId="77777777">
        <w:trPr>
          <w:cantSplit/>
          <w:jc w:val="center"/>
        </w:trPr>
        <w:tc>
          <w:tcPr>
            <w:tcW w:w="2621" w:type="dxa"/>
            <w:tcMar>
              <w:top w:w="65" w:type="dxa"/>
              <w:left w:w="65" w:type="dxa"/>
              <w:bottom w:w="65" w:type="dxa"/>
              <w:right w:w="65" w:type="dxa"/>
            </w:tcMar>
            <w:vAlign w:val="center"/>
          </w:tcPr>
          <w:p w14:paraId="3AAE0C71" w14:textId="77777777" w:rsidR="001E0325" w:rsidRDefault="00445C94">
            <w:pPr>
              <w:spacing w:after="0" w:line="252" w:lineRule="auto"/>
            </w:pPr>
            <w:r>
              <w:rPr>
                <w:sz w:val="20"/>
              </w:rPr>
              <w:t>feedback</w:t>
            </w:r>
          </w:p>
        </w:tc>
        <w:tc>
          <w:tcPr>
            <w:tcW w:w="1786" w:type="dxa"/>
            <w:tcMar>
              <w:top w:w="65" w:type="dxa"/>
              <w:left w:w="65" w:type="dxa"/>
              <w:bottom w:w="65" w:type="dxa"/>
              <w:right w:w="65" w:type="dxa"/>
            </w:tcMar>
            <w:vAlign w:val="center"/>
          </w:tcPr>
          <w:p w14:paraId="42201036" w14:textId="77777777" w:rsidR="001E0325" w:rsidRDefault="00445C94">
            <w:pPr>
              <w:spacing w:after="0" w:line="252" w:lineRule="auto"/>
            </w:pPr>
            <w:r>
              <w:rPr>
                <w:sz w:val="20"/>
              </w:rPr>
              <w:t>TEXT</w:t>
            </w:r>
          </w:p>
        </w:tc>
        <w:tc>
          <w:tcPr>
            <w:tcW w:w="605" w:type="dxa"/>
            <w:tcMar>
              <w:top w:w="65" w:type="dxa"/>
              <w:left w:w="65" w:type="dxa"/>
              <w:bottom w:w="65" w:type="dxa"/>
              <w:right w:w="65" w:type="dxa"/>
            </w:tcMar>
            <w:vAlign w:val="center"/>
          </w:tcPr>
          <w:p w14:paraId="631AB431"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127FAE12" w14:textId="77777777" w:rsidR="001E0325" w:rsidRDefault="00445C94">
            <w:pPr>
              <w:spacing w:after="0" w:line="252" w:lineRule="auto"/>
            </w:pPr>
            <w:r>
              <w:rPr>
                <w:sz w:val="20"/>
              </w:rPr>
              <w:t>—</w:t>
            </w:r>
          </w:p>
        </w:tc>
      </w:tr>
      <w:tr w:rsidR="001E0325" w14:paraId="4E7E979D" w14:textId="77777777">
        <w:trPr>
          <w:cantSplit/>
          <w:jc w:val="center"/>
        </w:trPr>
        <w:tc>
          <w:tcPr>
            <w:tcW w:w="2621" w:type="dxa"/>
            <w:tcMar>
              <w:top w:w="65" w:type="dxa"/>
              <w:left w:w="65" w:type="dxa"/>
              <w:bottom w:w="65" w:type="dxa"/>
              <w:right w:w="65" w:type="dxa"/>
            </w:tcMar>
            <w:vAlign w:val="center"/>
          </w:tcPr>
          <w:p w14:paraId="5481F6FF" w14:textId="77777777" w:rsidR="001E0325" w:rsidRDefault="00445C94">
            <w:pPr>
              <w:spacing w:after="0" w:line="252" w:lineRule="auto"/>
            </w:pPr>
            <w:r>
              <w:rPr>
                <w:sz w:val="20"/>
              </w:rPr>
              <w:t>created_at</w:t>
            </w:r>
          </w:p>
        </w:tc>
        <w:tc>
          <w:tcPr>
            <w:tcW w:w="1786" w:type="dxa"/>
            <w:tcMar>
              <w:top w:w="65" w:type="dxa"/>
              <w:left w:w="65" w:type="dxa"/>
              <w:bottom w:w="65" w:type="dxa"/>
              <w:right w:w="65" w:type="dxa"/>
            </w:tcMar>
            <w:vAlign w:val="center"/>
          </w:tcPr>
          <w:p w14:paraId="18ED69E8"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6704B7E1"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B0F2155" w14:textId="77777777" w:rsidR="001E0325" w:rsidRDefault="00445C94">
            <w:pPr>
              <w:spacing w:after="0" w:line="252" w:lineRule="auto"/>
            </w:pPr>
            <w:r>
              <w:rPr>
                <w:sz w:val="20"/>
              </w:rPr>
              <w:t>—</w:t>
            </w:r>
          </w:p>
        </w:tc>
      </w:tr>
      <w:tr w:rsidR="001E0325" w14:paraId="50DB6D7C" w14:textId="77777777">
        <w:trPr>
          <w:cantSplit/>
          <w:jc w:val="center"/>
        </w:trPr>
        <w:tc>
          <w:tcPr>
            <w:tcW w:w="2621" w:type="dxa"/>
            <w:tcMar>
              <w:top w:w="65" w:type="dxa"/>
              <w:left w:w="65" w:type="dxa"/>
              <w:bottom w:w="65" w:type="dxa"/>
              <w:right w:w="65" w:type="dxa"/>
            </w:tcMar>
            <w:vAlign w:val="center"/>
          </w:tcPr>
          <w:p w14:paraId="698B44CA" w14:textId="77777777" w:rsidR="001E0325" w:rsidRDefault="00445C94">
            <w:pPr>
              <w:spacing w:after="0" w:line="252" w:lineRule="auto"/>
            </w:pPr>
            <w:r>
              <w:rPr>
                <w:sz w:val="20"/>
              </w:rPr>
              <w:t>updated_at</w:t>
            </w:r>
          </w:p>
        </w:tc>
        <w:tc>
          <w:tcPr>
            <w:tcW w:w="1786" w:type="dxa"/>
            <w:tcMar>
              <w:top w:w="65" w:type="dxa"/>
              <w:left w:w="65" w:type="dxa"/>
              <w:bottom w:w="65" w:type="dxa"/>
              <w:right w:w="65" w:type="dxa"/>
            </w:tcMar>
            <w:vAlign w:val="center"/>
          </w:tcPr>
          <w:p w14:paraId="1EDAE2A9"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4E3628BD"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0EC5AF1C" w14:textId="77777777" w:rsidR="001E0325" w:rsidRDefault="00445C94">
            <w:pPr>
              <w:spacing w:after="0" w:line="252" w:lineRule="auto"/>
            </w:pPr>
            <w:r>
              <w:rPr>
                <w:sz w:val="20"/>
              </w:rPr>
              <w:t>—</w:t>
            </w:r>
          </w:p>
        </w:tc>
      </w:tr>
    </w:tbl>
    <w:p w14:paraId="0D03FD40" w14:textId="77777777" w:rsidR="001E0325" w:rsidRDefault="001E0325">
      <w:pPr>
        <w:spacing w:after="0" w:line="40" w:lineRule="exact"/>
      </w:pPr>
    </w:p>
    <w:p w14:paraId="6D173380" w14:textId="77777777" w:rsidR="001E0325" w:rsidRDefault="00445C94">
      <w:pPr>
        <w:pStyle w:val="Heading2"/>
      </w:pPr>
      <w:r>
        <w:t>study materials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1"/>
        <w:gridCol w:w="1786"/>
        <w:gridCol w:w="605"/>
        <w:gridCol w:w="3629"/>
      </w:tblGrid>
      <w:tr w:rsidR="001E0325" w14:paraId="7258F7AE" w14:textId="77777777">
        <w:trPr>
          <w:cantSplit/>
          <w:tblHeader/>
          <w:jc w:val="center"/>
        </w:trPr>
        <w:tc>
          <w:tcPr>
            <w:tcW w:w="2621" w:type="dxa"/>
            <w:shd w:val="clear" w:color="auto" w:fill="E8ECF1"/>
            <w:tcMar>
              <w:top w:w="65" w:type="dxa"/>
              <w:left w:w="65" w:type="dxa"/>
              <w:bottom w:w="65" w:type="dxa"/>
              <w:right w:w="65" w:type="dxa"/>
            </w:tcMar>
            <w:vAlign w:val="center"/>
          </w:tcPr>
          <w:p w14:paraId="2E1F98A2" w14:textId="77777777" w:rsidR="001E0325" w:rsidRDefault="00445C94">
            <w:pPr>
              <w:spacing w:after="0" w:line="252" w:lineRule="auto"/>
            </w:pPr>
            <w:r>
              <w:rPr>
                <w:b/>
                <w:sz w:val="20"/>
              </w:rPr>
              <w:t>Field</w:t>
            </w:r>
          </w:p>
        </w:tc>
        <w:tc>
          <w:tcPr>
            <w:tcW w:w="1786" w:type="dxa"/>
            <w:shd w:val="clear" w:color="auto" w:fill="E8ECF1"/>
            <w:tcMar>
              <w:top w:w="65" w:type="dxa"/>
              <w:left w:w="65" w:type="dxa"/>
              <w:bottom w:w="65" w:type="dxa"/>
              <w:right w:w="65" w:type="dxa"/>
            </w:tcMar>
            <w:vAlign w:val="center"/>
          </w:tcPr>
          <w:p w14:paraId="0D2F3E52" w14:textId="77777777" w:rsidR="001E0325" w:rsidRDefault="00445C94">
            <w:pPr>
              <w:spacing w:after="0" w:line="252" w:lineRule="auto"/>
            </w:pPr>
            <w:r>
              <w:rPr>
                <w:b/>
                <w:sz w:val="20"/>
              </w:rPr>
              <w:t>Type</w:t>
            </w:r>
          </w:p>
        </w:tc>
        <w:tc>
          <w:tcPr>
            <w:tcW w:w="605" w:type="dxa"/>
            <w:shd w:val="clear" w:color="auto" w:fill="E8ECF1"/>
            <w:tcMar>
              <w:top w:w="65" w:type="dxa"/>
              <w:left w:w="65" w:type="dxa"/>
              <w:bottom w:w="65" w:type="dxa"/>
              <w:right w:w="65" w:type="dxa"/>
            </w:tcMar>
            <w:vAlign w:val="center"/>
          </w:tcPr>
          <w:p w14:paraId="68767D7E" w14:textId="77777777" w:rsidR="001E0325" w:rsidRDefault="00445C94">
            <w:pPr>
              <w:spacing w:after="0" w:line="252" w:lineRule="auto"/>
              <w:jc w:val="center"/>
            </w:pPr>
            <w:r>
              <w:rPr>
                <w:b/>
                <w:sz w:val="20"/>
              </w:rPr>
              <w:t>Null</w:t>
            </w:r>
          </w:p>
        </w:tc>
        <w:tc>
          <w:tcPr>
            <w:tcW w:w="3629" w:type="dxa"/>
            <w:shd w:val="clear" w:color="auto" w:fill="E8ECF1"/>
            <w:tcMar>
              <w:top w:w="65" w:type="dxa"/>
              <w:left w:w="65" w:type="dxa"/>
              <w:bottom w:w="65" w:type="dxa"/>
              <w:right w:w="65" w:type="dxa"/>
            </w:tcMar>
            <w:vAlign w:val="center"/>
          </w:tcPr>
          <w:p w14:paraId="24B94356" w14:textId="77777777" w:rsidR="001E0325" w:rsidRDefault="00445C94">
            <w:pPr>
              <w:spacing w:after="0" w:line="252" w:lineRule="auto"/>
            </w:pPr>
            <w:r>
              <w:rPr>
                <w:b/>
                <w:sz w:val="20"/>
              </w:rPr>
              <w:t>Keys and defaults</w:t>
            </w:r>
          </w:p>
        </w:tc>
      </w:tr>
      <w:tr w:rsidR="001E0325" w14:paraId="73C03B1B" w14:textId="77777777">
        <w:trPr>
          <w:cantSplit/>
          <w:jc w:val="center"/>
        </w:trPr>
        <w:tc>
          <w:tcPr>
            <w:tcW w:w="2621" w:type="dxa"/>
            <w:tcMar>
              <w:top w:w="65" w:type="dxa"/>
              <w:left w:w="65" w:type="dxa"/>
              <w:bottom w:w="65" w:type="dxa"/>
              <w:right w:w="65" w:type="dxa"/>
            </w:tcMar>
            <w:vAlign w:val="center"/>
          </w:tcPr>
          <w:p w14:paraId="5A22CC50" w14:textId="77777777" w:rsidR="001E0325" w:rsidRDefault="00445C94">
            <w:pPr>
              <w:spacing w:after="0" w:line="252" w:lineRule="auto"/>
            </w:pPr>
            <w:r>
              <w:rPr>
                <w:sz w:val="20"/>
              </w:rPr>
              <w:t>id</w:t>
            </w:r>
          </w:p>
        </w:tc>
        <w:tc>
          <w:tcPr>
            <w:tcW w:w="1786" w:type="dxa"/>
            <w:tcMar>
              <w:top w:w="65" w:type="dxa"/>
              <w:left w:w="65" w:type="dxa"/>
              <w:bottom w:w="65" w:type="dxa"/>
              <w:right w:w="65" w:type="dxa"/>
            </w:tcMar>
            <w:vAlign w:val="center"/>
          </w:tcPr>
          <w:p w14:paraId="04050DE1"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50F22B08"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7569B7E1" w14:textId="77777777" w:rsidR="001E0325" w:rsidRDefault="00445C94">
            <w:pPr>
              <w:spacing w:after="0" w:line="252" w:lineRule="auto"/>
            </w:pPr>
            <w:r>
              <w:rPr>
                <w:sz w:val="20"/>
              </w:rPr>
              <w:t>PK</w:t>
            </w:r>
          </w:p>
        </w:tc>
      </w:tr>
      <w:tr w:rsidR="001E0325" w14:paraId="5358E732" w14:textId="77777777">
        <w:trPr>
          <w:cantSplit/>
          <w:jc w:val="center"/>
        </w:trPr>
        <w:tc>
          <w:tcPr>
            <w:tcW w:w="2621" w:type="dxa"/>
            <w:tcMar>
              <w:top w:w="65" w:type="dxa"/>
              <w:left w:w="65" w:type="dxa"/>
              <w:bottom w:w="65" w:type="dxa"/>
              <w:right w:w="65" w:type="dxa"/>
            </w:tcMar>
            <w:vAlign w:val="center"/>
          </w:tcPr>
          <w:p w14:paraId="30A86B21" w14:textId="77777777" w:rsidR="001E0325" w:rsidRDefault="00445C94">
            <w:pPr>
              <w:spacing w:after="0" w:line="252" w:lineRule="auto"/>
            </w:pPr>
            <w:r>
              <w:rPr>
                <w:sz w:val="20"/>
              </w:rPr>
              <w:t>title</w:t>
            </w:r>
          </w:p>
        </w:tc>
        <w:tc>
          <w:tcPr>
            <w:tcW w:w="1786" w:type="dxa"/>
            <w:tcMar>
              <w:top w:w="65" w:type="dxa"/>
              <w:left w:w="65" w:type="dxa"/>
              <w:bottom w:w="65" w:type="dxa"/>
              <w:right w:w="65" w:type="dxa"/>
            </w:tcMar>
            <w:vAlign w:val="center"/>
          </w:tcPr>
          <w:p w14:paraId="48228F41" w14:textId="77777777" w:rsidR="001E0325" w:rsidRDefault="00445C94">
            <w:pPr>
              <w:spacing w:after="0" w:line="252" w:lineRule="auto"/>
            </w:pPr>
            <w:r>
              <w:rPr>
                <w:sz w:val="20"/>
              </w:rPr>
              <w:t>VARCHAR(150)</w:t>
            </w:r>
          </w:p>
        </w:tc>
        <w:tc>
          <w:tcPr>
            <w:tcW w:w="605" w:type="dxa"/>
            <w:tcMar>
              <w:top w:w="65" w:type="dxa"/>
              <w:left w:w="65" w:type="dxa"/>
              <w:bottom w:w="65" w:type="dxa"/>
              <w:right w:w="65" w:type="dxa"/>
            </w:tcMar>
            <w:vAlign w:val="center"/>
          </w:tcPr>
          <w:p w14:paraId="70DE8847"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241EF991" w14:textId="77777777" w:rsidR="001E0325" w:rsidRDefault="00445C94">
            <w:pPr>
              <w:spacing w:after="0" w:line="252" w:lineRule="auto"/>
            </w:pPr>
            <w:r>
              <w:rPr>
                <w:sz w:val="20"/>
              </w:rPr>
              <w:t>—</w:t>
            </w:r>
          </w:p>
        </w:tc>
      </w:tr>
      <w:tr w:rsidR="001E0325" w14:paraId="5E8B010E" w14:textId="77777777">
        <w:trPr>
          <w:cantSplit/>
          <w:jc w:val="center"/>
        </w:trPr>
        <w:tc>
          <w:tcPr>
            <w:tcW w:w="2621" w:type="dxa"/>
            <w:tcMar>
              <w:top w:w="65" w:type="dxa"/>
              <w:left w:w="65" w:type="dxa"/>
              <w:bottom w:w="65" w:type="dxa"/>
              <w:right w:w="65" w:type="dxa"/>
            </w:tcMar>
            <w:vAlign w:val="center"/>
          </w:tcPr>
          <w:p w14:paraId="14AA59DC" w14:textId="77777777" w:rsidR="001E0325" w:rsidRDefault="00445C94">
            <w:pPr>
              <w:spacing w:after="0" w:line="252" w:lineRule="auto"/>
            </w:pPr>
            <w:r>
              <w:rPr>
                <w:sz w:val="20"/>
              </w:rPr>
              <w:t>description</w:t>
            </w:r>
          </w:p>
        </w:tc>
        <w:tc>
          <w:tcPr>
            <w:tcW w:w="1786" w:type="dxa"/>
            <w:tcMar>
              <w:top w:w="65" w:type="dxa"/>
              <w:left w:w="65" w:type="dxa"/>
              <w:bottom w:w="65" w:type="dxa"/>
              <w:right w:w="65" w:type="dxa"/>
            </w:tcMar>
            <w:vAlign w:val="center"/>
          </w:tcPr>
          <w:p w14:paraId="66460797" w14:textId="77777777" w:rsidR="001E0325" w:rsidRDefault="00445C94">
            <w:pPr>
              <w:spacing w:after="0" w:line="252" w:lineRule="auto"/>
            </w:pPr>
            <w:r>
              <w:rPr>
                <w:sz w:val="20"/>
              </w:rPr>
              <w:t>TEXT</w:t>
            </w:r>
          </w:p>
        </w:tc>
        <w:tc>
          <w:tcPr>
            <w:tcW w:w="605" w:type="dxa"/>
            <w:tcMar>
              <w:top w:w="65" w:type="dxa"/>
              <w:left w:w="65" w:type="dxa"/>
              <w:bottom w:w="65" w:type="dxa"/>
              <w:right w:w="65" w:type="dxa"/>
            </w:tcMar>
            <w:vAlign w:val="center"/>
          </w:tcPr>
          <w:p w14:paraId="279E0E50"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7597E076" w14:textId="77777777" w:rsidR="001E0325" w:rsidRDefault="00445C94">
            <w:pPr>
              <w:spacing w:after="0" w:line="252" w:lineRule="auto"/>
            </w:pPr>
            <w:r>
              <w:rPr>
                <w:sz w:val="20"/>
              </w:rPr>
              <w:t>—</w:t>
            </w:r>
          </w:p>
        </w:tc>
      </w:tr>
      <w:tr w:rsidR="001E0325" w14:paraId="70B34129" w14:textId="77777777">
        <w:trPr>
          <w:cantSplit/>
          <w:jc w:val="center"/>
        </w:trPr>
        <w:tc>
          <w:tcPr>
            <w:tcW w:w="2621" w:type="dxa"/>
            <w:tcMar>
              <w:top w:w="65" w:type="dxa"/>
              <w:left w:w="65" w:type="dxa"/>
              <w:bottom w:w="65" w:type="dxa"/>
              <w:right w:w="65" w:type="dxa"/>
            </w:tcMar>
            <w:vAlign w:val="center"/>
          </w:tcPr>
          <w:p w14:paraId="15B46F66" w14:textId="77777777" w:rsidR="001E0325" w:rsidRDefault="00445C94">
            <w:pPr>
              <w:spacing w:after="0" w:line="252" w:lineRule="auto"/>
            </w:pPr>
            <w:r>
              <w:rPr>
                <w:sz w:val="20"/>
              </w:rPr>
              <w:t>subject_id</w:t>
            </w:r>
          </w:p>
        </w:tc>
        <w:tc>
          <w:tcPr>
            <w:tcW w:w="1786" w:type="dxa"/>
            <w:tcMar>
              <w:top w:w="65" w:type="dxa"/>
              <w:left w:w="65" w:type="dxa"/>
              <w:bottom w:w="65" w:type="dxa"/>
              <w:right w:w="65" w:type="dxa"/>
            </w:tcMar>
            <w:vAlign w:val="center"/>
          </w:tcPr>
          <w:p w14:paraId="46225274"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2DC20109"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06AE8865" w14:textId="77777777" w:rsidR="001E0325" w:rsidRDefault="00445C94">
            <w:pPr>
              <w:spacing w:after="0" w:line="252" w:lineRule="auto"/>
            </w:pPr>
            <w:r>
              <w:rPr>
                <w:sz w:val="20"/>
              </w:rPr>
              <w:t>FK subjects.id</w:t>
            </w:r>
          </w:p>
        </w:tc>
      </w:tr>
      <w:tr w:rsidR="001E0325" w14:paraId="57C12B7A" w14:textId="77777777">
        <w:trPr>
          <w:cantSplit/>
          <w:jc w:val="center"/>
        </w:trPr>
        <w:tc>
          <w:tcPr>
            <w:tcW w:w="2621" w:type="dxa"/>
            <w:tcMar>
              <w:top w:w="65" w:type="dxa"/>
              <w:left w:w="65" w:type="dxa"/>
              <w:bottom w:w="65" w:type="dxa"/>
              <w:right w:w="65" w:type="dxa"/>
            </w:tcMar>
            <w:vAlign w:val="center"/>
          </w:tcPr>
          <w:p w14:paraId="27D7C41F" w14:textId="77777777" w:rsidR="001E0325" w:rsidRDefault="00445C94">
            <w:pPr>
              <w:spacing w:after="0" w:line="252" w:lineRule="auto"/>
            </w:pPr>
            <w:r>
              <w:rPr>
                <w:sz w:val="20"/>
              </w:rPr>
              <w:t>faculty_id</w:t>
            </w:r>
          </w:p>
        </w:tc>
        <w:tc>
          <w:tcPr>
            <w:tcW w:w="1786" w:type="dxa"/>
            <w:tcMar>
              <w:top w:w="65" w:type="dxa"/>
              <w:left w:w="65" w:type="dxa"/>
              <w:bottom w:w="65" w:type="dxa"/>
              <w:right w:w="65" w:type="dxa"/>
            </w:tcMar>
            <w:vAlign w:val="center"/>
          </w:tcPr>
          <w:p w14:paraId="1B8BA76A"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57A2524A"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093BD759" w14:textId="77777777" w:rsidR="001E0325" w:rsidRDefault="00445C94">
            <w:pPr>
              <w:spacing w:after="0" w:line="252" w:lineRule="auto"/>
            </w:pPr>
            <w:r>
              <w:rPr>
                <w:sz w:val="20"/>
              </w:rPr>
              <w:t>FK faculty.id</w:t>
            </w:r>
          </w:p>
        </w:tc>
      </w:tr>
      <w:tr w:rsidR="001E0325" w14:paraId="31724F51" w14:textId="77777777">
        <w:trPr>
          <w:cantSplit/>
          <w:jc w:val="center"/>
        </w:trPr>
        <w:tc>
          <w:tcPr>
            <w:tcW w:w="2621" w:type="dxa"/>
            <w:tcMar>
              <w:top w:w="65" w:type="dxa"/>
              <w:left w:w="65" w:type="dxa"/>
              <w:bottom w:w="65" w:type="dxa"/>
              <w:right w:w="65" w:type="dxa"/>
            </w:tcMar>
            <w:vAlign w:val="center"/>
          </w:tcPr>
          <w:p w14:paraId="28ADBF5D" w14:textId="77777777" w:rsidR="001E0325" w:rsidRDefault="00445C94">
            <w:pPr>
              <w:spacing w:after="0" w:line="252" w:lineRule="auto"/>
            </w:pPr>
            <w:r>
              <w:rPr>
                <w:sz w:val="20"/>
              </w:rPr>
              <w:t>file_name</w:t>
            </w:r>
          </w:p>
        </w:tc>
        <w:tc>
          <w:tcPr>
            <w:tcW w:w="1786" w:type="dxa"/>
            <w:tcMar>
              <w:top w:w="65" w:type="dxa"/>
              <w:left w:w="65" w:type="dxa"/>
              <w:bottom w:w="65" w:type="dxa"/>
              <w:right w:w="65" w:type="dxa"/>
            </w:tcMar>
            <w:vAlign w:val="center"/>
          </w:tcPr>
          <w:p w14:paraId="2C9316AC" w14:textId="77777777" w:rsidR="001E0325" w:rsidRDefault="00445C94">
            <w:pPr>
              <w:spacing w:after="0" w:line="252" w:lineRule="auto"/>
            </w:pPr>
            <w:r>
              <w:rPr>
                <w:sz w:val="20"/>
              </w:rPr>
              <w:t>VARCHAR(255)</w:t>
            </w:r>
          </w:p>
        </w:tc>
        <w:tc>
          <w:tcPr>
            <w:tcW w:w="605" w:type="dxa"/>
            <w:tcMar>
              <w:top w:w="65" w:type="dxa"/>
              <w:left w:w="65" w:type="dxa"/>
              <w:bottom w:w="65" w:type="dxa"/>
              <w:right w:w="65" w:type="dxa"/>
            </w:tcMar>
            <w:vAlign w:val="center"/>
          </w:tcPr>
          <w:p w14:paraId="21D98DB1"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21D8489" w14:textId="77777777" w:rsidR="001E0325" w:rsidRDefault="00445C94">
            <w:pPr>
              <w:spacing w:after="0" w:line="252" w:lineRule="auto"/>
            </w:pPr>
            <w:r>
              <w:rPr>
                <w:sz w:val="20"/>
              </w:rPr>
              <w:t>—</w:t>
            </w:r>
          </w:p>
        </w:tc>
      </w:tr>
      <w:tr w:rsidR="001E0325" w14:paraId="258DD25D" w14:textId="77777777">
        <w:trPr>
          <w:cantSplit/>
          <w:jc w:val="center"/>
        </w:trPr>
        <w:tc>
          <w:tcPr>
            <w:tcW w:w="2621" w:type="dxa"/>
            <w:tcMar>
              <w:top w:w="65" w:type="dxa"/>
              <w:left w:w="65" w:type="dxa"/>
              <w:bottom w:w="65" w:type="dxa"/>
              <w:right w:w="65" w:type="dxa"/>
            </w:tcMar>
            <w:vAlign w:val="center"/>
          </w:tcPr>
          <w:p w14:paraId="09599E36" w14:textId="77777777" w:rsidR="001E0325" w:rsidRDefault="00445C94">
            <w:pPr>
              <w:spacing w:after="0" w:line="252" w:lineRule="auto"/>
            </w:pPr>
            <w:r>
              <w:rPr>
                <w:sz w:val="20"/>
              </w:rPr>
              <w:t>file_path</w:t>
            </w:r>
          </w:p>
        </w:tc>
        <w:tc>
          <w:tcPr>
            <w:tcW w:w="1786" w:type="dxa"/>
            <w:tcMar>
              <w:top w:w="65" w:type="dxa"/>
              <w:left w:w="65" w:type="dxa"/>
              <w:bottom w:w="65" w:type="dxa"/>
              <w:right w:w="65" w:type="dxa"/>
            </w:tcMar>
            <w:vAlign w:val="center"/>
          </w:tcPr>
          <w:p w14:paraId="4E17318B" w14:textId="77777777" w:rsidR="001E0325" w:rsidRDefault="00445C94">
            <w:pPr>
              <w:spacing w:after="0" w:line="252" w:lineRule="auto"/>
            </w:pPr>
            <w:r>
              <w:rPr>
                <w:sz w:val="20"/>
              </w:rPr>
              <w:t>VARCHAR(255)</w:t>
            </w:r>
          </w:p>
        </w:tc>
        <w:tc>
          <w:tcPr>
            <w:tcW w:w="605" w:type="dxa"/>
            <w:tcMar>
              <w:top w:w="65" w:type="dxa"/>
              <w:left w:w="65" w:type="dxa"/>
              <w:bottom w:w="65" w:type="dxa"/>
              <w:right w:w="65" w:type="dxa"/>
            </w:tcMar>
            <w:vAlign w:val="center"/>
          </w:tcPr>
          <w:p w14:paraId="6AD4769D"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73D74C0F" w14:textId="77777777" w:rsidR="001E0325" w:rsidRDefault="00445C94">
            <w:pPr>
              <w:spacing w:after="0" w:line="252" w:lineRule="auto"/>
            </w:pPr>
            <w:r>
              <w:rPr>
                <w:sz w:val="20"/>
              </w:rPr>
              <w:t>—</w:t>
            </w:r>
          </w:p>
        </w:tc>
      </w:tr>
      <w:tr w:rsidR="001E0325" w14:paraId="76996194" w14:textId="77777777">
        <w:trPr>
          <w:cantSplit/>
          <w:jc w:val="center"/>
        </w:trPr>
        <w:tc>
          <w:tcPr>
            <w:tcW w:w="2621" w:type="dxa"/>
            <w:tcMar>
              <w:top w:w="65" w:type="dxa"/>
              <w:left w:w="65" w:type="dxa"/>
              <w:bottom w:w="65" w:type="dxa"/>
              <w:right w:w="65" w:type="dxa"/>
            </w:tcMar>
            <w:vAlign w:val="center"/>
          </w:tcPr>
          <w:p w14:paraId="4CCBF773" w14:textId="77777777" w:rsidR="001E0325" w:rsidRDefault="00445C94">
            <w:pPr>
              <w:spacing w:after="0" w:line="252" w:lineRule="auto"/>
            </w:pPr>
            <w:r>
              <w:rPr>
                <w:sz w:val="20"/>
              </w:rPr>
              <w:t>file_type</w:t>
            </w:r>
          </w:p>
        </w:tc>
        <w:tc>
          <w:tcPr>
            <w:tcW w:w="1786" w:type="dxa"/>
            <w:tcMar>
              <w:top w:w="65" w:type="dxa"/>
              <w:left w:w="65" w:type="dxa"/>
              <w:bottom w:w="65" w:type="dxa"/>
              <w:right w:w="65" w:type="dxa"/>
            </w:tcMar>
            <w:vAlign w:val="center"/>
          </w:tcPr>
          <w:p w14:paraId="47E0E36C" w14:textId="77777777" w:rsidR="001E0325" w:rsidRDefault="00445C94">
            <w:pPr>
              <w:spacing w:after="0" w:line="252" w:lineRule="auto"/>
            </w:pPr>
            <w:r>
              <w:rPr>
                <w:sz w:val="20"/>
              </w:rPr>
              <w:t>VARCHAR(30)</w:t>
            </w:r>
          </w:p>
        </w:tc>
        <w:tc>
          <w:tcPr>
            <w:tcW w:w="605" w:type="dxa"/>
            <w:tcMar>
              <w:top w:w="65" w:type="dxa"/>
              <w:left w:w="65" w:type="dxa"/>
              <w:bottom w:w="65" w:type="dxa"/>
              <w:right w:w="65" w:type="dxa"/>
            </w:tcMar>
            <w:vAlign w:val="center"/>
          </w:tcPr>
          <w:p w14:paraId="19818E9D"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A48D17D" w14:textId="77777777" w:rsidR="001E0325" w:rsidRDefault="00445C94">
            <w:pPr>
              <w:spacing w:after="0" w:line="252" w:lineRule="auto"/>
            </w:pPr>
            <w:r>
              <w:rPr>
                <w:sz w:val="20"/>
              </w:rPr>
              <w:t>—</w:t>
            </w:r>
          </w:p>
        </w:tc>
      </w:tr>
      <w:tr w:rsidR="001E0325" w14:paraId="5355A158" w14:textId="77777777">
        <w:trPr>
          <w:cantSplit/>
          <w:jc w:val="center"/>
        </w:trPr>
        <w:tc>
          <w:tcPr>
            <w:tcW w:w="2621" w:type="dxa"/>
            <w:tcMar>
              <w:top w:w="65" w:type="dxa"/>
              <w:left w:w="65" w:type="dxa"/>
              <w:bottom w:w="65" w:type="dxa"/>
              <w:right w:w="65" w:type="dxa"/>
            </w:tcMar>
            <w:vAlign w:val="center"/>
          </w:tcPr>
          <w:p w14:paraId="75415B4E" w14:textId="77777777" w:rsidR="001E0325" w:rsidRDefault="00445C94">
            <w:pPr>
              <w:spacing w:after="0" w:line="252" w:lineRule="auto"/>
            </w:pPr>
            <w:r>
              <w:rPr>
                <w:sz w:val="20"/>
              </w:rPr>
              <w:t>uploaded_at</w:t>
            </w:r>
          </w:p>
        </w:tc>
        <w:tc>
          <w:tcPr>
            <w:tcW w:w="1786" w:type="dxa"/>
            <w:tcMar>
              <w:top w:w="65" w:type="dxa"/>
              <w:left w:w="65" w:type="dxa"/>
              <w:bottom w:w="65" w:type="dxa"/>
              <w:right w:w="65" w:type="dxa"/>
            </w:tcMar>
            <w:vAlign w:val="center"/>
          </w:tcPr>
          <w:p w14:paraId="6758B8F1"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51BBEE42"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1B04BB8" w14:textId="77777777" w:rsidR="001E0325" w:rsidRDefault="00445C94">
            <w:pPr>
              <w:spacing w:after="0" w:line="252" w:lineRule="auto"/>
            </w:pPr>
            <w:r>
              <w:rPr>
                <w:sz w:val="20"/>
              </w:rPr>
              <w:t>—</w:t>
            </w:r>
          </w:p>
        </w:tc>
      </w:tr>
      <w:tr w:rsidR="001E0325" w14:paraId="069258EE" w14:textId="77777777">
        <w:trPr>
          <w:cantSplit/>
          <w:jc w:val="center"/>
        </w:trPr>
        <w:tc>
          <w:tcPr>
            <w:tcW w:w="2621" w:type="dxa"/>
            <w:tcMar>
              <w:top w:w="65" w:type="dxa"/>
              <w:left w:w="65" w:type="dxa"/>
              <w:bottom w:w="65" w:type="dxa"/>
              <w:right w:w="65" w:type="dxa"/>
            </w:tcMar>
            <w:vAlign w:val="center"/>
          </w:tcPr>
          <w:p w14:paraId="171B7C19" w14:textId="77777777" w:rsidR="001E0325" w:rsidRDefault="00445C94">
            <w:pPr>
              <w:spacing w:after="0" w:line="252" w:lineRule="auto"/>
            </w:pPr>
            <w:r>
              <w:rPr>
                <w:sz w:val="20"/>
              </w:rPr>
              <w:t>is_active</w:t>
            </w:r>
          </w:p>
        </w:tc>
        <w:tc>
          <w:tcPr>
            <w:tcW w:w="1786" w:type="dxa"/>
            <w:tcMar>
              <w:top w:w="65" w:type="dxa"/>
              <w:left w:w="65" w:type="dxa"/>
              <w:bottom w:w="65" w:type="dxa"/>
              <w:right w:w="65" w:type="dxa"/>
            </w:tcMar>
            <w:vAlign w:val="center"/>
          </w:tcPr>
          <w:p w14:paraId="1474775E" w14:textId="77777777" w:rsidR="001E0325" w:rsidRDefault="00445C94">
            <w:pPr>
              <w:spacing w:after="0" w:line="252" w:lineRule="auto"/>
            </w:pPr>
            <w:r>
              <w:rPr>
                <w:sz w:val="20"/>
              </w:rPr>
              <w:t>BOOLEAN</w:t>
            </w:r>
          </w:p>
        </w:tc>
        <w:tc>
          <w:tcPr>
            <w:tcW w:w="605" w:type="dxa"/>
            <w:tcMar>
              <w:top w:w="65" w:type="dxa"/>
              <w:left w:w="65" w:type="dxa"/>
              <w:bottom w:w="65" w:type="dxa"/>
              <w:right w:w="65" w:type="dxa"/>
            </w:tcMar>
            <w:vAlign w:val="center"/>
          </w:tcPr>
          <w:p w14:paraId="53141209"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4404C8A6" w14:textId="77777777" w:rsidR="001E0325" w:rsidRDefault="00445C94">
            <w:pPr>
              <w:spacing w:after="0" w:line="252" w:lineRule="auto"/>
            </w:pPr>
            <w:r>
              <w:rPr>
                <w:sz w:val="20"/>
              </w:rPr>
              <w:t>Default True</w:t>
            </w:r>
          </w:p>
        </w:tc>
      </w:tr>
    </w:tbl>
    <w:p w14:paraId="376A6705" w14:textId="77777777" w:rsidR="001E0325" w:rsidRDefault="001E0325">
      <w:pPr>
        <w:spacing w:after="0" w:line="40" w:lineRule="exact"/>
      </w:pPr>
    </w:p>
    <w:p w14:paraId="07FF0C60" w14:textId="77777777" w:rsidR="001E0325" w:rsidRDefault="00445C94">
      <w:pPr>
        <w:pStyle w:val="Heading2"/>
        <w:pageBreakBefore/>
      </w:pPr>
      <w:r>
        <w:lastRenderedPageBreak/>
        <w:t>Data Dictionary 7</w:t>
      </w:r>
    </w:p>
    <w:p w14:paraId="5E8A8562" w14:textId="77777777" w:rsidR="001E0325" w:rsidRDefault="00445C94">
      <w:pPr>
        <w:pStyle w:val="Heading2"/>
      </w:pPr>
      <w:r>
        <w:t>assignments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1"/>
        <w:gridCol w:w="1786"/>
        <w:gridCol w:w="605"/>
        <w:gridCol w:w="3629"/>
      </w:tblGrid>
      <w:tr w:rsidR="001E0325" w14:paraId="7B96C4DB" w14:textId="77777777">
        <w:trPr>
          <w:cantSplit/>
          <w:tblHeader/>
          <w:jc w:val="center"/>
        </w:trPr>
        <w:tc>
          <w:tcPr>
            <w:tcW w:w="2621" w:type="dxa"/>
            <w:shd w:val="clear" w:color="auto" w:fill="E8ECF1"/>
            <w:tcMar>
              <w:top w:w="65" w:type="dxa"/>
              <w:left w:w="65" w:type="dxa"/>
              <w:bottom w:w="65" w:type="dxa"/>
              <w:right w:w="65" w:type="dxa"/>
            </w:tcMar>
            <w:vAlign w:val="center"/>
          </w:tcPr>
          <w:p w14:paraId="032BD786" w14:textId="77777777" w:rsidR="001E0325" w:rsidRDefault="00445C94">
            <w:pPr>
              <w:spacing w:after="0" w:line="252" w:lineRule="auto"/>
            </w:pPr>
            <w:r>
              <w:rPr>
                <w:b/>
                <w:sz w:val="20"/>
              </w:rPr>
              <w:t>Field</w:t>
            </w:r>
          </w:p>
        </w:tc>
        <w:tc>
          <w:tcPr>
            <w:tcW w:w="1786" w:type="dxa"/>
            <w:shd w:val="clear" w:color="auto" w:fill="E8ECF1"/>
            <w:tcMar>
              <w:top w:w="65" w:type="dxa"/>
              <w:left w:w="65" w:type="dxa"/>
              <w:bottom w:w="65" w:type="dxa"/>
              <w:right w:w="65" w:type="dxa"/>
            </w:tcMar>
            <w:vAlign w:val="center"/>
          </w:tcPr>
          <w:p w14:paraId="43F7D7C4" w14:textId="77777777" w:rsidR="001E0325" w:rsidRDefault="00445C94">
            <w:pPr>
              <w:spacing w:after="0" w:line="252" w:lineRule="auto"/>
            </w:pPr>
            <w:r>
              <w:rPr>
                <w:b/>
                <w:sz w:val="20"/>
              </w:rPr>
              <w:t>Type</w:t>
            </w:r>
          </w:p>
        </w:tc>
        <w:tc>
          <w:tcPr>
            <w:tcW w:w="605" w:type="dxa"/>
            <w:shd w:val="clear" w:color="auto" w:fill="E8ECF1"/>
            <w:tcMar>
              <w:top w:w="65" w:type="dxa"/>
              <w:left w:w="65" w:type="dxa"/>
              <w:bottom w:w="65" w:type="dxa"/>
              <w:right w:w="65" w:type="dxa"/>
            </w:tcMar>
            <w:vAlign w:val="center"/>
          </w:tcPr>
          <w:p w14:paraId="161D5ADE" w14:textId="77777777" w:rsidR="001E0325" w:rsidRDefault="00445C94">
            <w:pPr>
              <w:spacing w:after="0" w:line="252" w:lineRule="auto"/>
              <w:jc w:val="center"/>
            </w:pPr>
            <w:r>
              <w:rPr>
                <w:b/>
                <w:sz w:val="20"/>
              </w:rPr>
              <w:t>Null</w:t>
            </w:r>
          </w:p>
        </w:tc>
        <w:tc>
          <w:tcPr>
            <w:tcW w:w="3629" w:type="dxa"/>
            <w:shd w:val="clear" w:color="auto" w:fill="E8ECF1"/>
            <w:tcMar>
              <w:top w:w="65" w:type="dxa"/>
              <w:left w:w="65" w:type="dxa"/>
              <w:bottom w:w="65" w:type="dxa"/>
              <w:right w:w="65" w:type="dxa"/>
            </w:tcMar>
            <w:vAlign w:val="center"/>
          </w:tcPr>
          <w:p w14:paraId="7F33A6E6" w14:textId="77777777" w:rsidR="001E0325" w:rsidRDefault="00445C94">
            <w:pPr>
              <w:spacing w:after="0" w:line="252" w:lineRule="auto"/>
            </w:pPr>
            <w:r>
              <w:rPr>
                <w:b/>
                <w:sz w:val="20"/>
              </w:rPr>
              <w:t>Keys and defaults</w:t>
            </w:r>
          </w:p>
        </w:tc>
      </w:tr>
      <w:tr w:rsidR="001E0325" w14:paraId="5229864D" w14:textId="77777777">
        <w:trPr>
          <w:cantSplit/>
          <w:jc w:val="center"/>
        </w:trPr>
        <w:tc>
          <w:tcPr>
            <w:tcW w:w="2621" w:type="dxa"/>
            <w:tcMar>
              <w:top w:w="65" w:type="dxa"/>
              <w:left w:w="65" w:type="dxa"/>
              <w:bottom w:w="65" w:type="dxa"/>
              <w:right w:w="65" w:type="dxa"/>
            </w:tcMar>
            <w:vAlign w:val="center"/>
          </w:tcPr>
          <w:p w14:paraId="620AF6C6" w14:textId="77777777" w:rsidR="001E0325" w:rsidRDefault="00445C94">
            <w:pPr>
              <w:spacing w:after="0" w:line="252" w:lineRule="auto"/>
            </w:pPr>
            <w:r>
              <w:rPr>
                <w:sz w:val="20"/>
              </w:rPr>
              <w:t>id</w:t>
            </w:r>
          </w:p>
        </w:tc>
        <w:tc>
          <w:tcPr>
            <w:tcW w:w="1786" w:type="dxa"/>
            <w:tcMar>
              <w:top w:w="65" w:type="dxa"/>
              <w:left w:w="65" w:type="dxa"/>
              <w:bottom w:w="65" w:type="dxa"/>
              <w:right w:w="65" w:type="dxa"/>
            </w:tcMar>
            <w:vAlign w:val="center"/>
          </w:tcPr>
          <w:p w14:paraId="59A9F573"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683A2FB7"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B4571C0" w14:textId="77777777" w:rsidR="001E0325" w:rsidRDefault="00445C94">
            <w:pPr>
              <w:spacing w:after="0" w:line="252" w:lineRule="auto"/>
            </w:pPr>
            <w:r>
              <w:rPr>
                <w:sz w:val="20"/>
              </w:rPr>
              <w:t>PK</w:t>
            </w:r>
          </w:p>
        </w:tc>
      </w:tr>
      <w:tr w:rsidR="001E0325" w14:paraId="2A32139C" w14:textId="77777777">
        <w:trPr>
          <w:cantSplit/>
          <w:jc w:val="center"/>
        </w:trPr>
        <w:tc>
          <w:tcPr>
            <w:tcW w:w="2621" w:type="dxa"/>
            <w:tcMar>
              <w:top w:w="65" w:type="dxa"/>
              <w:left w:w="65" w:type="dxa"/>
              <w:bottom w:w="65" w:type="dxa"/>
              <w:right w:w="65" w:type="dxa"/>
            </w:tcMar>
            <w:vAlign w:val="center"/>
          </w:tcPr>
          <w:p w14:paraId="1E12109D" w14:textId="77777777" w:rsidR="001E0325" w:rsidRDefault="00445C94">
            <w:pPr>
              <w:spacing w:after="0" w:line="252" w:lineRule="auto"/>
            </w:pPr>
            <w:r>
              <w:rPr>
                <w:sz w:val="20"/>
              </w:rPr>
              <w:t>title</w:t>
            </w:r>
          </w:p>
        </w:tc>
        <w:tc>
          <w:tcPr>
            <w:tcW w:w="1786" w:type="dxa"/>
            <w:tcMar>
              <w:top w:w="65" w:type="dxa"/>
              <w:left w:w="65" w:type="dxa"/>
              <w:bottom w:w="65" w:type="dxa"/>
              <w:right w:w="65" w:type="dxa"/>
            </w:tcMar>
            <w:vAlign w:val="center"/>
          </w:tcPr>
          <w:p w14:paraId="36142C4E" w14:textId="77777777" w:rsidR="001E0325" w:rsidRDefault="00445C94">
            <w:pPr>
              <w:spacing w:after="0" w:line="252" w:lineRule="auto"/>
            </w:pPr>
            <w:r>
              <w:rPr>
                <w:sz w:val="20"/>
              </w:rPr>
              <w:t>VARCHAR(150)</w:t>
            </w:r>
          </w:p>
        </w:tc>
        <w:tc>
          <w:tcPr>
            <w:tcW w:w="605" w:type="dxa"/>
            <w:tcMar>
              <w:top w:w="65" w:type="dxa"/>
              <w:left w:w="65" w:type="dxa"/>
              <w:bottom w:w="65" w:type="dxa"/>
              <w:right w:w="65" w:type="dxa"/>
            </w:tcMar>
            <w:vAlign w:val="center"/>
          </w:tcPr>
          <w:p w14:paraId="3EF47AF0"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441D116B" w14:textId="77777777" w:rsidR="001E0325" w:rsidRDefault="00445C94">
            <w:pPr>
              <w:spacing w:after="0" w:line="252" w:lineRule="auto"/>
            </w:pPr>
            <w:r>
              <w:rPr>
                <w:sz w:val="20"/>
              </w:rPr>
              <w:t>—</w:t>
            </w:r>
          </w:p>
        </w:tc>
      </w:tr>
      <w:tr w:rsidR="001E0325" w14:paraId="49B7BFB5" w14:textId="77777777">
        <w:trPr>
          <w:cantSplit/>
          <w:jc w:val="center"/>
        </w:trPr>
        <w:tc>
          <w:tcPr>
            <w:tcW w:w="2621" w:type="dxa"/>
            <w:tcMar>
              <w:top w:w="65" w:type="dxa"/>
              <w:left w:w="65" w:type="dxa"/>
              <w:bottom w:w="65" w:type="dxa"/>
              <w:right w:w="65" w:type="dxa"/>
            </w:tcMar>
            <w:vAlign w:val="center"/>
          </w:tcPr>
          <w:p w14:paraId="5E270410" w14:textId="77777777" w:rsidR="001E0325" w:rsidRDefault="00445C94">
            <w:pPr>
              <w:spacing w:after="0" w:line="252" w:lineRule="auto"/>
            </w:pPr>
            <w:r>
              <w:rPr>
                <w:sz w:val="20"/>
              </w:rPr>
              <w:t>description</w:t>
            </w:r>
          </w:p>
        </w:tc>
        <w:tc>
          <w:tcPr>
            <w:tcW w:w="1786" w:type="dxa"/>
            <w:tcMar>
              <w:top w:w="65" w:type="dxa"/>
              <w:left w:w="65" w:type="dxa"/>
              <w:bottom w:w="65" w:type="dxa"/>
              <w:right w:w="65" w:type="dxa"/>
            </w:tcMar>
            <w:vAlign w:val="center"/>
          </w:tcPr>
          <w:p w14:paraId="19D3C317" w14:textId="77777777" w:rsidR="001E0325" w:rsidRDefault="00445C94">
            <w:pPr>
              <w:spacing w:after="0" w:line="252" w:lineRule="auto"/>
            </w:pPr>
            <w:r>
              <w:rPr>
                <w:sz w:val="20"/>
              </w:rPr>
              <w:t>TEXT</w:t>
            </w:r>
          </w:p>
        </w:tc>
        <w:tc>
          <w:tcPr>
            <w:tcW w:w="605" w:type="dxa"/>
            <w:tcMar>
              <w:top w:w="65" w:type="dxa"/>
              <w:left w:w="65" w:type="dxa"/>
              <w:bottom w:w="65" w:type="dxa"/>
              <w:right w:w="65" w:type="dxa"/>
            </w:tcMar>
            <w:vAlign w:val="center"/>
          </w:tcPr>
          <w:p w14:paraId="6BF004B2"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71F11B78" w14:textId="77777777" w:rsidR="001E0325" w:rsidRDefault="00445C94">
            <w:pPr>
              <w:spacing w:after="0" w:line="252" w:lineRule="auto"/>
            </w:pPr>
            <w:r>
              <w:rPr>
                <w:sz w:val="20"/>
              </w:rPr>
              <w:t>—</w:t>
            </w:r>
          </w:p>
        </w:tc>
      </w:tr>
      <w:tr w:rsidR="001E0325" w14:paraId="639D8CF3" w14:textId="77777777">
        <w:trPr>
          <w:cantSplit/>
          <w:jc w:val="center"/>
        </w:trPr>
        <w:tc>
          <w:tcPr>
            <w:tcW w:w="2621" w:type="dxa"/>
            <w:tcMar>
              <w:top w:w="65" w:type="dxa"/>
              <w:left w:w="65" w:type="dxa"/>
              <w:bottom w:w="65" w:type="dxa"/>
              <w:right w:w="65" w:type="dxa"/>
            </w:tcMar>
            <w:vAlign w:val="center"/>
          </w:tcPr>
          <w:p w14:paraId="29425900" w14:textId="77777777" w:rsidR="001E0325" w:rsidRDefault="00445C94">
            <w:pPr>
              <w:spacing w:after="0" w:line="252" w:lineRule="auto"/>
            </w:pPr>
            <w:r>
              <w:rPr>
                <w:sz w:val="20"/>
              </w:rPr>
              <w:t>subject_id</w:t>
            </w:r>
          </w:p>
        </w:tc>
        <w:tc>
          <w:tcPr>
            <w:tcW w:w="1786" w:type="dxa"/>
            <w:tcMar>
              <w:top w:w="65" w:type="dxa"/>
              <w:left w:w="65" w:type="dxa"/>
              <w:bottom w:w="65" w:type="dxa"/>
              <w:right w:w="65" w:type="dxa"/>
            </w:tcMar>
            <w:vAlign w:val="center"/>
          </w:tcPr>
          <w:p w14:paraId="715D0B18"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197F9D78"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4FC8C0E9" w14:textId="77777777" w:rsidR="001E0325" w:rsidRDefault="00445C94">
            <w:pPr>
              <w:spacing w:after="0" w:line="252" w:lineRule="auto"/>
            </w:pPr>
            <w:r>
              <w:rPr>
                <w:sz w:val="20"/>
              </w:rPr>
              <w:t>FK subjects.id</w:t>
            </w:r>
          </w:p>
        </w:tc>
      </w:tr>
      <w:tr w:rsidR="001E0325" w14:paraId="40E6343B" w14:textId="77777777">
        <w:trPr>
          <w:cantSplit/>
          <w:jc w:val="center"/>
        </w:trPr>
        <w:tc>
          <w:tcPr>
            <w:tcW w:w="2621" w:type="dxa"/>
            <w:tcMar>
              <w:top w:w="65" w:type="dxa"/>
              <w:left w:w="65" w:type="dxa"/>
              <w:bottom w:w="65" w:type="dxa"/>
              <w:right w:w="65" w:type="dxa"/>
            </w:tcMar>
            <w:vAlign w:val="center"/>
          </w:tcPr>
          <w:p w14:paraId="2E352C1B" w14:textId="77777777" w:rsidR="001E0325" w:rsidRDefault="00445C94">
            <w:pPr>
              <w:spacing w:after="0" w:line="252" w:lineRule="auto"/>
            </w:pPr>
            <w:r>
              <w:rPr>
                <w:sz w:val="20"/>
              </w:rPr>
              <w:t>faculty_id</w:t>
            </w:r>
          </w:p>
        </w:tc>
        <w:tc>
          <w:tcPr>
            <w:tcW w:w="1786" w:type="dxa"/>
            <w:tcMar>
              <w:top w:w="65" w:type="dxa"/>
              <w:left w:w="65" w:type="dxa"/>
              <w:bottom w:w="65" w:type="dxa"/>
              <w:right w:w="65" w:type="dxa"/>
            </w:tcMar>
            <w:vAlign w:val="center"/>
          </w:tcPr>
          <w:p w14:paraId="48E9DBE1"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4EA518EF"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2EBA6CA1" w14:textId="77777777" w:rsidR="001E0325" w:rsidRDefault="00445C94">
            <w:pPr>
              <w:spacing w:after="0" w:line="252" w:lineRule="auto"/>
            </w:pPr>
            <w:r>
              <w:rPr>
                <w:sz w:val="20"/>
              </w:rPr>
              <w:t>FK faculty.id</w:t>
            </w:r>
          </w:p>
        </w:tc>
      </w:tr>
      <w:tr w:rsidR="001E0325" w14:paraId="584A9F64" w14:textId="77777777">
        <w:trPr>
          <w:cantSplit/>
          <w:jc w:val="center"/>
        </w:trPr>
        <w:tc>
          <w:tcPr>
            <w:tcW w:w="2621" w:type="dxa"/>
            <w:tcMar>
              <w:top w:w="65" w:type="dxa"/>
              <w:left w:w="65" w:type="dxa"/>
              <w:bottom w:w="65" w:type="dxa"/>
              <w:right w:w="65" w:type="dxa"/>
            </w:tcMar>
            <w:vAlign w:val="center"/>
          </w:tcPr>
          <w:p w14:paraId="5A6E89CF" w14:textId="77777777" w:rsidR="001E0325" w:rsidRDefault="00445C94">
            <w:pPr>
              <w:spacing w:after="0" w:line="252" w:lineRule="auto"/>
            </w:pPr>
            <w:r>
              <w:rPr>
                <w:sz w:val="20"/>
              </w:rPr>
              <w:t>due_date</w:t>
            </w:r>
          </w:p>
        </w:tc>
        <w:tc>
          <w:tcPr>
            <w:tcW w:w="1786" w:type="dxa"/>
            <w:tcMar>
              <w:top w:w="65" w:type="dxa"/>
              <w:left w:w="65" w:type="dxa"/>
              <w:bottom w:w="65" w:type="dxa"/>
              <w:right w:w="65" w:type="dxa"/>
            </w:tcMar>
            <w:vAlign w:val="center"/>
          </w:tcPr>
          <w:p w14:paraId="5DA9A3E3"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50012590"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570AE6F1" w14:textId="77777777" w:rsidR="001E0325" w:rsidRDefault="00445C94">
            <w:pPr>
              <w:spacing w:after="0" w:line="252" w:lineRule="auto"/>
            </w:pPr>
            <w:r>
              <w:rPr>
                <w:sz w:val="20"/>
              </w:rPr>
              <w:t>—</w:t>
            </w:r>
          </w:p>
        </w:tc>
      </w:tr>
      <w:tr w:rsidR="001E0325" w14:paraId="04E3931F" w14:textId="77777777">
        <w:trPr>
          <w:cantSplit/>
          <w:jc w:val="center"/>
        </w:trPr>
        <w:tc>
          <w:tcPr>
            <w:tcW w:w="2621" w:type="dxa"/>
            <w:tcMar>
              <w:top w:w="65" w:type="dxa"/>
              <w:left w:w="65" w:type="dxa"/>
              <w:bottom w:w="65" w:type="dxa"/>
              <w:right w:w="65" w:type="dxa"/>
            </w:tcMar>
            <w:vAlign w:val="center"/>
          </w:tcPr>
          <w:p w14:paraId="41D19220" w14:textId="77777777" w:rsidR="001E0325" w:rsidRDefault="00445C94">
            <w:pPr>
              <w:spacing w:after="0" w:line="252" w:lineRule="auto"/>
            </w:pPr>
            <w:r>
              <w:rPr>
                <w:sz w:val="20"/>
              </w:rPr>
              <w:t>maximum_marks</w:t>
            </w:r>
          </w:p>
        </w:tc>
        <w:tc>
          <w:tcPr>
            <w:tcW w:w="1786" w:type="dxa"/>
            <w:tcMar>
              <w:top w:w="65" w:type="dxa"/>
              <w:left w:w="65" w:type="dxa"/>
              <w:bottom w:w="65" w:type="dxa"/>
              <w:right w:w="65" w:type="dxa"/>
            </w:tcMar>
            <w:vAlign w:val="center"/>
          </w:tcPr>
          <w:p w14:paraId="1FDFA474"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61B4ACE9"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6B5A5E61" w14:textId="77777777" w:rsidR="001E0325" w:rsidRDefault="00445C94">
            <w:pPr>
              <w:spacing w:after="0" w:line="252" w:lineRule="auto"/>
            </w:pPr>
            <w:r>
              <w:rPr>
                <w:sz w:val="20"/>
              </w:rPr>
              <w:t>Default 100</w:t>
            </w:r>
          </w:p>
        </w:tc>
      </w:tr>
      <w:tr w:rsidR="001E0325" w14:paraId="286C695B" w14:textId="77777777">
        <w:trPr>
          <w:cantSplit/>
          <w:jc w:val="center"/>
        </w:trPr>
        <w:tc>
          <w:tcPr>
            <w:tcW w:w="2621" w:type="dxa"/>
            <w:tcMar>
              <w:top w:w="65" w:type="dxa"/>
              <w:left w:w="65" w:type="dxa"/>
              <w:bottom w:w="65" w:type="dxa"/>
              <w:right w:w="65" w:type="dxa"/>
            </w:tcMar>
            <w:vAlign w:val="center"/>
          </w:tcPr>
          <w:p w14:paraId="298FC4AF" w14:textId="77777777" w:rsidR="001E0325" w:rsidRDefault="00445C94">
            <w:pPr>
              <w:spacing w:after="0" w:line="252" w:lineRule="auto"/>
            </w:pPr>
            <w:r>
              <w:rPr>
                <w:sz w:val="20"/>
              </w:rPr>
              <w:t>attachment_path</w:t>
            </w:r>
          </w:p>
        </w:tc>
        <w:tc>
          <w:tcPr>
            <w:tcW w:w="1786" w:type="dxa"/>
            <w:tcMar>
              <w:top w:w="65" w:type="dxa"/>
              <w:left w:w="65" w:type="dxa"/>
              <w:bottom w:w="65" w:type="dxa"/>
              <w:right w:w="65" w:type="dxa"/>
            </w:tcMar>
            <w:vAlign w:val="center"/>
          </w:tcPr>
          <w:p w14:paraId="0B793ECD" w14:textId="77777777" w:rsidR="001E0325" w:rsidRDefault="00445C94">
            <w:pPr>
              <w:spacing w:after="0" w:line="252" w:lineRule="auto"/>
            </w:pPr>
            <w:r>
              <w:rPr>
                <w:sz w:val="20"/>
              </w:rPr>
              <w:t>VARCHAR(255)</w:t>
            </w:r>
          </w:p>
        </w:tc>
        <w:tc>
          <w:tcPr>
            <w:tcW w:w="605" w:type="dxa"/>
            <w:tcMar>
              <w:top w:w="65" w:type="dxa"/>
              <w:left w:w="65" w:type="dxa"/>
              <w:bottom w:w="65" w:type="dxa"/>
              <w:right w:w="65" w:type="dxa"/>
            </w:tcMar>
            <w:vAlign w:val="center"/>
          </w:tcPr>
          <w:p w14:paraId="456AEE0D"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323B4FAD" w14:textId="77777777" w:rsidR="001E0325" w:rsidRDefault="00445C94">
            <w:pPr>
              <w:spacing w:after="0" w:line="252" w:lineRule="auto"/>
            </w:pPr>
            <w:r>
              <w:rPr>
                <w:sz w:val="20"/>
              </w:rPr>
              <w:t>—</w:t>
            </w:r>
          </w:p>
        </w:tc>
      </w:tr>
      <w:tr w:rsidR="001E0325" w14:paraId="31B6A315" w14:textId="77777777">
        <w:trPr>
          <w:cantSplit/>
          <w:jc w:val="center"/>
        </w:trPr>
        <w:tc>
          <w:tcPr>
            <w:tcW w:w="2621" w:type="dxa"/>
            <w:tcMar>
              <w:top w:w="65" w:type="dxa"/>
              <w:left w:w="65" w:type="dxa"/>
              <w:bottom w:w="65" w:type="dxa"/>
              <w:right w:w="65" w:type="dxa"/>
            </w:tcMar>
            <w:vAlign w:val="center"/>
          </w:tcPr>
          <w:p w14:paraId="621282CD" w14:textId="77777777" w:rsidR="001E0325" w:rsidRDefault="00445C94">
            <w:pPr>
              <w:spacing w:after="0" w:line="252" w:lineRule="auto"/>
            </w:pPr>
            <w:r>
              <w:rPr>
                <w:sz w:val="20"/>
              </w:rPr>
              <w:t>created_at</w:t>
            </w:r>
          </w:p>
        </w:tc>
        <w:tc>
          <w:tcPr>
            <w:tcW w:w="1786" w:type="dxa"/>
            <w:tcMar>
              <w:top w:w="65" w:type="dxa"/>
              <w:left w:w="65" w:type="dxa"/>
              <w:bottom w:w="65" w:type="dxa"/>
              <w:right w:w="65" w:type="dxa"/>
            </w:tcMar>
            <w:vAlign w:val="center"/>
          </w:tcPr>
          <w:p w14:paraId="7B30DBE5"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1C70CFD6"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2EE21118" w14:textId="77777777" w:rsidR="001E0325" w:rsidRDefault="00445C94">
            <w:pPr>
              <w:spacing w:after="0" w:line="252" w:lineRule="auto"/>
            </w:pPr>
            <w:r>
              <w:rPr>
                <w:sz w:val="20"/>
              </w:rPr>
              <w:t>—</w:t>
            </w:r>
          </w:p>
        </w:tc>
      </w:tr>
      <w:tr w:rsidR="001E0325" w14:paraId="0D92F8FF" w14:textId="77777777">
        <w:trPr>
          <w:cantSplit/>
          <w:jc w:val="center"/>
        </w:trPr>
        <w:tc>
          <w:tcPr>
            <w:tcW w:w="2621" w:type="dxa"/>
            <w:tcMar>
              <w:top w:w="65" w:type="dxa"/>
              <w:left w:w="65" w:type="dxa"/>
              <w:bottom w:w="65" w:type="dxa"/>
              <w:right w:w="65" w:type="dxa"/>
            </w:tcMar>
            <w:vAlign w:val="center"/>
          </w:tcPr>
          <w:p w14:paraId="469B1C8B" w14:textId="77777777" w:rsidR="001E0325" w:rsidRDefault="00445C94">
            <w:pPr>
              <w:spacing w:after="0" w:line="252" w:lineRule="auto"/>
            </w:pPr>
            <w:r>
              <w:rPr>
                <w:sz w:val="20"/>
              </w:rPr>
              <w:t>is_active</w:t>
            </w:r>
          </w:p>
        </w:tc>
        <w:tc>
          <w:tcPr>
            <w:tcW w:w="1786" w:type="dxa"/>
            <w:tcMar>
              <w:top w:w="65" w:type="dxa"/>
              <w:left w:w="65" w:type="dxa"/>
              <w:bottom w:w="65" w:type="dxa"/>
              <w:right w:w="65" w:type="dxa"/>
            </w:tcMar>
            <w:vAlign w:val="center"/>
          </w:tcPr>
          <w:p w14:paraId="47A2D803" w14:textId="77777777" w:rsidR="001E0325" w:rsidRDefault="00445C94">
            <w:pPr>
              <w:spacing w:after="0" w:line="252" w:lineRule="auto"/>
            </w:pPr>
            <w:r>
              <w:rPr>
                <w:sz w:val="20"/>
              </w:rPr>
              <w:t>BOOLEAN</w:t>
            </w:r>
          </w:p>
        </w:tc>
        <w:tc>
          <w:tcPr>
            <w:tcW w:w="605" w:type="dxa"/>
            <w:tcMar>
              <w:top w:w="65" w:type="dxa"/>
              <w:left w:w="65" w:type="dxa"/>
              <w:bottom w:w="65" w:type="dxa"/>
              <w:right w:w="65" w:type="dxa"/>
            </w:tcMar>
            <w:vAlign w:val="center"/>
          </w:tcPr>
          <w:p w14:paraId="4D45CAEC"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0986A5CA" w14:textId="77777777" w:rsidR="001E0325" w:rsidRDefault="00445C94">
            <w:pPr>
              <w:spacing w:after="0" w:line="252" w:lineRule="auto"/>
            </w:pPr>
            <w:r>
              <w:rPr>
                <w:sz w:val="20"/>
              </w:rPr>
              <w:t>Default True</w:t>
            </w:r>
          </w:p>
        </w:tc>
      </w:tr>
    </w:tbl>
    <w:p w14:paraId="5A671478" w14:textId="77777777" w:rsidR="001E0325" w:rsidRDefault="001E0325">
      <w:pPr>
        <w:spacing w:after="0" w:line="40" w:lineRule="exact"/>
      </w:pPr>
    </w:p>
    <w:p w14:paraId="3F892486" w14:textId="77777777" w:rsidR="001E0325" w:rsidRDefault="00445C94">
      <w:pPr>
        <w:pStyle w:val="Heading2"/>
      </w:pPr>
      <w:r>
        <w:t>submissions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1"/>
        <w:gridCol w:w="1786"/>
        <w:gridCol w:w="605"/>
        <w:gridCol w:w="3629"/>
      </w:tblGrid>
      <w:tr w:rsidR="001E0325" w14:paraId="3186B2EC" w14:textId="77777777">
        <w:trPr>
          <w:cantSplit/>
          <w:tblHeader/>
          <w:jc w:val="center"/>
        </w:trPr>
        <w:tc>
          <w:tcPr>
            <w:tcW w:w="2621" w:type="dxa"/>
            <w:shd w:val="clear" w:color="auto" w:fill="E8ECF1"/>
            <w:tcMar>
              <w:top w:w="65" w:type="dxa"/>
              <w:left w:w="65" w:type="dxa"/>
              <w:bottom w:w="65" w:type="dxa"/>
              <w:right w:w="65" w:type="dxa"/>
            </w:tcMar>
            <w:vAlign w:val="center"/>
          </w:tcPr>
          <w:p w14:paraId="0B4AF5DC" w14:textId="77777777" w:rsidR="001E0325" w:rsidRDefault="00445C94">
            <w:pPr>
              <w:spacing w:after="0" w:line="252" w:lineRule="auto"/>
            </w:pPr>
            <w:r>
              <w:rPr>
                <w:b/>
                <w:sz w:val="20"/>
              </w:rPr>
              <w:t>Field</w:t>
            </w:r>
          </w:p>
        </w:tc>
        <w:tc>
          <w:tcPr>
            <w:tcW w:w="1786" w:type="dxa"/>
            <w:shd w:val="clear" w:color="auto" w:fill="E8ECF1"/>
            <w:tcMar>
              <w:top w:w="65" w:type="dxa"/>
              <w:left w:w="65" w:type="dxa"/>
              <w:bottom w:w="65" w:type="dxa"/>
              <w:right w:w="65" w:type="dxa"/>
            </w:tcMar>
            <w:vAlign w:val="center"/>
          </w:tcPr>
          <w:p w14:paraId="55C6AFD8" w14:textId="77777777" w:rsidR="001E0325" w:rsidRDefault="00445C94">
            <w:pPr>
              <w:spacing w:after="0" w:line="252" w:lineRule="auto"/>
            </w:pPr>
            <w:r>
              <w:rPr>
                <w:b/>
                <w:sz w:val="20"/>
              </w:rPr>
              <w:t>Type</w:t>
            </w:r>
          </w:p>
        </w:tc>
        <w:tc>
          <w:tcPr>
            <w:tcW w:w="605" w:type="dxa"/>
            <w:shd w:val="clear" w:color="auto" w:fill="E8ECF1"/>
            <w:tcMar>
              <w:top w:w="65" w:type="dxa"/>
              <w:left w:w="65" w:type="dxa"/>
              <w:bottom w:w="65" w:type="dxa"/>
              <w:right w:w="65" w:type="dxa"/>
            </w:tcMar>
            <w:vAlign w:val="center"/>
          </w:tcPr>
          <w:p w14:paraId="4254D0C7" w14:textId="77777777" w:rsidR="001E0325" w:rsidRDefault="00445C94">
            <w:pPr>
              <w:spacing w:after="0" w:line="252" w:lineRule="auto"/>
              <w:jc w:val="center"/>
            </w:pPr>
            <w:r>
              <w:rPr>
                <w:b/>
                <w:sz w:val="20"/>
              </w:rPr>
              <w:t>Null</w:t>
            </w:r>
          </w:p>
        </w:tc>
        <w:tc>
          <w:tcPr>
            <w:tcW w:w="3629" w:type="dxa"/>
            <w:shd w:val="clear" w:color="auto" w:fill="E8ECF1"/>
            <w:tcMar>
              <w:top w:w="65" w:type="dxa"/>
              <w:left w:w="65" w:type="dxa"/>
              <w:bottom w:w="65" w:type="dxa"/>
              <w:right w:w="65" w:type="dxa"/>
            </w:tcMar>
            <w:vAlign w:val="center"/>
          </w:tcPr>
          <w:p w14:paraId="4ADA3DEE" w14:textId="77777777" w:rsidR="001E0325" w:rsidRDefault="00445C94">
            <w:pPr>
              <w:spacing w:after="0" w:line="252" w:lineRule="auto"/>
            </w:pPr>
            <w:r>
              <w:rPr>
                <w:b/>
                <w:sz w:val="20"/>
              </w:rPr>
              <w:t>Keys and defaults</w:t>
            </w:r>
          </w:p>
        </w:tc>
      </w:tr>
      <w:tr w:rsidR="001E0325" w14:paraId="2B9A8B6D" w14:textId="77777777">
        <w:trPr>
          <w:cantSplit/>
          <w:jc w:val="center"/>
        </w:trPr>
        <w:tc>
          <w:tcPr>
            <w:tcW w:w="2621" w:type="dxa"/>
            <w:tcMar>
              <w:top w:w="65" w:type="dxa"/>
              <w:left w:w="65" w:type="dxa"/>
              <w:bottom w:w="65" w:type="dxa"/>
              <w:right w:w="65" w:type="dxa"/>
            </w:tcMar>
            <w:vAlign w:val="center"/>
          </w:tcPr>
          <w:p w14:paraId="178ACAF3" w14:textId="77777777" w:rsidR="001E0325" w:rsidRDefault="00445C94">
            <w:pPr>
              <w:spacing w:after="0" w:line="252" w:lineRule="auto"/>
            </w:pPr>
            <w:r>
              <w:rPr>
                <w:sz w:val="20"/>
              </w:rPr>
              <w:t>id</w:t>
            </w:r>
          </w:p>
        </w:tc>
        <w:tc>
          <w:tcPr>
            <w:tcW w:w="1786" w:type="dxa"/>
            <w:tcMar>
              <w:top w:w="65" w:type="dxa"/>
              <w:left w:w="65" w:type="dxa"/>
              <w:bottom w:w="65" w:type="dxa"/>
              <w:right w:w="65" w:type="dxa"/>
            </w:tcMar>
            <w:vAlign w:val="center"/>
          </w:tcPr>
          <w:p w14:paraId="42987D21"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6F05454F"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840DE3D" w14:textId="77777777" w:rsidR="001E0325" w:rsidRDefault="00445C94">
            <w:pPr>
              <w:spacing w:after="0" w:line="252" w:lineRule="auto"/>
            </w:pPr>
            <w:r>
              <w:rPr>
                <w:sz w:val="20"/>
              </w:rPr>
              <w:t>PK</w:t>
            </w:r>
          </w:p>
        </w:tc>
      </w:tr>
      <w:tr w:rsidR="001E0325" w14:paraId="00F00FC5" w14:textId="77777777">
        <w:trPr>
          <w:cantSplit/>
          <w:jc w:val="center"/>
        </w:trPr>
        <w:tc>
          <w:tcPr>
            <w:tcW w:w="2621" w:type="dxa"/>
            <w:tcMar>
              <w:top w:w="65" w:type="dxa"/>
              <w:left w:w="65" w:type="dxa"/>
              <w:bottom w:w="65" w:type="dxa"/>
              <w:right w:w="65" w:type="dxa"/>
            </w:tcMar>
            <w:vAlign w:val="center"/>
          </w:tcPr>
          <w:p w14:paraId="62E39017" w14:textId="77777777" w:rsidR="001E0325" w:rsidRDefault="00445C94">
            <w:pPr>
              <w:spacing w:after="0" w:line="252" w:lineRule="auto"/>
            </w:pPr>
            <w:r>
              <w:rPr>
                <w:sz w:val="20"/>
              </w:rPr>
              <w:t>assignment_id</w:t>
            </w:r>
          </w:p>
        </w:tc>
        <w:tc>
          <w:tcPr>
            <w:tcW w:w="1786" w:type="dxa"/>
            <w:tcMar>
              <w:top w:w="65" w:type="dxa"/>
              <w:left w:w="65" w:type="dxa"/>
              <w:bottom w:w="65" w:type="dxa"/>
              <w:right w:w="65" w:type="dxa"/>
            </w:tcMar>
            <w:vAlign w:val="center"/>
          </w:tcPr>
          <w:p w14:paraId="4F1BA4BC"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728BAD17"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737C41AA" w14:textId="77777777" w:rsidR="001E0325" w:rsidRDefault="00445C94">
            <w:pPr>
              <w:spacing w:after="0" w:line="252" w:lineRule="auto"/>
            </w:pPr>
            <w:r>
              <w:rPr>
                <w:sz w:val="20"/>
              </w:rPr>
              <w:t>FK assignments.id</w:t>
            </w:r>
          </w:p>
        </w:tc>
      </w:tr>
      <w:tr w:rsidR="001E0325" w14:paraId="1D338D41" w14:textId="77777777">
        <w:trPr>
          <w:cantSplit/>
          <w:jc w:val="center"/>
        </w:trPr>
        <w:tc>
          <w:tcPr>
            <w:tcW w:w="2621" w:type="dxa"/>
            <w:tcMar>
              <w:top w:w="65" w:type="dxa"/>
              <w:left w:w="65" w:type="dxa"/>
              <w:bottom w:w="65" w:type="dxa"/>
              <w:right w:w="65" w:type="dxa"/>
            </w:tcMar>
            <w:vAlign w:val="center"/>
          </w:tcPr>
          <w:p w14:paraId="1499B988" w14:textId="77777777" w:rsidR="001E0325" w:rsidRDefault="00445C94">
            <w:pPr>
              <w:spacing w:after="0" w:line="252" w:lineRule="auto"/>
            </w:pPr>
            <w:r>
              <w:rPr>
                <w:sz w:val="20"/>
              </w:rPr>
              <w:t>student_id</w:t>
            </w:r>
          </w:p>
        </w:tc>
        <w:tc>
          <w:tcPr>
            <w:tcW w:w="1786" w:type="dxa"/>
            <w:tcMar>
              <w:top w:w="65" w:type="dxa"/>
              <w:left w:w="65" w:type="dxa"/>
              <w:bottom w:w="65" w:type="dxa"/>
              <w:right w:w="65" w:type="dxa"/>
            </w:tcMar>
            <w:vAlign w:val="center"/>
          </w:tcPr>
          <w:p w14:paraId="686F5C63"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13384056"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7008D07F" w14:textId="77777777" w:rsidR="001E0325" w:rsidRDefault="00445C94">
            <w:pPr>
              <w:spacing w:after="0" w:line="252" w:lineRule="auto"/>
            </w:pPr>
            <w:r>
              <w:rPr>
                <w:sz w:val="20"/>
              </w:rPr>
              <w:t>FK students.id</w:t>
            </w:r>
          </w:p>
        </w:tc>
      </w:tr>
      <w:tr w:rsidR="001E0325" w14:paraId="17A6EAA3" w14:textId="77777777">
        <w:trPr>
          <w:cantSplit/>
          <w:jc w:val="center"/>
        </w:trPr>
        <w:tc>
          <w:tcPr>
            <w:tcW w:w="2621" w:type="dxa"/>
            <w:tcMar>
              <w:top w:w="65" w:type="dxa"/>
              <w:left w:w="65" w:type="dxa"/>
              <w:bottom w:w="65" w:type="dxa"/>
              <w:right w:w="65" w:type="dxa"/>
            </w:tcMar>
            <w:vAlign w:val="center"/>
          </w:tcPr>
          <w:p w14:paraId="5DBEA67E" w14:textId="77777777" w:rsidR="001E0325" w:rsidRDefault="00445C94">
            <w:pPr>
              <w:spacing w:after="0" w:line="252" w:lineRule="auto"/>
            </w:pPr>
            <w:r>
              <w:rPr>
                <w:sz w:val="20"/>
              </w:rPr>
              <w:t>submitted_file</w:t>
            </w:r>
          </w:p>
        </w:tc>
        <w:tc>
          <w:tcPr>
            <w:tcW w:w="1786" w:type="dxa"/>
            <w:tcMar>
              <w:top w:w="65" w:type="dxa"/>
              <w:left w:w="65" w:type="dxa"/>
              <w:bottom w:w="65" w:type="dxa"/>
              <w:right w:w="65" w:type="dxa"/>
            </w:tcMar>
            <w:vAlign w:val="center"/>
          </w:tcPr>
          <w:p w14:paraId="76060C3B" w14:textId="77777777" w:rsidR="001E0325" w:rsidRDefault="00445C94">
            <w:pPr>
              <w:spacing w:after="0" w:line="252" w:lineRule="auto"/>
            </w:pPr>
            <w:r>
              <w:rPr>
                <w:sz w:val="20"/>
              </w:rPr>
              <w:t>VARCHAR(255)</w:t>
            </w:r>
          </w:p>
        </w:tc>
        <w:tc>
          <w:tcPr>
            <w:tcW w:w="605" w:type="dxa"/>
            <w:tcMar>
              <w:top w:w="65" w:type="dxa"/>
              <w:left w:w="65" w:type="dxa"/>
              <w:bottom w:w="65" w:type="dxa"/>
              <w:right w:w="65" w:type="dxa"/>
            </w:tcMar>
            <w:vAlign w:val="center"/>
          </w:tcPr>
          <w:p w14:paraId="6110392E"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466E7C64" w14:textId="77777777" w:rsidR="001E0325" w:rsidRDefault="00445C94">
            <w:pPr>
              <w:spacing w:after="0" w:line="252" w:lineRule="auto"/>
            </w:pPr>
            <w:r>
              <w:rPr>
                <w:sz w:val="20"/>
              </w:rPr>
              <w:t>—</w:t>
            </w:r>
          </w:p>
        </w:tc>
      </w:tr>
      <w:tr w:rsidR="001E0325" w14:paraId="46DD4706" w14:textId="77777777">
        <w:trPr>
          <w:cantSplit/>
          <w:jc w:val="center"/>
        </w:trPr>
        <w:tc>
          <w:tcPr>
            <w:tcW w:w="2621" w:type="dxa"/>
            <w:tcMar>
              <w:top w:w="65" w:type="dxa"/>
              <w:left w:w="65" w:type="dxa"/>
              <w:bottom w:w="65" w:type="dxa"/>
              <w:right w:w="65" w:type="dxa"/>
            </w:tcMar>
            <w:vAlign w:val="center"/>
          </w:tcPr>
          <w:p w14:paraId="79842EAD" w14:textId="77777777" w:rsidR="001E0325" w:rsidRDefault="00445C94">
            <w:pPr>
              <w:spacing w:after="0" w:line="252" w:lineRule="auto"/>
            </w:pPr>
            <w:r>
              <w:rPr>
                <w:sz w:val="20"/>
              </w:rPr>
              <w:t>submitted_at</w:t>
            </w:r>
          </w:p>
        </w:tc>
        <w:tc>
          <w:tcPr>
            <w:tcW w:w="1786" w:type="dxa"/>
            <w:tcMar>
              <w:top w:w="65" w:type="dxa"/>
              <w:left w:w="65" w:type="dxa"/>
              <w:bottom w:w="65" w:type="dxa"/>
              <w:right w:w="65" w:type="dxa"/>
            </w:tcMar>
            <w:vAlign w:val="center"/>
          </w:tcPr>
          <w:p w14:paraId="5EFF9D47"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0F41A581"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6477113D" w14:textId="77777777" w:rsidR="001E0325" w:rsidRDefault="00445C94">
            <w:pPr>
              <w:spacing w:after="0" w:line="252" w:lineRule="auto"/>
            </w:pPr>
            <w:r>
              <w:rPr>
                <w:sz w:val="20"/>
              </w:rPr>
              <w:t>—</w:t>
            </w:r>
          </w:p>
        </w:tc>
      </w:tr>
      <w:tr w:rsidR="001E0325" w14:paraId="631C42C1" w14:textId="77777777">
        <w:trPr>
          <w:cantSplit/>
          <w:jc w:val="center"/>
        </w:trPr>
        <w:tc>
          <w:tcPr>
            <w:tcW w:w="2621" w:type="dxa"/>
            <w:tcMar>
              <w:top w:w="65" w:type="dxa"/>
              <w:left w:w="65" w:type="dxa"/>
              <w:bottom w:w="65" w:type="dxa"/>
              <w:right w:w="65" w:type="dxa"/>
            </w:tcMar>
            <w:vAlign w:val="center"/>
          </w:tcPr>
          <w:p w14:paraId="31FA804E" w14:textId="77777777" w:rsidR="001E0325" w:rsidRDefault="00445C94">
            <w:pPr>
              <w:spacing w:after="0" w:line="252" w:lineRule="auto"/>
            </w:pPr>
            <w:r>
              <w:rPr>
                <w:sz w:val="20"/>
              </w:rPr>
              <w:t>status</w:t>
            </w:r>
          </w:p>
        </w:tc>
        <w:tc>
          <w:tcPr>
            <w:tcW w:w="1786" w:type="dxa"/>
            <w:tcMar>
              <w:top w:w="65" w:type="dxa"/>
              <w:left w:w="65" w:type="dxa"/>
              <w:bottom w:w="65" w:type="dxa"/>
              <w:right w:w="65" w:type="dxa"/>
            </w:tcMar>
            <w:vAlign w:val="center"/>
          </w:tcPr>
          <w:p w14:paraId="721902FB" w14:textId="77777777" w:rsidR="001E0325" w:rsidRDefault="00445C94">
            <w:pPr>
              <w:spacing w:after="0" w:line="252" w:lineRule="auto"/>
            </w:pPr>
            <w:r>
              <w:rPr>
                <w:sz w:val="20"/>
              </w:rPr>
              <w:t>VARCHAR(30)</w:t>
            </w:r>
          </w:p>
        </w:tc>
        <w:tc>
          <w:tcPr>
            <w:tcW w:w="605" w:type="dxa"/>
            <w:tcMar>
              <w:top w:w="65" w:type="dxa"/>
              <w:left w:w="65" w:type="dxa"/>
              <w:bottom w:w="65" w:type="dxa"/>
              <w:right w:w="65" w:type="dxa"/>
            </w:tcMar>
            <w:vAlign w:val="center"/>
          </w:tcPr>
          <w:p w14:paraId="44943E6F"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062C0DDB" w14:textId="77777777" w:rsidR="001E0325" w:rsidRDefault="00445C94">
            <w:pPr>
              <w:spacing w:after="0" w:line="252" w:lineRule="auto"/>
            </w:pPr>
            <w:r>
              <w:rPr>
                <w:sz w:val="20"/>
              </w:rPr>
              <w:t>Default Pending</w:t>
            </w:r>
          </w:p>
        </w:tc>
      </w:tr>
      <w:tr w:rsidR="001E0325" w14:paraId="20587672" w14:textId="77777777">
        <w:trPr>
          <w:cantSplit/>
          <w:jc w:val="center"/>
        </w:trPr>
        <w:tc>
          <w:tcPr>
            <w:tcW w:w="2621" w:type="dxa"/>
            <w:tcMar>
              <w:top w:w="65" w:type="dxa"/>
              <w:left w:w="65" w:type="dxa"/>
              <w:bottom w:w="65" w:type="dxa"/>
              <w:right w:w="65" w:type="dxa"/>
            </w:tcMar>
            <w:vAlign w:val="center"/>
          </w:tcPr>
          <w:p w14:paraId="4E39C8CB" w14:textId="77777777" w:rsidR="001E0325" w:rsidRDefault="00445C94">
            <w:pPr>
              <w:spacing w:after="0" w:line="252" w:lineRule="auto"/>
            </w:pPr>
            <w:r>
              <w:rPr>
                <w:sz w:val="20"/>
              </w:rPr>
              <w:t>marks_obtained</w:t>
            </w:r>
          </w:p>
        </w:tc>
        <w:tc>
          <w:tcPr>
            <w:tcW w:w="1786" w:type="dxa"/>
            <w:tcMar>
              <w:top w:w="65" w:type="dxa"/>
              <w:left w:w="65" w:type="dxa"/>
              <w:bottom w:w="65" w:type="dxa"/>
              <w:right w:w="65" w:type="dxa"/>
            </w:tcMar>
            <w:vAlign w:val="center"/>
          </w:tcPr>
          <w:p w14:paraId="19D8F60E"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3364368D"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268D934B" w14:textId="77777777" w:rsidR="001E0325" w:rsidRDefault="00445C94">
            <w:pPr>
              <w:spacing w:after="0" w:line="252" w:lineRule="auto"/>
            </w:pPr>
            <w:r>
              <w:rPr>
                <w:sz w:val="20"/>
              </w:rPr>
              <w:t>—</w:t>
            </w:r>
          </w:p>
        </w:tc>
      </w:tr>
      <w:tr w:rsidR="001E0325" w14:paraId="2A5C98CF" w14:textId="77777777">
        <w:trPr>
          <w:cantSplit/>
          <w:jc w:val="center"/>
        </w:trPr>
        <w:tc>
          <w:tcPr>
            <w:tcW w:w="2621" w:type="dxa"/>
            <w:tcMar>
              <w:top w:w="65" w:type="dxa"/>
              <w:left w:w="65" w:type="dxa"/>
              <w:bottom w:w="65" w:type="dxa"/>
              <w:right w:w="65" w:type="dxa"/>
            </w:tcMar>
            <w:vAlign w:val="center"/>
          </w:tcPr>
          <w:p w14:paraId="7CC4B0DA" w14:textId="77777777" w:rsidR="001E0325" w:rsidRDefault="00445C94">
            <w:pPr>
              <w:spacing w:after="0" w:line="252" w:lineRule="auto"/>
            </w:pPr>
            <w:r>
              <w:rPr>
                <w:sz w:val="20"/>
              </w:rPr>
              <w:t>faculty_feedback</w:t>
            </w:r>
          </w:p>
        </w:tc>
        <w:tc>
          <w:tcPr>
            <w:tcW w:w="1786" w:type="dxa"/>
            <w:tcMar>
              <w:top w:w="65" w:type="dxa"/>
              <w:left w:w="65" w:type="dxa"/>
              <w:bottom w:w="65" w:type="dxa"/>
              <w:right w:w="65" w:type="dxa"/>
            </w:tcMar>
            <w:vAlign w:val="center"/>
          </w:tcPr>
          <w:p w14:paraId="20C1994D" w14:textId="77777777" w:rsidR="001E0325" w:rsidRDefault="00445C94">
            <w:pPr>
              <w:spacing w:after="0" w:line="252" w:lineRule="auto"/>
            </w:pPr>
            <w:r>
              <w:rPr>
                <w:sz w:val="20"/>
              </w:rPr>
              <w:t>TEXT</w:t>
            </w:r>
          </w:p>
        </w:tc>
        <w:tc>
          <w:tcPr>
            <w:tcW w:w="605" w:type="dxa"/>
            <w:tcMar>
              <w:top w:w="65" w:type="dxa"/>
              <w:left w:w="65" w:type="dxa"/>
              <w:bottom w:w="65" w:type="dxa"/>
              <w:right w:w="65" w:type="dxa"/>
            </w:tcMar>
            <w:vAlign w:val="center"/>
          </w:tcPr>
          <w:p w14:paraId="3E22ED6C"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5CFB28E4" w14:textId="77777777" w:rsidR="001E0325" w:rsidRDefault="00445C94">
            <w:pPr>
              <w:spacing w:after="0" w:line="252" w:lineRule="auto"/>
            </w:pPr>
            <w:r>
              <w:rPr>
                <w:sz w:val="20"/>
              </w:rPr>
              <w:t>—</w:t>
            </w:r>
          </w:p>
        </w:tc>
      </w:tr>
      <w:tr w:rsidR="001E0325" w14:paraId="644DD9E6" w14:textId="77777777">
        <w:trPr>
          <w:cantSplit/>
          <w:jc w:val="center"/>
        </w:trPr>
        <w:tc>
          <w:tcPr>
            <w:tcW w:w="2621" w:type="dxa"/>
            <w:tcMar>
              <w:top w:w="65" w:type="dxa"/>
              <w:left w:w="65" w:type="dxa"/>
              <w:bottom w:w="65" w:type="dxa"/>
              <w:right w:w="65" w:type="dxa"/>
            </w:tcMar>
            <w:vAlign w:val="center"/>
          </w:tcPr>
          <w:p w14:paraId="3D5EF8D8" w14:textId="77777777" w:rsidR="001E0325" w:rsidRDefault="00445C94">
            <w:pPr>
              <w:spacing w:after="0" w:line="252" w:lineRule="auto"/>
            </w:pPr>
            <w:r>
              <w:rPr>
                <w:sz w:val="20"/>
              </w:rPr>
              <w:t>graded_at</w:t>
            </w:r>
          </w:p>
        </w:tc>
        <w:tc>
          <w:tcPr>
            <w:tcW w:w="1786" w:type="dxa"/>
            <w:tcMar>
              <w:top w:w="65" w:type="dxa"/>
              <w:left w:w="65" w:type="dxa"/>
              <w:bottom w:w="65" w:type="dxa"/>
              <w:right w:w="65" w:type="dxa"/>
            </w:tcMar>
            <w:vAlign w:val="center"/>
          </w:tcPr>
          <w:p w14:paraId="7F7D406B"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031D53CB"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17243D3C" w14:textId="77777777" w:rsidR="001E0325" w:rsidRDefault="00445C94">
            <w:pPr>
              <w:spacing w:after="0" w:line="252" w:lineRule="auto"/>
            </w:pPr>
            <w:r>
              <w:rPr>
                <w:sz w:val="20"/>
              </w:rPr>
              <w:t>—</w:t>
            </w:r>
          </w:p>
        </w:tc>
      </w:tr>
    </w:tbl>
    <w:p w14:paraId="19AD38C1" w14:textId="77777777" w:rsidR="001E0325" w:rsidRDefault="001E0325">
      <w:pPr>
        <w:spacing w:after="0" w:line="40" w:lineRule="exact"/>
      </w:pPr>
    </w:p>
    <w:p w14:paraId="256702AE" w14:textId="77777777" w:rsidR="001E0325" w:rsidRDefault="00445C94">
      <w:pPr>
        <w:spacing w:line="276" w:lineRule="auto"/>
        <w:jc w:val="both"/>
      </w:pPr>
      <w:r>
        <w:rPr>
          <w:sz w:val="20"/>
        </w:rPr>
        <w:t>Composite UQ: assignment_id, student_id.</w:t>
      </w:r>
    </w:p>
    <w:p w14:paraId="7BDE9A62" w14:textId="77777777" w:rsidR="001E0325" w:rsidRDefault="00445C94">
      <w:pPr>
        <w:pStyle w:val="Heading2"/>
        <w:pageBreakBefore/>
      </w:pPr>
      <w:r>
        <w:lastRenderedPageBreak/>
        <w:t>Data Dictionary 8</w:t>
      </w:r>
    </w:p>
    <w:p w14:paraId="25D5A541" w14:textId="77777777" w:rsidR="001E0325" w:rsidRDefault="00445C94">
      <w:pPr>
        <w:pStyle w:val="Heading2"/>
      </w:pPr>
      <w:r>
        <w:t>notifications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1"/>
        <w:gridCol w:w="1786"/>
        <w:gridCol w:w="605"/>
        <w:gridCol w:w="3629"/>
      </w:tblGrid>
      <w:tr w:rsidR="001E0325" w14:paraId="17FAE5C9" w14:textId="77777777">
        <w:trPr>
          <w:cantSplit/>
          <w:tblHeader/>
          <w:jc w:val="center"/>
        </w:trPr>
        <w:tc>
          <w:tcPr>
            <w:tcW w:w="2621" w:type="dxa"/>
            <w:shd w:val="clear" w:color="auto" w:fill="E8ECF1"/>
            <w:tcMar>
              <w:top w:w="65" w:type="dxa"/>
              <w:left w:w="65" w:type="dxa"/>
              <w:bottom w:w="65" w:type="dxa"/>
              <w:right w:w="65" w:type="dxa"/>
            </w:tcMar>
            <w:vAlign w:val="center"/>
          </w:tcPr>
          <w:p w14:paraId="103167A3" w14:textId="77777777" w:rsidR="001E0325" w:rsidRDefault="00445C94">
            <w:pPr>
              <w:spacing w:after="0" w:line="252" w:lineRule="auto"/>
            </w:pPr>
            <w:r>
              <w:rPr>
                <w:b/>
                <w:sz w:val="20"/>
              </w:rPr>
              <w:t>Field</w:t>
            </w:r>
          </w:p>
        </w:tc>
        <w:tc>
          <w:tcPr>
            <w:tcW w:w="1786" w:type="dxa"/>
            <w:shd w:val="clear" w:color="auto" w:fill="E8ECF1"/>
            <w:tcMar>
              <w:top w:w="65" w:type="dxa"/>
              <w:left w:w="65" w:type="dxa"/>
              <w:bottom w:w="65" w:type="dxa"/>
              <w:right w:w="65" w:type="dxa"/>
            </w:tcMar>
            <w:vAlign w:val="center"/>
          </w:tcPr>
          <w:p w14:paraId="52619475" w14:textId="77777777" w:rsidR="001E0325" w:rsidRDefault="00445C94">
            <w:pPr>
              <w:spacing w:after="0" w:line="252" w:lineRule="auto"/>
            </w:pPr>
            <w:r>
              <w:rPr>
                <w:b/>
                <w:sz w:val="20"/>
              </w:rPr>
              <w:t>Type</w:t>
            </w:r>
          </w:p>
        </w:tc>
        <w:tc>
          <w:tcPr>
            <w:tcW w:w="605" w:type="dxa"/>
            <w:shd w:val="clear" w:color="auto" w:fill="E8ECF1"/>
            <w:tcMar>
              <w:top w:w="65" w:type="dxa"/>
              <w:left w:w="65" w:type="dxa"/>
              <w:bottom w:w="65" w:type="dxa"/>
              <w:right w:w="65" w:type="dxa"/>
            </w:tcMar>
            <w:vAlign w:val="center"/>
          </w:tcPr>
          <w:p w14:paraId="048927D8" w14:textId="77777777" w:rsidR="001E0325" w:rsidRDefault="00445C94">
            <w:pPr>
              <w:spacing w:after="0" w:line="252" w:lineRule="auto"/>
              <w:jc w:val="center"/>
            </w:pPr>
            <w:r>
              <w:rPr>
                <w:b/>
                <w:sz w:val="20"/>
              </w:rPr>
              <w:t>Null</w:t>
            </w:r>
          </w:p>
        </w:tc>
        <w:tc>
          <w:tcPr>
            <w:tcW w:w="3629" w:type="dxa"/>
            <w:shd w:val="clear" w:color="auto" w:fill="E8ECF1"/>
            <w:tcMar>
              <w:top w:w="65" w:type="dxa"/>
              <w:left w:w="65" w:type="dxa"/>
              <w:bottom w:w="65" w:type="dxa"/>
              <w:right w:w="65" w:type="dxa"/>
            </w:tcMar>
            <w:vAlign w:val="center"/>
          </w:tcPr>
          <w:p w14:paraId="1CCA4D0E" w14:textId="77777777" w:rsidR="001E0325" w:rsidRDefault="00445C94">
            <w:pPr>
              <w:spacing w:after="0" w:line="252" w:lineRule="auto"/>
            </w:pPr>
            <w:r>
              <w:rPr>
                <w:b/>
                <w:sz w:val="20"/>
              </w:rPr>
              <w:t>Keys and defaults</w:t>
            </w:r>
          </w:p>
        </w:tc>
      </w:tr>
      <w:tr w:rsidR="001E0325" w14:paraId="2D3EFD17" w14:textId="77777777">
        <w:trPr>
          <w:cantSplit/>
          <w:jc w:val="center"/>
        </w:trPr>
        <w:tc>
          <w:tcPr>
            <w:tcW w:w="2621" w:type="dxa"/>
            <w:tcMar>
              <w:top w:w="65" w:type="dxa"/>
              <w:left w:w="65" w:type="dxa"/>
              <w:bottom w:w="65" w:type="dxa"/>
              <w:right w:w="65" w:type="dxa"/>
            </w:tcMar>
            <w:vAlign w:val="center"/>
          </w:tcPr>
          <w:p w14:paraId="0F4DFF61" w14:textId="77777777" w:rsidR="001E0325" w:rsidRDefault="00445C94">
            <w:pPr>
              <w:spacing w:after="0" w:line="252" w:lineRule="auto"/>
            </w:pPr>
            <w:r>
              <w:rPr>
                <w:sz w:val="20"/>
              </w:rPr>
              <w:t>id</w:t>
            </w:r>
          </w:p>
        </w:tc>
        <w:tc>
          <w:tcPr>
            <w:tcW w:w="1786" w:type="dxa"/>
            <w:tcMar>
              <w:top w:w="65" w:type="dxa"/>
              <w:left w:w="65" w:type="dxa"/>
              <w:bottom w:w="65" w:type="dxa"/>
              <w:right w:w="65" w:type="dxa"/>
            </w:tcMar>
            <w:vAlign w:val="center"/>
          </w:tcPr>
          <w:p w14:paraId="3E4AD7EC"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584A4E9A"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5B649EE" w14:textId="77777777" w:rsidR="001E0325" w:rsidRDefault="00445C94">
            <w:pPr>
              <w:spacing w:after="0" w:line="252" w:lineRule="auto"/>
            </w:pPr>
            <w:r>
              <w:rPr>
                <w:sz w:val="20"/>
              </w:rPr>
              <w:t>PK</w:t>
            </w:r>
          </w:p>
        </w:tc>
      </w:tr>
      <w:tr w:rsidR="001E0325" w14:paraId="51C5838A" w14:textId="77777777">
        <w:trPr>
          <w:cantSplit/>
          <w:jc w:val="center"/>
        </w:trPr>
        <w:tc>
          <w:tcPr>
            <w:tcW w:w="2621" w:type="dxa"/>
            <w:tcMar>
              <w:top w:w="65" w:type="dxa"/>
              <w:left w:w="65" w:type="dxa"/>
              <w:bottom w:w="65" w:type="dxa"/>
              <w:right w:w="65" w:type="dxa"/>
            </w:tcMar>
            <w:vAlign w:val="center"/>
          </w:tcPr>
          <w:p w14:paraId="648015B9" w14:textId="77777777" w:rsidR="001E0325" w:rsidRDefault="00445C94">
            <w:pPr>
              <w:spacing w:after="0" w:line="252" w:lineRule="auto"/>
            </w:pPr>
            <w:r>
              <w:rPr>
                <w:sz w:val="20"/>
              </w:rPr>
              <w:t>title</w:t>
            </w:r>
          </w:p>
        </w:tc>
        <w:tc>
          <w:tcPr>
            <w:tcW w:w="1786" w:type="dxa"/>
            <w:tcMar>
              <w:top w:w="65" w:type="dxa"/>
              <w:left w:w="65" w:type="dxa"/>
              <w:bottom w:w="65" w:type="dxa"/>
              <w:right w:w="65" w:type="dxa"/>
            </w:tcMar>
            <w:vAlign w:val="center"/>
          </w:tcPr>
          <w:p w14:paraId="20CE4728" w14:textId="77777777" w:rsidR="001E0325" w:rsidRDefault="00445C94">
            <w:pPr>
              <w:spacing w:after="0" w:line="252" w:lineRule="auto"/>
            </w:pPr>
            <w:r>
              <w:rPr>
                <w:sz w:val="20"/>
              </w:rPr>
              <w:t>VARCHAR(150)</w:t>
            </w:r>
          </w:p>
        </w:tc>
        <w:tc>
          <w:tcPr>
            <w:tcW w:w="605" w:type="dxa"/>
            <w:tcMar>
              <w:top w:w="65" w:type="dxa"/>
              <w:left w:w="65" w:type="dxa"/>
              <w:bottom w:w="65" w:type="dxa"/>
              <w:right w:w="65" w:type="dxa"/>
            </w:tcMar>
            <w:vAlign w:val="center"/>
          </w:tcPr>
          <w:p w14:paraId="248C810E"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D3FC06A" w14:textId="77777777" w:rsidR="001E0325" w:rsidRDefault="00445C94">
            <w:pPr>
              <w:spacing w:after="0" w:line="252" w:lineRule="auto"/>
            </w:pPr>
            <w:r>
              <w:rPr>
                <w:sz w:val="20"/>
              </w:rPr>
              <w:t>—</w:t>
            </w:r>
          </w:p>
        </w:tc>
      </w:tr>
      <w:tr w:rsidR="001E0325" w14:paraId="5C58866B" w14:textId="77777777">
        <w:trPr>
          <w:cantSplit/>
          <w:jc w:val="center"/>
        </w:trPr>
        <w:tc>
          <w:tcPr>
            <w:tcW w:w="2621" w:type="dxa"/>
            <w:tcMar>
              <w:top w:w="65" w:type="dxa"/>
              <w:left w:w="65" w:type="dxa"/>
              <w:bottom w:w="65" w:type="dxa"/>
              <w:right w:w="65" w:type="dxa"/>
            </w:tcMar>
            <w:vAlign w:val="center"/>
          </w:tcPr>
          <w:p w14:paraId="21542797" w14:textId="77777777" w:rsidR="001E0325" w:rsidRDefault="00445C94">
            <w:pPr>
              <w:spacing w:after="0" w:line="252" w:lineRule="auto"/>
            </w:pPr>
            <w:r>
              <w:rPr>
                <w:sz w:val="20"/>
              </w:rPr>
              <w:t>message</w:t>
            </w:r>
          </w:p>
        </w:tc>
        <w:tc>
          <w:tcPr>
            <w:tcW w:w="1786" w:type="dxa"/>
            <w:tcMar>
              <w:top w:w="65" w:type="dxa"/>
              <w:left w:w="65" w:type="dxa"/>
              <w:bottom w:w="65" w:type="dxa"/>
              <w:right w:w="65" w:type="dxa"/>
            </w:tcMar>
            <w:vAlign w:val="center"/>
          </w:tcPr>
          <w:p w14:paraId="347F9942" w14:textId="77777777" w:rsidR="001E0325" w:rsidRDefault="00445C94">
            <w:pPr>
              <w:spacing w:after="0" w:line="252" w:lineRule="auto"/>
            </w:pPr>
            <w:r>
              <w:rPr>
                <w:sz w:val="20"/>
              </w:rPr>
              <w:t>TEXT</w:t>
            </w:r>
          </w:p>
        </w:tc>
        <w:tc>
          <w:tcPr>
            <w:tcW w:w="605" w:type="dxa"/>
            <w:tcMar>
              <w:top w:w="65" w:type="dxa"/>
              <w:left w:w="65" w:type="dxa"/>
              <w:bottom w:w="65" w:type="dxa"/>
              <w:right w:w="65" w:type="dxa"/>
            </w:tcMar>
            <w:vAlign w:val="center"/>
          </w:tcPr>
          <w:p w14:paraId="1E2744CE"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638765C8" w14:textId="77777777" w:rsidR="001E0325" w:rsidRDefault="00445C94">
            <w:pPr>
              <w:spacing w:after="0" w:line="252" w:lineRule="auto"/>
            </w:pPr>
            <w:r>
              <w:rPr>
                <w:sz w:val="20"/>
              </w:rPr>
              <w:t>—</w:t>
            </w:r>
          </w:p>
        </w:tc>
      </w:tr>
      <w:tr w:rsidR="001E0325" w14:paraId="02C526EF" w14:textId="77777777">
        <w:trPr>
          <w:cantSplit/>
          <w:jc w:val="center"/>
        </w:trPr>
        <w:tc>
          <w:tcPr>
            <w:tcW w:w="2621" w:type="dxa"/>
            <w:tcMar>
              <w:top w:w="65" w:type="dxa"/>
              <w:left w:w="65" w:type="dxa"/>
              <w:bottom w:w="65" w:type="dxa"/>
              <w:right w:w="65" w:type="dxa"/>
            </w:tcMar>
            <w:vAlign w:val="center"/>
          </w:tcPr>
          <w:p w14:paraId="4B298BC4" w14:textId="77777777" w:rsidR="001E0325" w:rsidRDefault="00445C94">
            <w:pPr>
              <w:spacing w:after="0" w:line="252" w:lineRule="auto"/>
            </w:pPr>
            <w:r>
              <w:rPr>
                <w:sz w:val="20"/>
              </w:rPr>
              <w:t>notification_type</w:t>
            </w:r>
          </w:p>
        </w:tc>
        <w:tc>
          <w:tcPr>
            <w:tcW w:w="1786" w:type="dxa"/>
            <w:tcMar>
              <w:top w:w="65" w:type="dxa"/>
              <w:left w:w="65" w:type="dxa"/>
              <w:bottom w:w="65" w:type="dxa"/>
              <w:right w:w="65" w:type="dxa"/>
            </w:tcMar>
            <w:vAlign w:val="center"/>
          </w:tcPr>
          <w:p w14:paraId="13E3B054" w14:textId="77777777" w:rsidR="001E0325" w:rsidRDefault="00445C94">
            <w:pPr>
              <w:spacing w:after="0" w:line="252" w:lineRule="auto"/>
            </w:pPr>
            <w:r>
              <w:rPr>
                <w:sz w:val="20"/>
              </w:rPr>
              <w:t>VARCHAR(40)</w:t>
            </w:r>
          </w:p>
        </w:tc>
        <w:tc>
          <w:tcPr>
            <w:tcW w:w="605" w:type="dxa"/>
            <w:tcMar>
              <w:top w:w="65" w:type="dxa"/>
              <w:left w:w="65" w:type="dxa"/>
              <w:bottom w:w="65" w:type="dxa"/>
              <w:right w:w="65" w:type="dxa"/>
            </w:tcMar>
            <w:vAlign w:val="center"/>
          </w:tcPr>
          <w:p w14:paraId="20F03CFE"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B6091C6" w14:textId="77777777" w:rsidR="001E0325" w:rsidRDefault="00445C94">
            <w:pPr>
              <w:spacing w:after="0" w:line="252" w:lineRule="auto"/>
            </w:pPr>
            <w:r>
              <w:rPr>
                <w:sz w:val="20"/>
              </w:rPr>
              <w:t>Default General</w:t>
            </w:r>
          </w:p>
        </w:tc>
      </w:tr>
      <w:tr w:rsidR="001E0325" w14:paraId="556E5299" w14:textId="77777777">
        <w:trPr>
          <w:cantSplit/>
          <w:jc w:val="center"/>
        </w:trPr>
        <w:tc>
          <w:tcPr>
            <w:tcW w:w="2621" w:type="dxa"/>
            <w:tcMar>
              <w:top w:w="65" w:type="dxa"/>
              <w:left w:w="65" w:type="dxa"/>
              <w:bottom w:w="65" w:type="dxa"/>
              <w:right w:w="65" w:type="dxa"/>
            </w:tcMar>
            <w:vAlign w:val="center"/>
          </w:tcPr>
          <w:p w14:paraId="607355AC" w14:textId="77777777" w:rsidR="001E0325" w:rsidRDefault="00445C94">
            <w:pPr>
              <w:spacing w:after="0" w:line="252" w:lineRule="auto"/>
            </w:pPr>
            <w:r>
              <w:rPr>
                <w:sz w:val="20"/>
              </w:rPr>
              <w:t>created_by</w:t>
            </w:r>
          </w:p>
        </w:tc>
        <w:tc>
          <w:tcPr>
            <w:tcW w:w="1786" w:type="dxa"/>
            <w:tcMar>
              <w:top w:w="65" w:type="dxa"/>
              <w:left w:w="65" w:type="dxa"/>
              <w:bottom w:w="65" w:type="dxa"/>
              <w:right w:w="65" w:type="dxa"/>
            </w:tcMar>
            <w:vAlign w:val="center"/>
          </w:tcPr>
          <w:p w14:paraId="43AA7FD4"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7EF6B869"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5A0D9086" w14:textId="77777777" w:rsidR="001E0325" w:rsidRDefault="00445C94">
            <w:pPr>
              <w:spacing w:after="0" w:line="252" w:lineRule="auto"/>
            </w:pPr>
            <w:r>
              <w:rPr>
                <w:sz w:val="20"/>
              </w:rPr>
              <w:t>FK users.id</w:t>
            </w:r>
          </w:p>
        </w:tc>
      </w:tr>
      <w:tr w:rsidR="001E0325" w14:paraId="78C98D0E" w14:textId="77777777">
        <w:trPr>
          <w:cantSplit/>
          <w:jc w:val="center"/>
        </w:trPr>
        <w:tc>
          <w:tcPr>
            <w:tcW w:w="2621" w:type="dxa"/>
            <w:tcMar>
              <w:top w:w="65" w:type="dxa"/>
              <w:left w:w="65" w:type="dxa"/>
              <w:bottom w:w="65" w:type="dxa"/>
              <w:right w:w="65" w:type="dxa"/>
            </w:tcMar>
            <w:vAlign w:val="center"/>
          </w:tcPr>
          <w:p w14:paraId="0463A355" w14:textId="77777777" w:rsidR="001E0325" w:rsidRDefault="00445C94">
            <w:pPr>
              <w:spacing w:after="0" w:line="252" w:lineRule="auto"/>
            </w:pPr>
            <w:r>
              <w:rPr>
                <w:sz w:val="20"/>
              </w:rPr>
              <w:t>target_role</w:t>
            </w:r>
          </w:p>
        </w:tc>
        <w:tc>
          <w:tcPr>
            <w:tcW w:w="1786" w:type="dxa"/>
            <w:tcMar>
              <w:top w:w="65" w:type="dxa"/>
              <w:left w:w="65" w:type="dxa"/>
              <w:bottom w:w="65" w:type="dxa"/>
              <w:right w:w="65" w:type="dxa"/>
            </w:tcMar>
            <w:vAlign w:val="center"/>
          </w:tcPr>
          <w:p w14:paraId="7D7DAEFE" w14:textId="77777777" w:rsidR="001E0325" w:rsidRDefault="00445C94">
            <w:pPr>
              <w:spacing w:after="0" w:line="252" w:lineRule="auto"/>
            </w:pPr>
            <w:r>
              <w:rPr>
                <w:sz w:val="20"/>
              </w:rPr>
              <w:t>VARCHAR(30)</w:t>
            </w:r>
          </w:p>
        </w:tc>
        <w:tc>
          <w:tcPr>
            <w:tcW w:w="605" w:type="dxa"/>
            <w:tcMar>
              <w:top w:w="65" w:type="dxa"/>
              <w:left w:w="65" w:type="dxa"/>
              <w:bottom w:w="65" w:type="dxa"/>
              <w:right w:w="65" w:type="dxa"/>
            </w:tcMar>
            <w:vAlign w:val="center"/>
          </w:tcPr>
          <w:p w14:paraId="59AF528A"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5FE532C" w14:textId="77777777" w:rsidR="001E0325" w:rsidRDefault="00445C94">
            <w:pPr>
              <w:spacing w:after="0" w:line="252" w:lineRule="auto"/>
            </w:pPr>
            <w:r>
              <w:rPr>
                <w:sz w:val="20"/>
              </w:rPr>
              <w:t>Default all</w:t>
            </w:r>
          </w:p>
        </w:tc>
      </w:tr>
      <w:tr w:rsidR="001E0325" w14:paraId="4B38AC3C" w14:textId="77777777">
        <w:trPr>
          <w:cantSplit/>
          <w:jc w:val="center"/>
        </w:trPr>
        <w:tc>
          <w:tcPr>
            <w:tcW w:w="2621" w:type="dxa"/>
            <w:tcMar>
              <w:top w:w="65" w:type="dxa"/>
              <w:left w:w="65" w:type="dxa"/>
              <w:bottom w:w="65" w:type="dxa"/>
              <w:right w:w="65" w:type="dxa"/>
            </w:tcMar>
            <w:vAlign w:val="center"/>
          </w:tcPr>
          <w:p w14:paraId="67355CA0" w14:textId="77777777" w:rsidR="001E0325" w:rsidRDefault="00445C94">
            <w:pPr>
              <w:spacing w:after="0" w:line="252" w:lineRule="auto"/>
            </w:pPr>
            <w:r>
              <w:rPr>
                <w:sz w:val="20"/>
              </w:rPr>
              <w:t>target_user_id</w:t>
            </w:r>
          </w:p>
        </w:tc>
        <w:tc>
          <w:tcPr>
            <w:tcW w:w="1786" w:type="dxa"/>
            <w:tcMar>
              <w:top w:w="65" w:type="dxa"/>
              <w:left w:w="65" w:type="dxa"/>
              <w:bottom w:w="65" w:type="dxa"/>
              <w:right w:w="65" w:type="dxa"/>
            </w:tcMar>
            <w:vAlign w:val="center"/>
          </w:tcPr>
          <w:p w14:paraId="052F60C9"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05A0BFC3"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02E94CEC" w14:textId="77777777" w:rsidR="001E0325" w:rsidRDefault="00445C94">
            <w:pPr>
              <w:spacing w:after="0" w:line="252" w:lineRule="auto"/>
            </w:pPr>
            <w:r>
              <w:rPr>
                <w:sz w:val="20"/>
              </w:rPr>
              <w:t>FK users.id</w:t>
            </w:r>
          </w:p>
        </w:tc>
      </w:tr>
      <w:tr w:rsidR="001E0325" w14:paraId="58148034" w14:textId="77777777">
        <w:trPr>
          <w:cantSplit/>
          <w:jc w:val="center"/>
        </w:trPr>
        <w:tc>
          <w:tcPr>
            <w:tcW w:w="2621" w:type="dxa"/>
            <w:tcMar>
              <w:top w:w="65" w:type="dxa"/>
              <w:left w:w="65" w:type="dxa"/>
              <w:bottom w:w="65" w:type="dxa"/>
              <w:right w:w="65" w:type="dxa"/>
            </w:tcMar>
            <w:vAlign w:val="center"/>
          </w:tcPr>
          <w:p w14:paraId="583463F9" w14:textId="77777777" w:rsidR="001E0325" w:rsidRDefault="00445C94">
            <w:pPr>
              <w:spacing w:after="0" w:line="252" w:lineRule="auto"/>
            </w:pPr>
            <w:r>
              <w:rPr>
                <w:sz w:val="20"/>
              </w:rPr>
              <w:t>target_course_id</w:t>
            </w:r>
          </w:p>
        </w:tc>
        <w:tc>
          <w:tcPr>
            <w:tcW w:w="1786" w:type="dxa"/>
            <w:tcMar>
              <w:top w:w="65" w:type="dxa"/>
              <w:left w:w="65" w:type="dxa"/>
              <w:bottom w:w="65" w:type="dxa"/>
              <w:right w:w="65" w:type="dxa"/>
            </w:tcMar>
            <w:vAlign w:val="center"/>
          </w:tcPr>
          <w:p w14:paraId="6CEC20B2"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39AF3351"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11507E93" w14:textId="77777777" w:rsidR="001E0325" w:rsidRDefault="00445C94">
            <w:pPr>
              <w:spacing w:after="0" w:line="252" w:lineRule="auto"/>
            </w:pPr>
            <w:r>
              <w:rPr>
                <w:sz w:val="20"/>
              </w:rPr>
              <w:t>FK courses.id</w:t>
            </w:r>
          </w:p>
        </w:tc>
      </w:tr>
      <w:tr w:rsidR="001E0325" w14:paraId="25522726" w14:textId="77777777">
        <w:trPr>
          <w:cantSplit/>
          <w:jc w:val="center"/>
        </w:trPr>
        <w:tc>
          <w:tcPr>
            <w:tcW w:w="2621" w:type="dxa"/>
            <w:tcMar>
              <w:top w:w="65" w:type="dxa"/>
              <w:left w:w="65" w:type="dxa"/>
              <w:bottom w:w="65" w:type="dxa"/>
              <w:right w:w="65" w:type="dxa"/>
            </w:tcMar>
            <w:vAlign w:val="center"/>
          </w:tcPr>
          <w:p w14:paraId="25872A93" w14:textId="77777777" w:rsidR="001E0325" w:rsidRDefault="00445C94">
            <w:pPr>
              <w:spacing w:after="0" w:line="252" w:lineRule="auto"/>
            </w:pPr>
            <w:r>
              <w:rPr>
                <w:sz w:val="20"/>
              </w:rPr>
              <w:t>target_semester</w:t>
            </w:r>
          </w:p>
        </w:tc>
        <w:tc>
          <w:tcPr>
            <w:tcW w:w="1786" w:type="dxa"/>
            <w:tcMar>
              <w:top w:w="65" w:type="dxa"/>
              <w:left w:w="65" w:type="dxa"/>
              <w:bottom w:w="65" w:type="dxa"/>
              <w:right w:w="65" w:type="dxa"/>
            </w:tcMar>
            <w:vAlign w:val="center"/>
          </w:tcPr>
          <w:p w14:paraId="4D792184"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3B07B62C"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31E47B12" w14:textId="77777777" w:rsidR="001E0325" w:rsidRDefault="00445C94">
            <w:pPr>
              <w:spacing w:after="0" w:line="252" w:lineRule="auto"/>
            </w:pPr>
            <w:r>
              <w:rPr>
                <w:sz w:val="20"/>
              </w:rPr>
              <w:t>—</w:t>
            </w:r>
          </w:p>
        </w:tc>
      </w:tr>
      <w:tr w:rsidR="001E0325" w14:paraId="6F2B9910" w14:textId="77777777">
        <w:trPr>
          <w:cantSplit/>
          <w:jc w:val="center"/>
        </w:trPr>
        <w:tc>
          <w:tcPr>
            <w:tcW w:w="2621" w:type="dxa"/>
            <w:tcMar>
              <w:top w:w="65" w:type="dxa"/>
              <w:left w:w="65" w:type="dxa"/>
              <w:bottom w:w="65" w:type="dxa"/>
              <w:right w:w="65" w:type="dxa"/>
            </w:tcMar>
            <w:vAlign w:val="center"/>
          </w:tcPr>
          <w:p w14:paraId="5BB4ACD4" w14:textId="77777777" w:rsidR="001E0325" w:rsidRDefault="00445C94">
            <w:pPr>
              <w:spacing w:after="0" w:line="252" w:lineRule="auto"/>
            </w:pPr>
            <w:r>
              <w:rPr>
                <w:sz w:val="20"/>
              </w:rPr>
              <w:t>created_at</w:t>
            </w:r>
          </w:p>
        </w:tc>
        <w:tc>
          <w:tcPr>
            <w:tcW w:w="1786" w:type="dxa"/>
            <w:tcMar>
              <w:top w:w="65" w:type="dxa"/>
              <w:left w:w="65" w:type="dxa"/>
              <w:bottom w:w="65" w:type="dxa"/>
              <w:right w:w="65" w:type="dxa"/>
            </w:tcMar>
            <w:vAlign w:val="center"/>
          </w:tcPr>
          <w:p w14:paraId="3D571A8E"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51A295BF"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6557AA42" w14:textId="77777777" w:rsidR="001E0325" w:rsidRDefault="00445C94">
            <w:pPr>
              <w:spacing w:after="0" w:line="252" w:lineRule="auto"/>
            </w:pPr>
            <w:r>
              <w:rPr>
                <w:sz w:val="20"/>
              </w:rPr>
              <w:t>—</w:t>
            </w:r>
          </w:p>
        </w:tc>
      </w:tr>
      <w:tr w:rsidR="001E0325" w14:paraId="6BBD9334" w14:textId="77777777">
        <w:trPr>
          <w:cantSplit/>
          <w:jc w:val="center"/>
        </w:trPr>
        <w:tc>
          <w:tcPr>
            <w:tcW w:w="2621" w:type="dxa"/>
            <w:tcMar>
              <w:top w:w="65" w:type="dxa"/>
              <w:left w:w="65" w:type="dxa"/>
              <w:bottom w:w="65" w:type="dxa"/>
              <w:right w:w="65" w:type="dxa"/>
            </w:tcMar>
            <w:vAlign w:val="center"/>
          </w:tcPr>
          <w:p w14:paraId="769BFB03" w14:textId="77777777" w:rsidR="001E0325" w:rsidRDefault="00445C94">
            <w:pPr>
              <w:spacing w:after="0" w:line="252" w:lineRule="auto"/>
            </w:pPr>
            <w:r>
              <w:rPr>
                <w:sz w:val="20"/>
              </w:rPr>
              <w:t>expires_at</w:t>
            </w:r>
          </w:p>
        </w:tc>
        <w:tc>
          <w:tcPr>
            <w:tcW w:w="1786" w:type="dxa"/>
            <w:tcMar>
              <w:top w:w="65" w:type="dxa"/>
              <w:left w:w="65" w:type="dxa"/>
              <w:bottom w:w="65" w:type="dxa"/>
              <w:right w:w="65" w:type="dxa"/>
            </w:tcMar>
            <w:vAlign w:val="center"/>
          </w:tcPr>
          <w:p w14:paraId="58F99A33"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7A9D76F5"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05E98C72" w14:textId="77777777" w:rsidR="001E0325" w:rsidRDefault="00445C94">
            <w:pPr>
              <w:spacing w:after="0" w:line="252" w:lineRule="auto"/>
            </w:pPr>
            <w:r>
              <w:rPr>
                <w:sz w:val="20"/>
              </w:rPr>
              <w:t>—</w:t>
            </w:r>
          </w:p>
        </w:tc>
      </w:tr>
      <w:tr w:rsidR="001E0325" w14:paraId="204FFE92" w14:textId="77777777">
        <w:trPr>
          <w:cantSplit/>
          <w:jc w:val="center"/>
        </w:trPr>
        <w:tc>
          <w:tcPr>
            <w:tcW w:w="2621" w:type="dxa"/>
            <w:tcMar>
              <w:top w:w="65" w:type="dxa"/>
              <w:left w:w="65" w:type="dxa"/>
              <w:bottom w:w="65" w:type="dxa"/>
              <w:right w:w="65" w:type="dxa"/>
            </w:tcMar>
            <w:vAlign w:val="center"/>
          </w:tcPr>
          <w:p w14:paraId="62C52F05" w14:textId="77777777" w:rsidR="001E0325" w:rsidRDefault="00445C94">
            <w:pPr>
              <w:spacing w:after="0" w:line="252" w:lineRule="auto"/>
            </w:pPr>
            <w:r>
              <w:rPr>
                <w:sz w:val="20"/>
              </w:rPr>
              <w:t>is_active</w:t>
            </w:r>
          </w:p>
        </w:tc>
        <w:tc>
          <w:tcPr>
            <w:tcW w:w="1786" w:type="dxa"/>
            <w:tcMar>
              <w:top w:w="65" w:type="dxa"/>
              <w:left w:w="65" w:type="dxa"/>
              <w:bottom w:w="65" w:type="dxa"/>
              <w:right w:w="65" w:type="dxa"/>
            </w:tcMar>
            <w:vAlign w:val="center"/>
          </w:tcPr>
          <w:p w14:paraId="41A9B9D8" w14:textId="77777777" w:rsidR="001E0325" w:rsidRDefault="00445C94">
            <w:pPr>
              <w:spacing w:after="0" w:line="252" w:lineRule="auto"/>
            </w:pPr>
            <w:r>
              <w:rPr>
                <w:sz w:val="20"/>
              </w:rPr>
              <w:t>BOOLEAN</w:t>
            </w:r>
          </w:p>
        </w:tc>
        <w:tc>
          <w:tcPr>
            <w:tcW w:w="605" w:type="dxa"/>
            <w:tcMar>
              <w:top w:w="65" w:type="dxa"/>
              <w:left w:w="65" w:type="dxa"/>
              <w:bottom w:w="65" w:type="dxa"/>
              <w:right w:w="65" w:type="dxa"/>
            </w:tcMar>
            <w:vAlign w:val="center"/>
          </w:tcPr>
          <w:p w14:paraId="274B63F2"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245F18A" w14:textId="77777777" w:rsidR="001E0325" w:rsidRDefault="00445C94">
            <w:pPr>
              <w:spacing w:after="0" w:line="252" w:lineRule="auto"/>
            </w:pPr>
            <w:r>
              <w:rPr>
                <w:sz w:val="20"/>
              </w:rPr>
              <w:t>Default True</w:t>
            </w:r>
          </w:p>
        </w:tc>
      </w:tr>
    </w:tbl>
    <w:p w14:paraId="37E5ECCC" w14:textId="77777777" w:rsidR="001E0325" w:rsidRDefault="001E0325">
      <w:pPr>
        <w:spacing w:after="0" w:line="40" w:lineRule="exact"/>
      </w:pPr>
    </w:p>
    <w:p w14:paraId="0ABA2C13" w14:textId="77777777" w:rsidR="001E0325" w:rsidRDefault="00445C94">
      <w:pPr>
        <w:pStyle w:val="Heading2"/>
      </w:pPr>
      <w:r>
        <w:t>contact inquiries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1"/>
        <w:gridCol w:w="1786"/>
        <w:gridCol w:w="605"/>
        <w:gridCol w:w="3629"/>
      </w:tblGrid>
      <w:tr w:rsidR="001E0325" w14:paraId="692EA4B2" w14:textId="77777777">
        <w:trPr>
          <w:cantSplit/>
          <w:tblHeader/>
          <w:jc w:val="center"/>
        </w:trPr>
        <w:tc>
          <w:tcPr>
            <w:tcW w:w="2621" w:type="dxa"/>
            <w:shd w:val="clear" w:color="auto" w:fill="E8ECF1"/>
            <w:tcMar>
              <w:top w:w="65" w:type="dxa"/>
              <w:left w:w="65" w:type="dxa"/>
              <w:bottom w:w="65" w:type="dxa"/>
              <w:right w:w="65" w:type="dxa"/>
            </w:tcMar>
            <w:vAlign w:val="center"/>
          </w:tcPr>
          <w:p w14:paraId="23397FD7" w14:textId="77777777" w:rsidR="001E0325" w:rsidRDefault="00445C94">
            <w:pPr>
              <w:spacing w:after="0" w:line="252" w:lineRule="auto"/>
            </w:pPr>
            <w:r>
              <w:rPr>
                <w:b/>
                <w:sz w:val="20"/>
              </w:rPr>
              <w:t>Field</w:t>
            </w:r>
          </w:p>
        </w:tc>
        <w:tc>
          <w:tcPr>
            <w:tcW w:w="1786" w:type="dxa"/>
            <w:shd w:val="clear" w:color="auto" w:fill="E8ECF1"/>
            <w:tcMar>
              <w:top w:w="65" w:type="dxa"/>
              <w:left w:w="65" w:type="dxa"/>
              <w:bottom w:w="65" w:type="dxa"/>
              <w:right w:w="65" w:type="dxa"/>
            </w:tcMar>
            <w:vAlign w:val="center"/>
          </w:tcPr>
          <w:p w14:paraId="6FEA11A7" w14:textId="77777777" w:rsidR="001E0325" w:rsidRDefault="00445C94">
            <w:pPr>
              <w:spacing w:after="0" w:line="252" w:lineRule="auto"/>
            </w:pPr>
            <w:r>
              <w:rPr>
                <w:b/>
                <w:sz w:val="20"/>
              </w:rPr>
              <w:t>Type</w:t>
            </w:r>
          </w:p>
        </w:tc>
        <w:tc>
          <w:tcPr>
            <w:tcW w:w="605" w:type="dxa"/>
            <w:shd w:val="clear" w:color="auto" w:fill="E8ECF1"/>
            <w:tcMar>
              <w:top w:w="65" w:type="dxa"/>
              <w:left w:w="65" w:type="dxa"/>
              <w:bottom w:w="65" w:type="dxa"/>
              <w:right w:w="65" w:type="dxa"/>
            </w:tcMar>
            <w:vAlign w:val="center"/>
          </w:tcPr>
          <w:p w14:paraId="01B41681" w14:textId="77777777" w:rsidR="001E0325" w:rsidRDefault="00445C94">
            <w:pPr>
              <w:spacing w:after="0" w:line="252" w:lineRule="auto"/>
              <w:jc w:val="center"/>
            </w:pPr>
            <w:r>
              <w:rPr>
                <w:b/>
                <w:sz w:val="20"/>
              </w:rPr>
              <w:t>Null</w:t>
            </w:r>
          </w:p>
        </w:tc>
        <w:tc>
          <w:tcPr>
            <w:tcW w:w="3629" w:type="dxa"/>
            <w:shd w:val="clear" w:color="auto" w:fill="E8ECF1"/>
            <w:tcMar>
              <w:top w:w="65" w:type="dxa"/>
              <w:left w:w="65" w:type="dxa"/>
              <w:bottom w:w="65" w:type="dxa"/>
              <w:right w:w="65" w:type="dxa"/>
            </w:tcMar>
            <w:vAlign w:val="center"/>
          </w:tcPr>
          <w:p w14:paraId="74CFF674" w14:textId="77777777" w:rsidR="001E0325" w:rsidRDefault="00445C94">
            <w:pPr>
              <w:spacing w:after="0" w:line="252" w:lineRule="auto"/>
            </w:pPr>
            <w:r>
              <w:rPr>
                <w:b/>
                <w:sz w:val="20"/>
              </w:rPr>
              <w:t>Keys and defaults</w:t>
            </w:r>
          </w:p>
        </w:tc>
      </w:tr>
      <w:tr w:rsidR="001E0325" w14:paraId="44D153CC" w14:textId="77777777">
        <w:trPr>
          <w:cantSplit/>
          <w:jc w:val="center"/>
        </w:trPr>
        <w:tc>
          <w:tcPr>
            <w:tcW w:w="2621" w:type="dxa"/>
            <w:tcMar>
              <w:top w:w="65" w:type="dxa"/>
              <w:left w:w="65" w:type="dxa"/>
              <w:bottom w:w="65" w:type="dxa"/>
              <w:right w:w="65" w:type="dxa"/>
            </w:tcMar>
            <w:vAlign w:val="center"/>
          </w:tcPr>
          <w:p w14:paraId="3D712871" w14:textId="77777777" w:rsidR="001E0325" w:rsidRDefault="00445C94">
            <w:pPr>
              <w:spacing w:after="0" w:line="252" w:lineRule="auto"/>
            </w:pPr>
            <w:r>
              <w:rPr>
                <w:sz w:val="20"/>
              </w:rPr>
              <w:t>id</w:t>
            </w:r>
          </w:p>
        </w:tc>
        <w:tc>
          <w:tcPr>
            <w:tcW w:w="1786" w:type="dxa"/>
            <w:tcMar>
              <w:top w:w="65" w:type="dxa"/>
              <w:left w:w="65" w:type="dxa"/>
              <w:bottom w:w="65" w:type="dxa"/>
              <w:right w:w="65" w:type="dxa"/>
            </w:tcMar>
            <w:vAlign w:val="center"/>
          </w:tcPr>
          <w:p w14:paraId="3929407B"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7E9B88D2"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2FDCCDD6" w14:textId="77777777" w:rsidR="001E0325" w:rsidRDefault="00445C94">
            <w:pPr>
              <w:spacing w:after="0" w:line="252" w:lineRule="auto"/>
            </w:pPr>
            <w:r>
              <w:rPr>
                <w:sz w:val="20"/>
              </w:rPr>
              <w:t>PK</w:t>
            </w:r>
          </w:p>
        </w:tc>
      </w:tr>
      <w:tr w:rsidR="001E0325" w14:paraId="31DEF3E8" w14:textId="77777777">
        <w:trPr>
          <w:cantSplit/>
          <w:jc w:val="center"/>
        </w:trPr>
        <w:tc>
          <w:tcPr>
            <w:tcW w:w="2621" w:type="dxa"/>
            <w:tcMar>
              <w:top w:w="65" w:type="dxa"/>
              <w:left w:w="65" w:type="dxa"/>
              <w:bottom w:w="65" w:type="dxa"/>
              <w:right w:w="65" w:type="dxa"/>
            </w:tcMar>
            <w:vAlign w:val="center"/>
          </w:tcPr>
          <w:p w14:paraId="2D8896C5" w14:textId="77777777" w:rsidR="001E0325" w:rsidRDefault="00445C94">
            <w:pPr>
              <w:spacing w:after="0" w:line="252" w:lineRule="auto"/>
            </w:pPr>
            <w:r>
              <w:rPr>
                <w:sz w:val="20"/>
              </w:rPr>
              <w:t>full_name</w:t>
            </w:r>
          </w:p>
        </w:tc>
        <w:tc>
          <w:tcPr>
            <w:tcW w:w="1786" w:type="dxa"/>
            <w:tcMar>
              <w:top w:w="65" w:type="dxa"/>
              <w:left w:w="65" w:type="dxa"/>
              <w:bottom w:w="65" w:type="dxa"/>
              <w:right w:w="65" w:type="dxa"/>
            </w:tcMar>
            <w:vAlign w:val="center"/>
          </w:tcPr>
          <w:p w14:paraId="6C0CDF5A" w14:textId="77777777" w:rsidR="001E0325" w:rsidRDefault="00445C94">
            <w:pPr>
              <w:spacing w:after="0" w:line="252" w:lineRule="auto"/>
            </w:pPr>
            <w:r>
              <w:rPr>
                <w:sz w:val="20"/>
              </w:rPr>
              <w:t>VARCHAR(120)</w:t>
            </w:r>
          </w:p>
        </w:tc>
        <w:tc>
          <w:tcPr>
            <w:tcW w:w="605" w:type="dxa"/>
            <w:tcMar>
              <w:top w:w="65" w:type="dxa"/>
              <w:left w:w="65" w:type="dxa"/>
              <w:bottom w:w="65" w:type="dxa"/>
              <w:right w:w="65" w:type="dxa"/>
            </w:tcMar>
            <w:vAlign w:val="center"/>
          </w:tcPr>
          <w:p w14:paraId="44E16D17"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722ECB1" w14:textId="77777777" w:rsidR="001E0325" w:rsidRDefault="00445C94">
            <w:pPr>
              <w:spacing w:after="0" w:line="252" w:lineRule="auto"/>
            </w:pPr>
            <w:r>
              <w:rPr>
                <w:sz w:val="20"/>
              </w:rPr>
              <w:t>—</w:t>
            </w:r>
          </w:p>
        </w:tc>
      </w:tr>
      <w:tr w:rsidR="001E0325" w14:paraId="47891993" w14:textId="77777777">
        <w:trPr>
          <w:cantSplit/>
          <w:jc w:val="center"/>
        </w:trPr>
        <w:tc>
          <w:tcPr>
            <w:tcW w:w="2621" w:type="dxa"/>
            <w:tcMar>
              <w:top w:w="65" w:type="dxa"/>
              <w:left w:w="65" w:type="dxa"/>
              <w:bottom w:w="65" w:type="dxa"/>
              <w:right w:w="65" w:type="dxa"/>
            </w:tcMar>
            <w:vAlign w:val="center"/>
          </w:tcPr>
          <w:p w14:paraId="513FC832" w14:textId="77777777" w:rsidR="001E0325" w:rsidRDefault="00445C94">
            <w:pPr>
              <w:spacing w:after="0" w:line="252" w:lineRule="auto"/>
            </w:pPr>
            <w:r>
              <w:rPr>
                <w:sz w:val="20"/>
              </w:rPr>
              <w:t>email</w:t>
            </w:r>
          </w:p>
        </w:tc>
        <w:tc>
          <w:tcPr>
            <w:tcW w:w="1786" w:type="dxa"/>
            <w:tcMar>
              <w:top w:w="65" w:type="dxa"/>
              <w:left w:w="65" w:type="dxa"/>
              <w:bottom w:w="65" w:type="dxa"/>
              <w:right w:w="65" w:type="dxa"/>
            </w:tcMar>
            <w:vAlign w:val="center"/>
          </w:tcPr>
          <w:p w14:paraId="16F019DB" w14:textId="77777777" w:rsidR="001E0325" w:rsidRDefault="00445C94">
            <w:pPr>
              <w:spacing w:after="0" w:line="252" w:lineRule="auto"/>
            </w:pPr>
            <w:r>
              <w:rPr>
                <w:sz w:val="20"/>
              </w:rPr>
              <w:t>VARCHAR(120)</w:t>
            </w:r>
          </w:p>
        </w:tc>
        <w:tc>
          <w:tcPr>
            <w:tcW w:w="605" w:type="dxa"/>
            <w:tcMar>
              <w:top w:w="65" w:type="dxa"/>
              <w:left w:w="65" w:type="dxa"/>
              <w:bottom w:w="65" w:type="dxa"/>
              <w:right w:w="65" w:type="dxa"/>
            </w:tcMar>
            <w:vAlign w:val="center"/>
          </w:tcPr>
          <w:p w14:paraId="141CAB6C"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2AE8FEF0" w14:textId="77777777" w:rsidR="001E0325" w:rsidRDefault="00445C94">
            <w:pPr>
              <w:spacing w:after="0" w:line="252" w:lineRule="auto"/>
            </w:pPr>
            <w:r>
              <w:rPr>
                <w:sz w:val="20"/>
              </w:rPr>
              <w:t>—</w:t>
            </w:r>
          </w:p>
        </w:tc>
      </w:tr>
      <w:tr w:rsidR="001E0325" w14:paraId="3DCCB732" w14:textId="77777777">
        <w:trPr>
          <w:cantSplit/>
          <w:jc w:val="center"/>
        </w:trPr>
        <w:tc>
          <w:tcPr>
            <w:tcW w:w="2621" w:type="dxa"/>
            <w:tcMar>
              <w:top w:w="65" w:type="dxa"/>
              <w:left w:w="65" w:type="dxa"/>
              <w:bottom w:w="65" w:type="dxa"/>
              <w:right w:w="65" w:type="dxa"/>
            </w:tcMar>
            <w:vAlign w:val="center"/>
          </w:tcPr>
          <w:p w14:paraId="71A6F4D1" w14:textId="77777777" w:rsidR="001E0325" w:rsidRDefault="00445C94">
            <w:pPr>
              <w:spacing w:after="0" w:line="252" w:lineRule="auto"/>
            </w:pPr>
            <w:r>
              <w:rPr>
                <w:sz w:val="20"/>
              </w:rPr>
              <w:t>phone</w:t>
            </w:r>
          </w:p>
        </w:tc>
        <w:tc>
          <w:tcPr>
            <w:tcW w:w="1786" w:type="dxa"/>
            <w:tcMar>
              <w:top w:w="65" w:type="dxa"/>
              <w:left w:w="65" w:type="dxa"/>
              <w:bottom w:w="65" w:type="dxa"/>
              <w:right w:w="65" w:type="dxa"/>
            </w:tcMar>
            <w:vAlign w:val="center"/>
          </w:tcPr>
          <w:p w14:paraId="2D0ADCA7" w14:textId="77777777" w:rsidR="001E0325" w:rsidRDefault="00445C94">
            <w:pPr>
              <w:spacing w:after="0" w:line="252" w:lineRule="auto"/>
            </w:pPr>
            <w:r>
              <w:rPr>
                <w:sz w:val="20"/>
              </w:rPr>
              <w:t>VARCHAR(20)</w:t>
            </w:r>
          </w:p>
        </w:tc>
        <w:tc>
          <w:tcPr>
            <w:tcW w:w="605" w:type="dxa"/>
            <w:tcMar>
              <w:top w:w="65" w:type="dxa"/>
              <w:left w:w="65" w:type="dxa"/>
              <w:bottom w:w="65" w:type="dxa"/>
              <w:right w:w="65" w:type="dxa"/>
            </w:tcMar>
            <w:vAlign w:val="center"/>
          </w:tcPr>
          <w:p w14:paraId="14BFCDB5"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1D4366D5" w14:textId="77777777" w:rsidR="001E0325" w:rsidRDefault="00445C94">
            <w:pPr>
              <w:spacing w:after="0" w:line="252" w:lineRule="auto"/>
            </w:pPr>
            <w:r>
              <w:rPr>
                <w:sz w:val="20"/>
              </w:rPr>
              <w:t>—</w:t>
            </w:r>
          </w:p>
        </w:tc>
      </w:tr>
      <w:tr w:rsidR="001E0325" w14:paraId="70094AE1" w14:textId="77777777">
        <w:trPr>
          <w:cantSplit/>
          <w:jc w:val="center"/>
        </w:trPr>
        <w:tc>
          <w:tcPr>
            <w:tcW w:w="2621" w:type="dxa"/>
            <w:tcMar>
              <w:top w:w="65" w:type="dxa"/>
              <w:left w:w="65" w:type="dxa"/>
              <w:bottom w:w="65" w:type="dxa"/>
              <w:right w:w="65" w:type="dxa"/>
            </w:tcMar>
            <w:vAlign w:val="center"/>
          </w:tcPr>
          <w:p w14:paraId="719CCD61" w14:textId="77777777" w:rsidR="001E0325" w:rsidRDefault="00445C94">
            <w:pPr>
              <w:spacing w:after="0" w:line="252" w:lineRule="auto"/>
            </w:pPr>
            <w:r>
              <w:rPr>
                <w:sz w:val="20"/>
              </w:rPr>
              <w:t>subject</w:t>
            </w:r>
          </w:p>
        </w:tc>
        <w:tc>
          <w:tcPr>
            <w:tcW w:w="1786" w:type="dxa"/>
            <w:tcMar>
              <w:top w:w="65" w:type="dxa"/>
              <w:left w:w="65" w:type="dxa"/>
              <w:bottom w:w="65" w:type="dxa"/>
              <w:right w:w="65" w:type="dxa"/>
            </w:tcMar>
            <w:vAlign w:val="center"/>
          </w:tcPr>
          <w:p w14:paraId="278008BD" w14:textId="77777777" w:rsidR="001E0325" w:rsidRDefault="00445C94">
            <w:pPr>
              <w:spacing w:after="0" w:line="252" w:lineRule="auto"/>
            </w:pPr>
            <w:r>
              <w:rPr>
                <w:sz w:val="20"/>
              </w:rPr>
              <w:t>VARCHAR(150)</w:t>
            </w:r>
          </w:p>
        </w:tc>
        <w:tc>
          <w:tcPr>
            <w:tcW w:w="605" w:type="dxa"/>
            <w:tcMar>
              <w:top w:w="65" w:type="dxa"/>
              <w:left w:w="65" w:type="dxa"/>
              <w:bottom w:w="65" w:type="dxa"/>
              <w:right w:w="65" w:type="dxa"/>
            </w:tcMar>
            <w:vAlign w:val="center"/>
          </w:tcPr>
          <w:p w14:paraId="75DBEFEE"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1908349" w14:textId="77777777" w:rsidR="001E0325" w:rsidRDefault="00445C94">
            <w:pPr>
              <w:spacing w:after="0" w:line="252" w:lineRule="auto"/>
            </w:pPr>
            <w:r>
              <w:rPr>
                <w:sz w:val="20"/>
              </w:rPr>
              <w:t>—</w:t>
            </w:r>
          </w:p>
        </w:tc>
      </w:tr>
      <w:tr w:rsidR="001E0325" w14:paraId="30DA9F64" w14:textId="77777777">
        <w:trPr>
          <w:cantSplit/>
          <w:jc w:val="center"/>
        </w:trPr>
        <w:tc>
          <w:tcPr>
            <w:tcW w:w="2621" w:type="dxa"/>
            <w:tcMar>
              <w:top w:w="65" w:type="dxa"/>
              <w:left w:w="65" w:type="dxa"/>
              <w:bottom w:w="65" w:type="dxa"/>
              <w:right w:w="65" w:type="dxa"/>
            </w:tcMar>
            <w:vAlign w:val="center"/>
          </w:tcPr>
          <w:p w14:paraId="2F8A7EE5" w14:textId="77777777" w:rsidR="001E0325" w:rsidRDefault="00445C94">
            <w:pPr>
              <w:spacing w:after="0" w:line="252" w:lineRule="auto"/>
            </w:pPr>
            <w:r>
              <w:rPr>
                <w:sz w:val="20"/>
              </w:rPr>
              <w:t>message</w:t>
            </w:r>
          </w:p>
        </w:tc>
        <w:tc>
          <w:tcPr>
            <w:tcW w:w="1786" w:type="dxa"/>
            <w:tcMar>
              <w:top w:w="65" w:type="dxa"/>
              <w:left w:w="65" w:type="dxa"/>
              <w:bottom w:w="65" w:type="dxa"/>
              <w:right w:w="65" w:type="dxa"/>
            </w:tcMar>
            <w:vAlign w:val="center"/>
          </w:tcPr>
          <w:p w14:paraId="6F32D30E" w14:textId="77777777" w:rsidR="001E0325" w:rsidRDefault="00445C94">
            <w:pPr>
              <w:spacing w:after="0" w:line="252" w:lineRule="auto"/>
            </w:pPr>
            <w:r>
              <w:rPr>
                <w:sz w:val="20"/>
              </w:rPr>
              <w:t>TEXT</w:t>
            </w:r>
          </w:p>
        </w:tc>
        <w:tc>
          <w:tcPr>
            <w:tcW w:w="605" w:type="dxa"/>
            <w:tcMar>
              <w:top w:w="65" w:type="dxa"/>
              <w:left w:w="65" w:type="dxa"/>
              <w:bottom w:w="65" w:type="dxa"/>
              <w:right w:w="65" w:type="dxa"/>
            </w:tcMar>
            <w:vAlign w:val="center"/>
          </w:tcPr>
          <w:p w14:paraId="0BD7C550"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6FB94009" w14:textId="77777777" w:rsidR="001E0325" w:rsidRDefault="00445C94">
            <w:pPr>
              <w:spacing w:after="0" w:line="252" w:lineRule="auto"/>
            </w:pPr>
            <w:r>
              <w:rPr>
                <w:sz w:val="20"/>
              </w:rPr>
              <w:t>—</w:t>
            </w:r>
          </w:p>
        </w:tc>
      </w:tr>
      <w:tr w:rsidR="001E0325" w14:paraId="0E821A3F" w14:textId="77777777">
        <w:trPr>
          <w:cantSplit/>
          <w:jc w:val="center"/>
        </w:trPr>
        <w:tc>
          <w:tcPr>
            <w:tcW w:w="2621" w:type="dxa"/>
            <w:tcMar>
              <w:top w:w="65" w:type="dxa"/>
              <w:left w:w="65" w:type="dxa"/>
              <w:bottom w:w="65" w:type="dxa"/>
              <w:right w:w="65" w:type="dxa"/>
            </w:tcMar>
            <w:vAlign w:val="center"/>
          </w:tcPr>
          <w:p w14:paraId="4E219E90" w14:textId="77777777" w:rsidR="001E0325" w:rsidRDefault="00445C94">
            <w:pPr>
              <w:spacing w:after="0" w:line="252" w:lineRule="auto"/>
            </w:pPr>
            <w:r>
              <w:rPr>
                <w:sz w:val="20"/>
              </w:rPr>
              <w:t>status</w:t>
            </w:r>
          </w:p>
        </w:tc>
        <w:tc>
          <w:tcPr>
            <w:tcW w:w="1786" w:type="dxa"/>
            <w:tcMar>
              <w:top w:w="65" w:type="dxa"/>
              <w:left w:w="65" w:type="dxa"/>
              <w:bottom w:w="65" w:type="dxa"/>
              <w:right w:w="65" w:type="dxa"/>
            </w:tcMar>
            <w:vAlign w:val="center"/>
          </w:tcPr>
          <w:p w14:paraId="7ACCCEFA" w14:textId="77777777" w:rsidR="001E0325" w:rsidRDefault="00445C94">
            <w:pPr>
              <w:spacing w:after="0" w:line="252" w:lineRule="auto"/>
            </w:pPr>
            <w:r>
              <w:rPr>
                <w:sz w:val="20"/>
              </w:rPr>
              <w:t>VARCHAR(30)</w:t>
            </w:r>
          </w:p>
        </w:tc>
        <w:tc>
          <w:tcPr>
            <w:tcW w:w="605" w:type="dxa"/>
            <w:tcMar>
              <w:top w:w="65" w:type="dxa"/>
              <w:left w:w="65" w:type="dxa"/>
              <w:bottom w:w="65" w:type="dxa"/>
              <w:right w:w="65" w:type="dxa"/>
            </w:tcMar>
            <w:vAlign w:val="center"/>
          </w:tcPr>
          <w:p w14:paraId="1E2D56C4"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4C66601D" w14:textId="77777777" w:rsidR="001E0325" w:rsidRDefault="00445C94">
            <w:pPr>
              <w:spacing w:after="0" w:line="252" w:lineRule="auto"/>
            </w:pPr>
            <w:r>
              <w:rPr>
                <w:sz w:val="20"/>
              </w:rPr>
              <w:t>Default New</w:t>
            </w:r>
          </w:p>
        </w:tc>
      </w:tr>
      <w:tr w:rsidR="001E0325" w14:paraId="6076E90E" w14:textId="77777777">
        <w:trPr>
          <w:cantSplit/>
          <w:jc w:val="center"/>
        </w:trPr>
        <w:tc>
          <w:tcPr>
            <w:tcW w:w="2621" w:type="dxa"/>
            <w:tcMar>
              <w:top w:w="65" w:type="dxa"/>
              <w:left w:w="65" w:type="dxa"/>
              <w:bottom w:w="65" w:type="dxa"/>
              <w:right w:w="65" w:type="dxa"/>
            </w:tcMar>
            <w:vAlign w:val="center"/>
          </w:tcPr>
          <w:p w14:paraId="303590F8" w14:textId="77777777" w:rsidR="001E0325" w:rsidRDefault="00445C94">
            <w:pPr>
              <w:spacing w:after="0" w:line="252" w:lineRule="auto"/>
            </w:pPr>
            <w:r>
              <w:rPr>
                <w:sz w:val="20"/>
              </w:rPr>
              <w:t>created_at</w:t>
            </w:r>
          </w:p>
        </w:tc>
        <w:tc>
          <w:tcPr>
            <w:tcW w:w="1786" w:type="dxa"/>
            <w:tcMar>
              <w:top w:w="65" w:type="dxa"/>
              <w:left w:w="65" w:type="dxa"/>
              <w:bottom w:w="65" w:type="dxa"/>
              <w:right w:w="65" w:type="dxa"/>
            </w:tcMar>
            <w:vAlign w:val="center"/>
          </w:tcPr>
          <w:p w14:paraId="120748C6"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3C7F7CC4"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01E244D2" w14:textId="77777777" w:rsidR="001E0325" w:rsidRDefault="00445C94">
            <w:pPr>
              <w:spacing w:after="0" w:line="252" w:lineRule="auto"/>
            </w:pPr>
            <w:r>
              <w:rPr>
                <w:sz w:val="20"/>
              </w:rPr>
              <w:t>—</w:t>
            </w:r>
          </w:p>
        </w:tc>
      </w:tr>
      <w:tr w:rsidR="001E0325" w14:paraId="5901A41B" w14:textId="77777777">
        <w:trPr>
          <w:cantSplit/>
          <w:jc w:val="center"/>
        </w:trPr>
        <w:tc>
          <w:tcPr>
            <w:tcW w:w="2621" w:type="dxa"/>
            <w:tcMar>
              <w:top w:w="65" w:type="dxa"/>
              <w:left w:w="65" w:type="dxa"/>
              <w:bottom w:w="65" w:type="dxa"/>
              <w:right w:w="65" w:type="dxa"/>
            </w:tcMar>
            <w:vAlign w:val="center"/>
          </w:tcPr>
          <w:p w14:paraId="4CD7A3D7" w14:textId="77777777" w:rsidR="001E0325" w:rsidRDefault="00445C94">
            <w:pPr>
              <w:spacing w:after="0" w:line="252" w:lineRule="auto"/>
            </w:pPr>
            <w:r>
              <w:rPr>
                <w:sz w:val="20"/>
              </w:rPr>
              <w:t>updated_at</w:t>
            </w:r>
          </w:p>
        </w:tc>
        <w:tc>
          <w:tcPr>
            <w:tcW w:w="1786" w:type="dxa"/>
            <w:tcMar>
              <w:top w:w="65" w:type="dxa"/>
              <w:left w:w="65" w:type="dxa"/>
              <w:bottom w:w="65" w:type="dxa"/>
              <w:right w:w="65" w:type="dxa"/>
            </w:tcMar>
            <w:vAlign w:val="center"/>
          </w:tcPr>
          <w:p w14:paraId="07B55337"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52460BDE"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644227E7" w14:textId="77777777" w:rsidR="001E0325" w:rsidRDefault="00445C94">
            <w:pPr>
              <w:spacing w:after="0" w:line="252" w:lineRule="auto"/>
            </w:pPr>
            <w:r>
              <w:rPr>
                <w:sz w:val="20"/>
              </w:rPr>
              <w:t>—</w:t>
            </w:r>
          </w:p>
        </w:tc>
      </w:tr>
    </w:tbl>
    <w:p w14:paraId="2F017BD2" w14:textId="77777777" w:rsidR="001E0325" w:rsidRDefault="001E0325">
      <w:pPr>
        <w:spacing w:after="0" w:line="40" w:lineRule="exact"/>
      </w:pPr>
    </w:p>
    <w:p w14:paraId="66F80339" w14:textId="77777777" w:rsidR="001E0325" w:rsidRDefault="00445C94">
      <w:pPr>
        <w:pStyle w:val="Heading2"/>
        <w:pageBreakBefore/>
      </w:pPr>
      <w:r>
        <w:lastRenderedPageBreak/>
        <w:t>Data Dictionary 9</w:t>
      </w:r>
    </w:p>
    <w:p w14:paraId="53A09D0A" w14:textId="77777777" w:rsidR="001E0325" w:rsidRDefault="00445C94">
      <w:pPr>
        <w:pStyle w:val="Heading2"/>
      </w:pPr>
      <w:r>
        <w:t>curriculum subjects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1"/>
        <w:gridCol w:w="1786"/>
        <w:gridCol w:w="605"/>
        <w:gridCol w:w="3629"/>
      </w:tblGrid>
      <w:tr w:rsidR="001E0325" w14:paraId="1362D8BE" w14:textId="77777777">
        <w:trPr>
          <w:cantSplit/>
          <w:tblHeader/>
          <w:jc w:val="center"/>
        </w:trPr>
        <w:tc>
          <w:tcPr>
            <w:tcW w:w="2621" w:type="dxa"/>
            <w:shd w:val="clear" w:color="auto" w:fill="E8ECF1"/>
            <w:tcMar>
              <w:top w:w="65" w:type="dxa"/>
              <w:left w:w="65" w:type="dxa"/>
              <w:bottom w:w="65" w:type="dxa"/>
              <w:right w:w="65" w:type="dxa"/>
            </w:tcMar>
            <w:vAlign w:val="center"/>
          </w:tcPr>
          <w:p w14:paraId="53B561B9" w14:textId="77777777" w:rsidR="001E0325" w:rsidRDefault="00445C94">
            <w:pPr>
              <w:spacing w:after="0" w:line="252" w:lineRule="auto"/>
            </w:pPr>
            <w:r>
              <w:rPr>
                <w:b/>
                <w:sz w:val="20"/>
              </w:rPr>
              <w:t>Field</w:t>
            </w:r>
          </w:p>
        </w:tc>
        <w:tc>
          <w:tcPr>
            <w:tcW w:w="1786" w:type="dxa"/>
            <w:shd w:val="clear" w:color="auto" w:fill="E8ECF1"/>
            <w:tcMar>
              <w:top w:w="65" w:type="dxa"/>
              <w:left w:w="65" w:type="dxa"/>
              <w:bottom w:w="65" w:type="dxa"/>
              <w:right w:w="65" w:type="dxa"/>
            </w:tcMar>
            <w:vAlign w:val="center"/>
          </w:tcPr>
          <w:p w14:paraId="7072CEEB" w14:textId="77777777" w:rsidR="001E0325" w:rsidRDefault="00445C94">
            <w:pPr>
              <w:spacing w:after="0" w:line="252" w:lineRule="auto"/>
            </w:pPr>
            <w:r>
              <w:rPr>
                <w:b/>
                <w:sz w:val="20"/>
              </w:rPr>
              <w:t>Type</w:t>
            </w:r>
          </w:p>
        </w:tc>
        <w:tc>
          <w:tcPr>
            <w:tcW w:w="605" w:type="dxa"/>
            <w:shd w:val="clear" w:color="auto" w:fill="E8ECF1"/>
            <w:tcMar>
              <w:top w:w="65" w:type="dxa"/>
              <w:left w:w="65" w:type="dxa"/>
              <w:bottom w:w="65" w:type="dxa"/>
              <w:right w:w="65" w:type="dxa"/>
            </w:tcMar>
            <w:vAlign w:val="center"/>
          </w:tcPr>
          <w:p w14:paraId="7F790FF8" w14:textId="77777777" w:rsidR="001E0325" w:rsidRDefault="00445C94">
            <w:pPr>
              <w:spacing w:after="0" w:line="252" w:lineRule="auto"/>
              <w:jc w:val="center"/>
            </w:pPr>
            <w:r>
              <w:rPr>
                <w:b/>
                <w:sz w:val="20"/>
              </w:rPr>
              <w:t>Null</w:t>
            </w:r>
          </w:p>
        </w:tc>
        <w:tc>
          <w:tcPr>
            <w:tcW w:w="3629" w:type="dxa"/>
            <w:shd w:val="clear" w:color="auto" w:fill="E8ECF1"/>
            <w:tcMar>
              <w:top w:w="65" w:type="dxa"/>
              <w:left w:w="65" w:type="dxa"/>
              <w:bottom w:w="65" w:type="dxa"/>
              <w:right w:w="65" w:type="dxa"/>
            </w:tcMar>
            <w:vAlign w:val="center"/>
          </w:tcPr>
          <w:p w14:paraId="62668E02" w14:textId="77777777" w:rsidR="001E0325" w:rsidRDefault="00445C94">
            <w:pPr>
              <w:spacing w:after="0" w:line="252" w:lineRule="auto"/>
            </w:pPr>
            <w:r>
              <w:rPr>
                <w:b/>
                <w:sz w:val="20"/>
              </w:rPr>
              <w:t>Keys and defaults</w:t>
            </w:r>
          </w:p>
        </w:tc>
      </w:tr>
      <w:tr w:rsidR="001E0325" w14:paraId="23FF4811" w14:textId="77777777">
        <w:trPr>
          <w:cantSplit/>
          <w:jc w:val="center"/>
        </w:trPr>
        <w:tc>
          <w:tcPr>
            <w:tcW w:w="2621" w:type="dxa"/>
            <w:tcMar>
              <w:top w:w="65" w:type="dxa"/>
              <w:left w:w="65" w:type="dxa"/>
              <w:bottom w:w="65" w:type="dxa"/>
              <w:right w:w="65" w:type="dxa"/>
            </w:tcMar>
            <w:vAlign w:val="center"/>
          </w:tcPr>
          <w:p w14:paraId="5221A7B8" w14:textId="77777777" w:rsidR="001E0325" w:rsidRDefault="00445C94">
            <w:pPr>
              <w:spacing w:after="0" w:line="252" w:lineRule="auto"/>
            </w:pPr>
            <w:r>
              <w:rPr>
                <w:sz w:val="20"/>
              </w:rPr>
              <w:t>id</w:t>
            </w:r>
          </w:p>
        </w:tc>
        <w:tc>
          <w:tcPr>
            <w:tcW w:w="1786" w:type="dxa"/>
            <w:tcMar>
              <w:top w:w="65" w:type="dxa"/>
              <w:left w:w="65" w:type="dxa"/>
              <w:bottom w:w="65" w:type="dxa"/>
              <w:right w:w="65" w:type="dxa"/>
            </w:tcMar>
            <w:vAlign w:val="center"/>
          </w:tcPr>
          <w:p w14:paraId="702C2E9C"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6A04FEAC"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5CAAEAD1" w14:textId="77777777" w:rsidR="001E0325" w:rsidRDefault="00445C94">
            <w:pPr>
              <w:spacing w:after="0" w:line="252" w:lineRule="auto"/>
            </w:pPr>
            <w:r>
              <w:rPr>
                <w:sz w:val="20"/>
              </w:rPr>
              <w:t>PK</w:t>
            </w:r>
          </w:p>
        </w:tc>
      </w:tr>
      <w:tr w:rsidR="001E0325" w14:paraId="39A2FF9F" w14:textId="77777777">
        <w:trPr>
          <w:cantSplit/>
          <w:jc w:val="center"/>
        </w:trPr>
        <w:tc>
          <w:tcPr>
            <w:tcW w:w="2621" w:type="dxa"/>
            <w:tcMar>
              <w:top w:w="65" w:type="dxa"/>
              <w:left w:w="65" w:type="dxa"/>
              <w:bottom w:w="65" w:type="dxa"/>
              <w:right w:w="65" w:type="dxa"/>
            </w:tcMar>
            <w:vAlign w:val="center"/>
          </w:tcPr>
          <w:p w14:paraId="137C7C7C" w14:textId="77777777" w:rsidR="001E0325" w:rsidRDefault="00445C94">
            <w:pPr>
              <w:spacing w:after="0" w:line="252" w:lineRule="auto"/>
            </w:pPr>
            <w:r>
              <w:rPr>
                <w:sz w:val="20"/>
              </w:rPr>
              <w:t>curriculum_id</w:t>
            </w:r>
          </w:p>
        </w:tc>
        <w:tc>
          <w:tcPr>
            <w:tcW w:w="1786" w:type="dxa"/>
            <w:tcMar>
              <w:top w:w="65" w:type="dxa"/>
              <w:left w:w="65" w:type="dxa"/>
              <w:bottom w:w="65" w:type="dxa"/>
              <w:right w:w="65" w:type="dxa"/>
            </w:tcMar>
            <w:vAlign w:val="center"/>
          </w:tcPr>
          <w:p w14:paraId="29C05F64"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54183799"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4019D23B" w14:textId="77777777" w:rsidR="001E0325" w:rsidRDefault="00445C94">
            <w:pPr>
              <w:spacing w:after="0" w:line="252" w:lineRule="auto"/>
            </w:pPr>
            <w:r>
              <w:rPr>
                <w:sz w:val="20"/>
              </w:rPr>
              <w:t>FK curricula.id</w:t>
            </w:r>
          </w:p>
        </w:tc>
      </w:tr>
      <w:tr w:rsidR="001E0325" w14:paraId="60852575" w14:textId="77777777">
        <w:trPr>
          <w:cantSplit/>
          <w:jc w:val="center"/>
        </w:trPr>
        <w:tc>
          <w:tcPr>
            <w:tcW w:w="2621" w:type="dxa"/>
            <w:tcMar>
              <w:top w:w="65" w:type="dxa"/>
              <w:left w:w="65" w:type="dxa"/>
              <w:bottom w:w="65" w:type="dxa"/>
              <w:right w:w="65" w:type="dxa"/>
            </w:tcMar>
            <w:vAlign w:val="center"/>
          </w:tcPr>
          <w:p w14:paraId="3D35369A" w14:textId="77777777" w:rsidR="001E0325" w:rsidRDefault="00445C94">
            <w:pPr>
              <w:spacing w:after="0" w:line="252" w:lineRule="auto"/>
            </w:pPr>
            <w:r>
              <w:rPr>
                <w:sz w:val="20"/>
              </w:rPr>
              <w:t>semester</w:t>
            </w:r>
          </w:p>
        </w:tc>
        <w:tc>
          <w:tcPr>
            <w:tcW w:w="1786" w:type="dxa"/>
            <w:tcMar>
              <w:top w:w="65" w:type="dxa"/>
              <w:left w:w="65" w:type="dxa"/>
              <w:bottom w:w="65" w:type="dxa"/>
              <w:right w:w="65" w:type="dxa"/>
            </w:tcMar>
            <w:vAlign w:val="center"/>
          </w:tcPr>
          <w:p w14:paraId="3D7C827E"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6CA6FFBA"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5DAD683F" w14:textId="77777777" w:rsidR="001E0325" w:rsidRDefault="00445C94">
            <w:pPr>
              <w:spacing w:after="0" w:line="252" w:lineRule="auto"/>
            </w:pPr>
            <w:r>
              <w:rPr>
                <w:sz w:val="20"/>
              </w:rPr>
              <w:t>—</w:t>
            </w:r>
          </w:p>
        </w:tc>
      </w:tr>
      <w:tr w:rsidR="001E0325" w14:paraId="08DEA3B4" w14:textId="77777777">
        <w:trPr>
          <w:cantSplit/>
          <w:jc w:val="center"/>
        </w:trPr>
        <w:tc>
          <w:tcPr>
            <w:tcW w:w="2621" w:type="dxa"/>
            <w:tcMar>
              <w:top w:w="65" w:type="dxa"/>
              <w:left w:w="65" w:type="dxa"/>
              <w:bottom w:w="65" w:type="dxa"/>
              <w:right w:w="65" w:type="dxa"/>
            </w:tcMar>
            <w:vAlign w:val="center"/>
          </w:tcPr>
          <w:p w14:paraId="6EFADAE8" w14:textId="77777777" w:rsidR="001E0325" w:rsidRDefault="00445C94">
            <w:pPr>
              <w:spacing w:after="0" w:line="252" w:lineRule="auto"/>
            </w:pPr>
            <w:r>
              <w:rPr>
                <w:sz w:val="20"/>
              </w:rPr>
              <w:t>code</w:t>
            </w:r>
          </w:p>
        </w:tc>
        <w:tc>
          <w:tcPr>
            <w:tcW w:w="1786" w:type="dxa"/>
            <w:tcMar>
              <w:top w:w="65" w:type="dxa"/>
              <w:left w:w="65" w:type="dxa"/>
              <w:bottom w:w="65" w:type="dxa"/>
              <w:right w:w="65" w:type="dxa"/>
            </w:tcMar>
            <w:vAlign w:val="center"/>
          </w:tcPr>
          <w:p w14:paraId="28ACFB95" w14:textId="77777777" w:rsidR="001E0325" w:rsidRDefault="00445C94">
            <w:pPr>
              <w:spacing w:after="0" w:line="252" w:lineRule="auto"/>
            </w:pPr>
            <w:r>
              <w:rPr>
                <w:sz w:val="20"/>
              </w:rPr>
              <w:t>VARCHAR(60)</w:t>
            </w:r>
          </w:p>
        </w:tc>
        <w:tc>
          <w:tcPr>
            <w:tcW w:w="605" w:type="dxa"/>
            <w:tcMar>
              <w:top w:w="65" w:type="dxa"/>
              <w:left w:w="65" w:type="dxa"/>
              <w:bottom w:w="65" w:type="dxa"/>
              <w:right w:w="65" w:type="dxa"/>
            </w:tcMar>
            <w:vAlign w:val="center"/>
          </w:tcPr>
          <w:p w14:paraId="0F3C3C01"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4D6A0AC" w14:textId="77777777" w:rsidR="001E0325" w:rsidRDefault="00445C94">
            <w:pPr>
              <w:spacing w:after="0" w:line="252" w:lineRule="auto"/>
            </w:pPr>
            <w:r>
              <w:rPr>
                <w:sz w:val="20"/>
              </w:rPr>
              <w:t>—</w:t>
            </w:r>
          </w:p>
        </w:tc>
      </w:tr>
      <w:tr w:rsidR="001E0325" w14:paraId="6BA31F95" w14:textId="77777777">
        <w:trPr>
          <w:cantSplit/>
          <w:jc w:val="center"/>
        </w:trPr>
        <w:tc>
          <w:tcPr>
            <w:tcW w:w="2621" w:type="dxa"/>
            <w:tcMar>
              <w:top w:w="65" w:type="dxa"/>
              <w:left w:w="65" w:type="dxa"/>
              <w:bottom w:w="65" w:type="dxa"/>
              <w:right w:w="65" w:type="dxa"/>
            </w:tcMar>
            <w:vAlign w:val="center"/>
          </w:tcPr>
          <w:p w14:paraId="603AF33A" w14:textId="77777777" w:rsidR="001E0325" w:rsidRDefault="00445C94">
            <w:pPr>
              <w:spacing w:after="0" w:line="252" w:lineRule="auto"/>
            </w:pPr>
            <w:r>
              <w:rPr>
                <w:sz w:val="20"/>
              </w:rPr>
              <w:t>name</w:t>
            </w:r>
          </w:p>
        </w:tc>
        <w:tc>
          <w:tcPr>
            <w:tcW w:w="1786" w:type="dxa"/>
            <w:tcMar>
              <w:top w:w="65" w:type="dxa"/>
              <w:left w:w="65" w:type="dxa"/>
              <w:bottom w:w="65" w:type="dxa"/>
              <w:right w:w="65" w:type="dxa"/>
            </w:tcMar>
            <w:vAlign w:val="center"/>
          </w:tcPr>
          <w:p w14:paraId="5091D2CF" w14:textId="77777777" w:rsidR="001E0325" w:rsidRDefault="00445C94">
            <w:pPr>
              <w:spacing w:after="0" w:line="252" w:lineRule="auto"/>
            </w:pPr>
            <w:r>
              <w:rPr>
                <w:sz w:val="20"/>
              </w:rPr>
              <w:t>VARCHAR(180)</w:t>
            </w:r>
          </w:p>
        </w:tc>
        <w:tc>
          <w:tcPr>
            <w:tcW w:w="605" w:type="dxa"/>
            <w:tcMar>
              <w:top w:w="65" w:type="dxa"/>
              <w:left w:w="65" w:type="dxa"/>
              <w:bottom w:w="65" w:type="dxa"/>
              <w:right w:w="65" w:type="dxa"/>
            </w:tcMar>
            <w:vAlign w:val="center"/>
          </w:tcPr>
          <w:p w14:paraId="055127C5"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56F5882" w14:textId="77777777" w:rsidR="001E0325" w:rsidRDefault="00445C94">
            <w:pPr>
              <w:spacing w:after="0" w:line="252" w:lineRule="auto"/>
            </w:pPr>
            <w:r>
              <w:rPr>
                <w:sz w:val="20"/>
              </w:rPr>
              <w:t>—</w:t>
            </w:r>
          </w:p>
        </w:tc>
      </w:tr>
      <w:tr w:rsidR="001E0325" w14:paraId="69CADFA0" w14:textId="77777777">
        <w:trPr>
          <w:cantSplit/>
          <w:jc w:val="center"/>
        </w:trPr>
        <w:tc>
          <w:tcPr>
            <w:tcW w:w="2621" w:type="dxa"/>
            <w:tcMar>
              <w:top w:w="65" w:type="dxa"/>
              <w:left w:w="65" w:type="dxa"/>
              <w:bottom w:w="65" w:type="dxa"/>
              <w:right w:w="65" w:type="dxa"/>
            </w:tcMar>
            <w:vAlign w:val="center"/>
          </w:tcPr>
          <w:p w14:paraId="6BFF8559" w14:textId="77777777" w:rsidR="001E0325" w:rsidRDefault="00445C94">
            <w:pPr>
              <w:spacing w:after="0" w:line="252" w:lineRule="auto"/>
            </w:pPr>
            <w:r>
              <w:rPr>
                <w:sz w:val="20"/>
              </w:rPr>
              <w:t>category</w:t>
            </w:r>
          </w:p>
        </w:tc>
        <w:tc>
          <w:tcPr>
            <w:tcW w:w="1786" w:type="dxa"/>
            <w:tcMar>
              <w:top w:w="65" w:type="dxa"/>
              <w:left w:w="65" w:type="dxa"/>
              <w:bottom w:w="65" w:type="dxa"/>
              <w:right w:w="65" w:type="dxa"/>
            </w:tcMar>
            <w:vAlign w:val="center"/>
          </w:tcPr>
          <w:p w14:paraId="44AB88AA" w14:textId="77777777" w:rsidR="001E0325" w:rsidRDefault="00445C94">
            <w:pPr>
              <w:spacing w:after="0" w:line="252" w:lineRule="auto"/>
            </w:pPr>
            <w:r>
              <w:rPr>
                <w:sz w:val="20"/>
              </w:rPr>
              <w:t>VARCHAR(80)</w:t>
            </w:r>
          </w:p>
        </w:tc>
        <w:tc>
          <w:tcPr>
            <w:tcW w:w="605" w:type="dxa"/>
            <w:tcMar>
              <w:top w:w="65" w:type="dxa"/>
              <w:left w:w="65" w:type="dxa"/>
              <w:bottom w:w="65" w:type="dxa"/>
              <w:right w:w="65" w:type="dxa"/>
            </w:tcMar>
            <w:vAlign w:val="center"/>
          </w:tcPr>
          <w:p w14:paraId="03A6B9CD"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2E32B15C" w14:textId="77777777" w:rsidR="001E0325" w:rsidRDefault="00445C94">
            <w:pPr>
              <w:spacing w:after="0" w:line="252" w:lineRule="auto"/>
            </w:pPr>
            <w:r>
              <w:rPr>
                <w:sz w:val="20"/>
              </w:rPr>
              <w:t>—</w:t>
            </w:r>
          </w:p>
        </w:tc>
      </w:tr>
      <w:tr w:rsidR="001E0325" w14:paraId="5E8991CD" w14:textId="77777777">
        <w:trPr>
          <w:cantSplit/>
          <w:jc w:val="center"/>
        </w:trPr>
        <w:tc>
          <w:tcPr>
            <w:tcW w:w="2621" w:type="dxa"/>
            <w:tcMar>
              <w:top w:w="65" w:type="dxa"/>
              <w:left w:w="65" w:type="dxa"/>
              <w:bottom w:w="65" w:type="dxa"/>
              <w:right w:w="65" w:type="dxa"/>
            </w:tcMar>
            <w:vAlign w:val="center"/>
          </w:tcPr>
          <w:p w14:paraId="26F1E8B9" w14:textId="77777777" w:rsidR="001E0325" w:rsidRDefault="00445C94">
            <w:pPr>
              <w:spacing w:after="0" w:line="252" w:lineRule="auto"/>
            </w:pPr>
            <w:r>
              <w:rPr>
                <w:sz w:val="20"/>
              </w:rPr>
              <w:t>credits</w:t>
            </w:r>
          </w:p>
        </w:tc>
        <w:tc>
          <w:tcPr>
            <w:tcW w:w="1786" w:type="dxa"/>
            <w:tcMar>
              <w:top w:w="65" w:type="dxa"/>
              <w:left w:w="65" w:type="dxa"/>
              <w:bottom w:w="65" w:type="dxa"/>
              <w:right w:w="65" w:type="dxa"/>
            </w:tcMar>
            <w:vAlign w:val="center"/>
          </w:tcPr>
          <w:p w14:paraId="2979D4C1" w14:textId="77777777" w:rsidR="001E0325" w:rsidRDefault="00445C94">
            <w:pPr>
              <w:spacing w:after="0" w:line="252" w:lineRule="auto"/>
            </w:pPr>
            <w:r>
              <w:rPr>
                <w:sz w:val="20"/>
              </w:rPr>
              <w:t>NUMERIC(4, 1)</w:t>
            </w:r>
          </w:p>
        </w:tc>
        <w:tc>
          <w:tcPr>
            <w:tcW w:w="605" w:type="dxa"/>
            <w:tcMar>
              <w:top w:w="65" w:type="dxa"/>
              <w:left w:w="65" w:type="dxa"/>
              <w:bottom w:w="65" w:type="dxa"/>
              <w:right w:w="65" w:type="dxa"/>
            </w:tcMar>
            <w:vAlign w:val="center"/>
          </w:tcPr>
          <w:p w14:paraId="41E3B7E5"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5812A67B" w14:textId="77777777" w:rsidR="001E0325" w:rsidRDefault="00445C94">
            <w:pPr>
              <w:spacing w:after="0" w:line="252" w:lineRule="auto"/>
            </w:pPr>
            <w:r>
              <w:rPr>
                <w:sz w:val="20"/>
              </w:rPr>
              <w:t>—</w:t>
            </w:r>
          </w:p>
        </w:tc>
      </w:tr>
      <w:tr w:rsidR="001E0325" w14:paraId="71331FD2" w14:textId="77777777">
        <w:trPr>
          <w:cantSplit/>
          <w:jc w:val="center"/>
        </w:trPr>
        <w:tc>
          <w:tcPr>
            <w:tcW w:w="2621" w:type="dxa"/>
            <w:tcMar>
              <w:top w:w="65" w:type="dxa"/>
              <w:left w:w="65" w:type="dxa"/>
              <w:bottom w:w="65" w:type="dxa"/>
              <w:right w:w="65" w:type="dxa"/>
            </w:tcMar>
            <w:vAlign w:val="center"/>
          </w:tcPr>
          <w:p w14:paraId="5EAB4C7F" w14:textId="77777777" w:rsidR="001E0325" w:rsidRDefault="00445C94">
            <w:pPr>
              <w:spacing w:after="0" w:line="252" w:lineRule="auto"/>
            </w:pPr>
            <w:r>
              <w:rPr>
                <w:sz w:val="20"/>
              </w:rPr>
              <w:t>internal_max</w:t>
            </w:r>
          </w:p>
        </w:tc>
        <w:tc>
          <w:tcPr>
            <w:tcW w:w="1786" w:type="dxa"/>
            <w:tcMar>
              <w:top w:w="65" w:type="dxa"/>
              <w:left w:w="65" w:type="dxa"/>
              <w:bottom w:w="65" w:type="dxa"/>
              <w:right w:w="65" w:type="dxa"/>
            </w:tcMar>
            <w:vAlign w:val="center"/>
          </w:tcPr>
          <w:p w14:paraId="6CA29AF8"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35201F72"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2C631BED" w14:textId="77777777" w:rsidR="001E0325" w:rsidRDefault="00445C94">
            <w:pPr>
              <w:spacing w:after="0" w:line="252" w:lineRule="auto"/>
            </w:pPr>
            <w:r>
              <w:rPr>
                <w:sz w:val="20"/>
              </w:rPr>
              <w:t>—</w:t>
            </w:r>
          </w:p>
        </w:tc>
      </w:tr>
      <w:tr w:rsidR="001E0325" w14:paraId="3F4162C5" w14:textId="77777777">
        <w:trPr>
          <w:cantSplit/>
          <w:jc w:val="center"/>
        </w:trPr>
        <w:tc>
          <w:tcPr>
            <w:tcW w:w="2621" w:type="dxa"/>
            <w:tcMar>
              <w:top w:w="65" w:type="dxa"/>
              <w:left w:w="65" w:type="dxa"/>
              <w:bottom w:w="65" w:type="dxa"/>
              <w:right w:w="65" w:type="dxa"/>
            </w:tcMar>
            <w:vAlign w:val="center"/>
          </w:tcPr>
          <w:p w14:paraId="5158BB7E" w14:textId="77777777" w:rsidR="001E0325" w:rsidRDefault="00445C94">
            <w:pPr>
              <w:spacing w:after="0" w:line="252" w:lineRule="auto"/>
            </w:pPr>
            <w:r>
              <w:rPr>
                <w:sz w:val="20"/>
              </w:rPr>
              <w:t>external_max</w:t>
            </w:r>
          </w:p>
        </w:tc>
        <w:tc>
          <w:tcPr>
            <w:tcW w:w="1786" w:type="dxa"/>
            <w:tcMar>
              <w:top w:w="65" w:type="dxa"/>
              <w:left w:w="65" w:type="dxa"/>
              <w:bottom w:w="65" w:type="dxa"/>
              <w:right w:w="65" w:type="dxa"/>
            </w:tcMar>
            <w:vAlign w:val="center"/>
          </w:tcPr>
          <w:p w14:paraId="541DA285"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0FF0A8AD"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1E83BEF4" w14:textId="77777777" w:rsidR="001E0325" w:rsidRDefault="00445C94">
            <w:pPr>
              <w:spacing w:after="0" w:line="252" w:lineRule="auto"/>
            </w:pPr>
            <w:r>
              <w:rPr>
                <w:sz w:val="20"/>
              </w:rPr>
              <w:t>—</w:t>
            </w:r>
          </w:p>
        </w:tc>
      </w:tr>
      <w:tr w:rsidR="001E0325" w14:paraId="690B96FF" w14:textId="77777777">
        <w:trPr>
          <w:cantSplit/>
          <w:jc w:val="center"/>
        </w:trPr>
        <w:tc>
          <w:tcPr>
            <w:tcW w:w="2621" w:type="dxa"/>
            <w:tcMar>
              <w:top w:w="65" w:type="dxa"/>
              <w:left w:w="65" w:type="dxa"/>
              <w:bottom w:w="65" w:type="dxa"/>
              <w:right w:w="65" w:type="dxa"/>
            </w:tcMar>
            <w:vAlign w:val="center"/>
          </w:tcPr>
          <w:p w14:paraId="4A76E806" w14:textId="77777777" w:rsidR="001E0325" w:rsidRDefault="00445C94">
            <w:pPr>
              <w:spacing w:after="0" w:line="252" w:lineRule="auto"/>
            </w:pPr>
            <w:r>
              <w:rPr>
                <w:sz w:val="20"/>
              </w:rPr>
              <w:t>practical_max</w:t>
            </w:r>
          </w:p>
        </w:tc>
        <w:tc>
          <w:tcPr>
            <w:tcW w:w="1786" w:type="dxa"/>
            <w:tcMar>
              <w:top w:w="65" w:type="dxa"/>
              <w:left w:w="65" w:type="dxa"/>
              <w:bottom w:w="65" w:type="dxa"/>
              <w:right w:w="65" w:type="dxa"/>
            </w:tcMar>
            <w:vAlign w:val="center"/>
          </w:tcPr>
          <w:p w14:paraId="4EAFFA75"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502830E5"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30E8AB97" w14:textId="77777777" w:rsidR="001E0325" w:rsidRDefault="00445C94">
            <w:pPr>
              <w:spacing w:after="0" w:line="252" w:lineRule="auto"/>
            </w:pPr>
            <w:r>
              <w:rPr>
                <w:sz w:val="20"/>
              </w:rPr>
              <w:t>—</w:t>
            </w:r>
          </w:p>
        </w:tc>
      </w:tr>
      <w:tr w:rsidR="001E0325" w14:paraId="0AD8F80F" w14:textId="77777777">
        <w:trPr>
          <w:cantSplit/>
          <w:jc w:val="center"/>
        </w:trPr>
        <w:tc>
          <w:tcPr>
            <w:tcW w:w="2621" w:type="dxa"/>
            <w:tcMar>
              <w:top w:w="65" w:type="dxa"/>
              <w:left w:w="65" w:type="dxa"/>
              <w:bottom w:w="65" w:type="dxa"/>
              <w:right w:w="65" w:type="dxa"/>
            </w:tcMar>
            <w:vAlign w:val="center"/>
          </w:tcPr>
          <w:p w14:paraId="7CAC97FD" w14:textId="77777777" w:rsidR="001E0325" w:rsidRDefault="00445C94">
            <w:pPr>
              <w:spacing w:after="0" w:line="252" w:lineRule="auto"/>
            </w:pPr>
            <w:r>
              <w:rPr>
                <w:sz w:val="20"/>
              </w:rPr>
              <w:t>units</w:t>
            </w:r>
          </w:p>
        </w:tc>
        <w:tc>
          <w:tcPr>
            <w:tcW w:w="1786" w:type="dxa"/>
            <w:tcMar>
              <w:top w:w="65" w:type="dxa"/>
              <w:left w:w="65" w:type="dxa"/>
              <w:bottom w:w="65" w:type="dxa"/>
              <w:right w:w="65" w:type="dxa"/>
            </w:tcMar>
            <w:vAlign w:val="center"/>
          </w:tcPr>
          <w:p w14:paraId="044FBF92" w14:textId="77777777" w:rsidR="001E0325" w:rsidRDefault="00445C94">
            <w:pPr>
              <w:spacing w:after="0" w:line="252" w:lineRule="auto"/>
            </w:pPr>
            <w:r>
              <w:rPr>
                <w:sz w:val="20"/>
              </w:rPr>
              <w:t>TEXT</w:t>
            </w:r>
          </w:p>
        </w:tc>
        <w:tc>
          <w:tcPr>
            <w:tcW w:w="605" w:type="dxa"/>
            <w:tcMar>
              <w:top w:w="65" w:type="dxa"/>
              <w:left w:w="65" w:type="dxa"/>
              <w:bottom w:w="65" w:type="dxa"/>
              <w:right w:w="65" w:type="dxa"/>
            </w:tcMar>
            <w:vAlign w:val="center"/>
          </w:tcPr>
          <w:p w14:paraId="027504DB"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5E47FD9A" w14:textId="77777777" w:rsidR="001E0325" w:rsidRDefault="00445C94">
            <w:pPr>
              <w:spacing w:after="0" w:line="252" w:lineRule="auto"/>
            </w:pPr>
            <w:r>
              <w:rPr>
                <w:sz w:val="20"/>
              </w:rPr>
              <w:t>—</w:t>
            </w:r>
          </w:p>
        </w:tc>
      </w:tr>
      <w:tr w:rsidR="001E0325" w14:paraId="2FB2B9D4" w14:textId="77777777">
        <w:trPr>
          <w:cantSplit/>
          <w:jc w:val="center"/>
        </w:trPr>
        <w:tc>
          <w:tcPr>
            <w:tcW w:w="2621" w:type="dxa"/>
            <w:tcMar>
              <w:top w:w="65" w:type="dxa"/>
              <w:left w:w="65" w:type="dxa"/>
              <w:bottom w:w="65" w:type="dxa"/>
              <w:right w:w="65" w:type="dxa"/>
            </w:tcMar>
            <w:vAlign w:val="center"/>
          </w:tcPr>
          <w:p w14:paraId="40B10C46" w14:textId="77777777" w:rsidR="001E0325" w:rsidRDefault="00445C94">
            <w:pPr>
              <w:spacing w:after="0" w:line="252" w:lineRule="auto"/>
            </w:pPr>
            <w:r>
              <w:rPr>
                <w:sz w:val="20"/>
              </w:rPr>
              <w:t>source_url</w:t>
            </w:r>
          </w:p>
        </w:tc>
        <w:tc>
          <w:tcPr>
            <w:tcW w:w="1786" w:type="dxa"/>
            <w:tcMar>
              <w:top w:w="65" w:type="dxa"/>
              <w:left w:w="65" w:type="dxa"/>
              <w:bottom w:w="65" w:type="dxa"/>
              <w:right w:w="65" w:type="dxa"/>
            </w:tcMar>
            <w:vAlign w:val="center"/>
          </w:tcPr>
          <w:p w14:paraId="6330B571" w14:textId="77777777" w:rsidR="001E0325" w:rsidRDefault="00445C94">
            <w:pPr>
              <w:spacing w:after="0" w:line="252" w:lineRule="auto"/>
            </w:pPr>
            <w:r>
              <w:rPr>
                <w:sz w:val="20"/>
              </w:rPr>
              <w:t>VARCHAR(1000)</w:t>
            </w:r>
          </w:p>
        </w:tc>
        <w:tc>
          <w:tcPr>
            <w:tcW w:w="605" w:type="dxa"/>
            <w:tcMar>
              <w:top w:w="65" w:type="dxa"/>
              <w:left w:w="65" w:type="dxa"/>
              <w:bottom w:w="65" w:type="dxa"/>
              <w:right w:w="65" w:type="dxa"/>
            </w:tcMar>
            <w:vAlign w:val="center"/>
          </w:tcPr>
          <w:p w14:paraId="5EAD8BFC"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42E03DE1" w14:textId="77777777" w:rsidR="001E0325" w:rsidRDefault="00445C94">
            <w:pPr>
              <w:spacing w:after="0" w:line="252" w:lineRule="auto"/>
            </w:pPr>
            <w:r>
              <w:rPr>
                <w:sz w:val="20"/>
              </w:rPr>
              <w:t>—</w:t>
            </w:r>
          </w:p>
        </w:tc>
      </w:tr>
      <w:tr w:rsidR="001E0325" w14:paraId="45B72CFF" w14:textId="77777777">
        <w:trPr>
          <w:cantSplit/>
          <w:jc w:val="center"/>
        </w:trPr>
        <w:tc>
          <w:tcPr>
            <w:tcW w:w="2621" w:type="dxa"/>
            <w:tcMar>
              <w:top w:w="65" w:type="dxa"/>
              <w:left w:w="65" w:type="dxa"/>
              <w:bottom w:w="65" w:type="dxa"/>
              <w:right w:w="65" w:type="dxa"/>
            </w:tcMar>
            <w:vAlign w:val="center"/>
          </w:tcPr>
          <w:p w14:paraId="768FD2BA" w14:textId="77777777" w:rsidR="001E0325" w:rsidRDefault="00445C94">
            <w:pPr>
              <w:spacing w:after="0" w:line="252" w:lineRule="auto"/>
            </w:pPr>
            <w:r>
              <w:rPr>
                <w:sz w:val="20"/>
              </w:rPr>
              <w:t>is_verified</w:t>
            </w:r>
          </w:p>
        </w:tc>
        <w:tc>
          <w:tcPr>
            <w:tcW w:w="1786" w:type="dxa"/>
            <w:tcMar>
              <w:top w:w="65" w:type="dxa"/>
              <w:left w:w="65" w:type="dxa"/>
              <w:bottom w:w="65" w:type="dxa"/>
              <w:right w:w="65" w:type="dxa"/>
            </w:tcMar>
            <w:vAlign w:val="center"/>
          </w:tcPr>
          <w:p w14:paraId="06942C2D" w14:textId="77777777" w:rsidR="001E0325" w:rsidRDefault="00445C94">
            <w:pPr>
              <w:spacing w:after="0" w:line="252" w:lineRule="auto"/>
            </w:pPr>
            <w:r>
              <w:rPr>
                <w:sz w:val="20"/>
              </w:rPr>
              <w:t>BOOLEAN</w:t>
            </w:r>
          </w:p>
        </w:tc>
        <w:tc>
          <w:tcPr>
            <w:tcW w:w="605" w:type="dxa"/>
            <w:tcMar>
              <w:top w:w="65" w:type="dxa"/>
              <w:left w:w="65" w:type="dxa"/>
              <w:bottom w:w="65" w:type="dxa"/>
              <w:right w:w="65" w:type="dxa"/>
            </w:tcMar>
            <w:vAlign w:val="center"/>
          </w:tcPr>
          <w:p w14:paraId="7D6F5E89"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48AA3B5" w14:textId="77777777" w:rsidR="001E0325" w:rsidRDefault="00445C94">
            <w:pPr>
              <w:spacing w:after="0" w:line="252" w:lineRule="auto"/>
            </w:pPr>
            <w:r>
              <w:rPr>
                <w:sz w:val="20"/>
              </w:rPr>
              <w:t>Default False</w:t>
            </w:r>
          </w:p>
        </w:tc>
      </w:tr>
      <w:tr w:rsidR="001E0325" w14:paraId="7BC70636" w14:textId="77777777">
        <w:trPr>
          <w:cantSplit/>
          <w:jc w:val="center"/>
        </w:trPr>
        <w:tc>
          <w:tcPr>
            <w:tcW w:w="2621" w:type="dxa"/>
            <w:tcMar>
              <w:top w:w="65" w:type="dxa"/>
              <w:left w:w="65" w:type="dxa"/>
              <w:bottom w:w="65" w:type="dxa"/>
              <w:right w:w="65" w:type="dxa"/>
            </w:tcMar>
            <w:vAlign w:val="center"/>
          </w:tcPr>
          <w:p w14:paraId="1F460F1A" w14:textId="77777777" w:rsidR="001E0325" w:rsidRDefault="00445C94">
            <w:pPr>
              <w:spacing w:after="0" w:line="252" w:lineRule="auto"/>
            </w:pPr>
            <w:r>
              <w:rPr>
                <w:sz w:val="20"/>
              </w:rPr>
              <w:t>created_at</w:t>
            </w:r>
          </w:p>
        </w:tc>
        <w:tc>
          <w:tcPr>
            <w:tcW w:w="1786" w:type="dxa"/>
            <w:tcMar>
              <w:top w:w="65" w:type="dxa"/>
              <w:left w:w="65" w:type="dxa"/>
              <w:bottom w:w="65" w:type="dxa"/>
              <w:right w:w="65" w:type="dxa"/>
            </w:tcMar>
            <w:vAlign w:val="center"/>
          </w:tcPr>
          <w:p w14:paraId="5DBE1177"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5FB0E4D6"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2047C115" w14:textId="77777777" w:rsidR="001E0325" w:rsidRDefault="00445C94">
            <w:pPr>
              <w:spacing w:after="0" w:line="252" w:lineRule="auto"/>
            </w:pPr>
            <w:r>
              <w:rPr>
                <w:sz w:val="20"/>
              </w:rPr>
              <w:t>—</w:t>
            </w:r>
          </w:p>
        </w:tc>
      </w:tr>
      <w:tr w:rsidR="001E0325" w14:paraId="03D22118" w14:textId="77777777">
        <w:trPr>
          <w:cantSplit/>
          <w:jc w:val="center"/>
        </w:trPr>
        <w:tc>
          <w:tcPr>
            <w:tcW w:w="2621" w:type="dxa"/>
            <w:tcMar>
              <w:top w:w="65" w:type="dxa"/>
              <w:left w:w="65" w:type="dxa"/>
              <w:bottom w:w="65" w:type="dxa"/>
              <w:right w:w="65" w:type="dxa"/>
            </w:tcMar>
            <w:vAlign w:val="center"/>
          </w:tcPr>
          <w:p w14:paraId="1D463FAE" w14:textId="77777777" w:rsidR="001E0325" w:rsidRDefault="00445C94">
            <w:pPr>
              <w:spacing w:after="0" w:line="252" w:lineRule="auto"/>
            </w:pPr>
            <w:r>
              <w:rPr>
                <w:sz w:val="20"/>
              </w:rPr>
              <w:t>updated_at</w:t>
            </w:r>
          </w:p>
        </w:tc>
        <w:tc>
          <w:tcPr>
            <w:tcW w:w="1786" w:type="dxa"/>
            <w:tcMar>
              <w:top w:w="65" w:type="dxa"/>
              <w:left w:w="65" w:type="dxa"/>
              <w:bottom w:w="65" w:type="dxa"/>
              <w:right w:w="65" w:type="dxa"/>
            </w:tcMar>
            <w:vAlign w:val="center"/>
          </w:tcPr>
          <w:p w14:paraId="2B05A5A4"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12B05D99"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30361F8" w14:textId="77777777" w:rsidR="001E0325" w:rsidRDefault="00445C94">
            <w:pPr>
              <w:spacing w:after="0" w:line="252" w:lineRule="auto"/>
            </w:pPr>
            <w:r>
              <w:rPr>
                <w:sz w:val="20"/>
              </w:rPr>
              <w:t>—</w:t>
            </w:r>
          </w:p>
        </w:tc>
      </w:tr>
    </w:tbl>
    <w:p w14:paraId="2F4C3976" w14:textId="77777777" w:rsidR="001E0325" w:rsidRDefault="001E0325">
      <w:pPr>
        <w:spacing w:after="0" w:line="40" w:lineRule="exact"/>
      </w:pPr>
    </w:p>
    <w:p w14:paraId="1A452FFF" w14:textId="77777777" w:rsidR="001E0325" w:rsidRDefault="00445C94">
      <w:pPr>
        <w:spacing w:line="276" w:lineRule="auto"/>
        <w:jc w:val="both"/>
      </w:pPr>
      <w:r>
        <w:rPr>
          <w:sz w:val="20"/>
        </w:rPr>
        <w:t>Composite UQ: curriculum_id, semester, code.</w:t>
      </w:r>
    </w:p>
    <w:p w14:paraId="6B4F1217" w14:textId="77777777" w:rsidR="001E0325" w:rsidRDefault="00445C94">
      <w:pPr>
        <w:pStyle w:val="Heading2"/>
      </w:pPr>
      <w:r>
        <w:t>campus activities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1"/>
        <w:gridCol w:w="1786"/>
        <w:gridCol w:w="605"/>
        <w:gridCol w:w="3629"/>
      </w:tblGrid>
      <w:tr w:rsidR="001E0325" w14:paraId="548B22CD" w14:textId="77777777">
        <w:trPr>
          <w:cantSplit/>
          <w:tblHeader/>
          <w:jc w:val="center"/>
        </w:trPr>
        <w:tc>
          <w:tcPr>
            <w:tcW w:w="2621" w:type="dxa"/>
            <w:shd w:val="clear" w:color="auto" w:fill="E8ECF1"/>
            <w:tcMar>
              <w:top w:w="65" w:type="dxa"/>
              <w:left w:w="65" w:type="dxa"/>
              <w:bottom w:w="65" w:type="dxa"/>
              <w:right w:w="65" w:type="dxa"/>
            </w:tcMar>
            <w:vAlign w:val="center"/>
          </w:tcPr>
          <w:p w14:paraId="5375EEFF" w14:textId="77777777" w:rsidR="001E0325" w:rsidRDefault="00445C94">
            <w:pPr>
              <w:spacing w:after="0" w:line="252" w:lineRule="auto"/>
            </w:pPr>
            <w:r>
              <w:rPr>
                <w:b/>
                <w:sz w:val="20"/>
              </w:rPr>
              <w:t>Field</w:t>
            </w:r>
          </w:p>
        </w:tc>
        <w:tc>
          <w:tcPr>
            <w:tcW w:w="1786" w:type="dxa"/>
            <w:shd w:val="clear" w:color="auto" w:fill="E8ECF1"/>
            <w:tcMar>
              <w:top w:w="65" w:type="dxa"/>
              <w:left w:w="65" w:type="dxa"/>
              <w:bottom w:w="65" w:type="dxa"/>
              <w:right w:w="65" w:type="dxa"/>
            </w:tcMar>
            <w:vAlign w:val="center"/>
          </w:tcPr>
          <w:p w14:paraId="6E5E832D" w14:textId="77777777" w:rsidR="001E0325" w:rsidRDefault="00445C94">
            <w:pPr>
              <w:spacing w:after="0" w:line="252" w:lineRule="auto"/>
            </w:pPr>
            <w:r>
              <w:rPr>
                <w:b/>
                <w:sz w:val="20"/>
              </w:rPr>
              <w:t>Type</w:t>
            </w:r>
          </w:p>
        </w:tc>
        <w:tc>
          <w:tcPr>
            <w:tcW w:w="605" w:type="dxa"/>
            <w:shd w:val="clear" w:color="auto" w:fill="E8ECF1"/>
            <w:tcMar>
              <w:top w:w="65" w:type="dxa"/>
              <w:left w:w="65" w:type="dxa"/>
              <w:bottom w:w="65" w:type="dxa"/>
              <w:right w:w="65" w:type="dxa"/>
            </w:tcMar>
            <w:vAlign w:val="center"/>
          </w:tcPr>
          <w:p w14:paraId="3ADB4DAF" w14:textId="77777777" w:rsidR="001E0325" w:rsidRDefault="00445C94">
            <w:pPr>
              <w:spacing w:after="0" w:line="252" w:lineRule="auto"/>
              <w:jc w:val="center"/>
            </w:pPr>
            <w:r>
              <w:rPr>
                <w:b/>
                <w:sz w:val="20"/>
              </w:rPr>
              <w:t>Null</w:t>
            </w:r>
          </w:p>
        </w:tc>
        <w:tc>
          <w:tcPr>
            <w:tcW w:w="3629" w:type="dxa"/>
            <w:shd w:val="clear" w:color="auto" w:fill="E8ECF1"/>
            <w:tcMar>
              <w:top w:w="65" w:type="dxa"/>
              <w:left w:w="65" w:type="dxa"/>
              <w:bottom w:w="65" w:type="dxa"/>
              <w:right w:w="65" w:type="dxa"/>
            </w:tcMar>
            <w:vAlign w:val="center"/>
          </w:tcPr>
          <w:p w14:paraId="0A4001A1" w14:textId="77777777" w:rsidR="001E0325" w:rsidRDefault="00445C94">
            <w:pPr>
              <w:spacing w:after="0" w:line="252" w:lineRule="auto"/>
            </w:pPr>
            <w:r>
              <w:rPr>
                <w:b/>
                <w:sz w:val="20"/>
              </w:rPr>
              <w:t>Keys and defaults</w:t>
            </w:r>
          </w:p>
        </w:tc>
      </w:tr>
      <w:tr w:rsidR="001E0325" w14:paraId="65932839" w14:textId="77777777">
        <w:trPr>
          <w:cantSplit/>
          <w:jc w:val="center"/>
        </w:trPr>
        <w:tc>
          <w:tcPr>
            <w:tcW w:w="2621" w:type="dxa"/>
            <w:tcMar>
              <w:top w:w="65" w:type="dxa"/>
              <w:left w:w="65" w:type="dxa"/>
              <w:bottom w:w="65" w:type="dxa"/>
              <w:right w:w="65" w:type="dxa"/>
            </w:tcMar>
            <w:vAlign w:val="center"/>
          </w:tcPr>
          <w:p w14:paraId="78C2FDD7" w14:textId="77777777" w:rsidR="001E0325" w:rsidRDefault="00445C94">
            <w:pPr>
              <w:spacing w:after="0" w:line="252" w:lineRule="auto"/>
            </w:pPr>
            <w:r>
              <w:rPr>
                <w:sz w:val="20"/>
              </w:rPr>
              <w:t>id</w:t>
            </w:r>
          </w:p>
        </w:tc>
        <w:tc>
          <w:tcPr>
            <w:tcW w:w="1786" w:type="dxa"/>
            <w:tcMar>
              <w:top w:w="65" w:type="dxa"/>
              <w:left w:w="65" w:type="dxa"/>
              <w:bottom w:w="65" w:type="dxa"/>
              <w:right w:w="65" w:type="dxa"/>
            </w:tcMar>
            <w:vAlign w:val="center"/>
          </w:tcPr>
          <w:p w14:paraId="6B912C78"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3B63F21A"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044BA8B0" w14:textId="77777777" w:rsidR="001E0325" w:rsidRDefault="00445C94">
            <w:pPr>
              <w:spacing w:after="0" w:line="252" w:lineRule="auto"/>
            </w:pPr>
            <w:r>
              <w:rPr>
                <w:sz w:val="20"/>
              </w:rPr>
              <w:t>PK</w:t>
            </w:r>
          </w:p>
        </w:tc>
      </w:tr>
      <w:tr w:rsidR="001E0325" w14:paraId="5708DF23" w14:textId="77777777">
        <w:trPr>
          <w:cantSplit/>
          <w:jc w:val="center"/>
        </w:trPr>
        <w:tc>
          <w:tcPr>
            <w:tcW w:w="2621" w:type="dxa"/>
            <w:tcMar>
              <w:top w:w="65" w:type="dxa"/>
              <w:left w:w="65" w:type="dxa"/>
              <w:bottom w:w="65" w:type="dxa"/>
              <w:right w:w="65" w:type="dxa"/>
            </w:tcMar>
            <w:vAlign w:val="center"/>
          </w:tcPr>
          <w:p w14:paraId="597B0D10" w14:textId="77777777" w:rsidR="001E0325" w:rsidRDefault="00445C94">
            <w:pPr>
              <w:spacing w:after="0" w:line="252" w:lineRule="auto"/>
            </w:pPr>
            <w:r>
              <w:rPr>
                <w:sz w:val="20"/>
              </w:rPr>
              <w:t>title</w:t>
            </w:r>
          </w:p>
        </w:tc>
        <w:tc>
          <w:tcPr>
            <w:tcW w:w="1786" w:type="dxa"/>
            <w:tcMar>
              <w:top w:w="65" w:type="dxa"/>
              <w:left w:w="65" w:type="dxa"/>
              <w:bottom w:w="65" w:type="dxa"/>
              <w:right w:w="65" w:type="dxa"/>
            </w:tcMar>
            <w:vAlign w:val="center"/>
          </w:tcPr>
          <w:p w14:paraId="60B11067" w14:textId="77777777" w:rsidR="001E0325" w:rsidRDefault="00445C94">
            <w:pPr>
              <w:spacing w:after="0" w:line="252" w:lineRule="auto"/>
            </w:pPr>
            <w:r>
              <w:rPr>
                <w:sz w:val="20"/>
              </w:rPr>
              <w:t>VARCHAR(180)</w:t>
            </w:r>
          </w:p>
        </w:tc>
        <w:tc>
          <w:tcPr>
            <w:tcW w:w="605" w:type="dxa"/>
            <w:tcMar>
              <w:top w:w="65" w:type="dxa"/>
              <w:left w:w="65" w:type="dxa"/>
              <w:bottom w:w="65" w:type="dxa"/>
              <w:right w:w="65" w:type="dxa"/>
            </w:tcMar>
            <w:vAlign w:val="center"/>
          </w:tcPr>
          <w:p w14:paraId="03CF2759"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D253256" w14:textId="77777777" w:rsidR="001E0325" w:rsidRDefault="00445C94">
            <w:pPr>
              <w:spacing w:after="0" w:line="252" w:lineRule="auto"/>
            </w:pPr>
            <w:r>
              <w:rPr>
                <w:sz w:val="20"/>
              </w:rPr>
              <w:t>—</w:t>
            </w:r>
          </w:p>
        </w:tc>
      </w:tr>
      <w:tr w:rsidR="001E0325" w14:paraId="653B9B5D" w14:textId="77777777">
        <w:trPr>
          <w:cantSplit/>
          <w:jc w:val="center"/>
        </w:trPr>
        <w:tc>
          <w:tcPr>
            <w:tcW w:w="2621" w:type="dxa"/>
            <w:tcMar>
              <w:top w:w="65" w:type="dxa"/>
              <w:left w:w="65" w:type="dxa"/>
              <w:bottom w:w="65" w:type="dxa"/>
              <w:right w:w="65" w:type="dxa"/>
            </w:tcMar>
            <w:vAlign w:val="center"/>
          </w:tcPr>
          <w:p w14:paraId="0A653003" w14:textId="77777777" w:rsidR="001E0325" w:rsidRDefault="00445C94">
            <w:pPr>
              <w:spacing w:after="0" w:line="252" w:lineRule="auto"/>
            </w:pPr>
            <w:r>
              <w:rPr>
                <w:sz w:val="20"/>
              </w:rPr>
              <w:t>description</w:t>
            </w:r>
          </w:p>
        </w:tc>
        <w:tc>
          <w:tcPr>
            <w:tcW w:w="1786" w:type="dxa"/>
            <w:tcMar>
              <w:top w:w="65" w:type="dxa"/>
              <w:left w:w="65" w:type="dxa"/>
              <w:bottom w:w="65" w:type="dxa"/>
              <w:right w:w="65" w:type="dxa"/>
            </w:tcMar>
            <w:vAlign w:val="center"/>
          </w:tcPr>
          <w:p w14:paraId="66EFA4F3" w14:textId="77777777" w:rsidR="001E0325" w:rsidRDefault="00445C94">
            <w:pPr>
              <w:spacing w:after="0" w:line="252" w:lineRule="auto"/>
            </w:pPr>
            <w:r>
              <w:rPr>
                <w:sz w:val="20"/>
              </w:rPr>
              <w:t>TEXT</w:t>
            </w:r>
          </w:p>
        </w:tc>
        <w:tc>
          <w:tcPr>
            <w:tcW w:w="605" w:type="dxa"/>
            <w:tcMar>
              <w:top w:w="65" w:type="dxa"/>
              <w:left w:w="65" w:type="dxa"/>
              <w:bottom w:w="65" w:type="dxa"/>
              <w:right w:w="65" w:type="dxa"/>
            </w:tcMar>
            <w:vAlign w:val="center"/>
          </w:tcPr>
          <w:p w14:paraId="1297F185"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6A193CBA" w14:textId="77777777" w:rsidR="001E0325" w:rsidRDefault="00445C94">
            <w:pPr>
              <w:spacing w:after="0" w:line="252" w:lineRule="auto"/>
            </w:pPr>
            <w:r>
              <w:rPr>
                <w:sz w:val="20"/>
              </w:rPr>
              <w:t>—</w:t>
            </w:r>
          </w:p>
        </w:tc>
      </w:tr>
      <w:tr w:rsidR="001E0325" w14:paraId="7ED826CC" w14:textId="77777777">
        <w:trPr>
          <w:cantSplit/>
          <w:jc w:val="center"/>
        </w:trPr>
        <w:tc>
          <w:tcPr>
            <w:tcW w:w="2621" w:type="dxa"/>
            <w:tcMar>
              <w:top w:w="65" w:type="dxa"/>
              <w:left w:w="65" w:type="dxa"/>
              <w:bottom w:w="65" w:type="dxa"/>
              <w:right w:w="65" w:type="dxa"/>
            </w:tcMar>
            <w:vAlign w:val="center"/>
          </w:tcPr>
          <w:p w14:paraId="3AC418ED" w14:textId="77777777" w:rsidR="001E0325" w:rsidRDefault="00445C94">
            <w:pPr>
              <w:spacing w:after="0" w:line="252" w:lineRule="auto"/>
            </w:pPr>
            <w:r>
              <w:rPr>
                <w:sz w:val="20"/>
              </w:rPr>
              <w:t>category</w:t>
            </w:r>
          </w:p>
        </w:tc>
        <w:tc>
          <w:tcPr>
            <w:tcW w:w="1786" w:type="dxa"/>
            <w:tcMar>
              <w:top w:w="65" w:type="dxa"/>
              <w:left w:w="65" w:type="dxa"/>
              <w:bottom w:w="65" w:type="dxa"/>
              <w:right w:w="65" w:type="dxa"/>
            </w:tcMar>
            <w:vAlign w:val="center"/>
          </w:tcPr>
          <w:p w14:paraId="0FFD0348" w14:textId="77777777" w:rsidR="001E0325" w:rsidRDefault="00445C94">
            <w:pPr>
              <w:spacing w:after="0" w:line="252" w:lineRule="auto"/>
            </w:pPr>
            <w:r>
              <w:rPr>
                <w:sz w:val="20"/>
              </w:rPr>
              <w:t>VARCHAR(80)</w:t>
            </w:r>
          </w:p>
        </w:tc>
        <w:tc>
          <w:tcPr>
            <w:tcW w:w="605" w:type="dxa"/>
            <w:tcMar>
              <w:top w:w="65" w:type="dxa"/>
              <w:left w:w="65" w:type="dxa"/>
              <w:bottom w:w="65" w:type="dxa"/>
              <w:right w:w="65" w:type="dxa"/>
            </w:tcMar>
            <w:vAlign w:val="center"/>
          </w:tcPr>
          <w:p w14:paraId="7873AA0F"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084FF78A" w14:textId="77777777" w:rsidR="001E0325" w:rsidRDefault="00445C94">
            <w:pPr>
              <w:spacing w:after="0" w:line="252" w:lineRule="auto"/>
            </w:pPr>
            <w:r>
              <w:rPr>
                <w:sz w:val="20"/>
              </w:rPr>
              <w:t>—</w:t>
            </w:r>
          </w:p>
        </w:tc>
      </w:tr>
      <w:tr w:rsidR="001E0325" w14:paraId="0B6AECDA" w14:textId="77777777">
        <w:trPr>
          <w:cantSplit/>
          <w:jc w:val="center"/>
        </w:trPr>
        <w:tc>
          <w:tcPr>
            <w:tcW w:w="2621" w:type="dxa"/>
            <w:tcMar>
              <w:top w:w="65" w:type="dxa"/>
              <w:left w:w="65" w:type="dxa"/>
              <w:bottom w:w="65" w:type="dxa"/>
              <w:right w:w="65" w:type="dxa"/>
            </w:tcMar>
            <w:vAlign w:val="center"/>
          </w:tcPr>
          <w:p w14:paraId="45554CC1" w14:textId="77777777" w:rsidR="001E0325" w:rsidRDefault="00445C94">
            <w:pPr>
              <w:spacing w:after="0" w:line="252" w:lineRule="auto"/>
            </w:pPr>
            <w:r>
              <w:rPr>
                <w:sz w:val="20"/>
              </w:rPr>
              <w:t>department</w:t>
            </w:r>
          </w:p>
        </w:tc>
        <w:tc>
          <w:tcPr>
            <w:tcW w:w="1786" w:type="dxa"/>
            <w:tcMar>
              <w:top w:w="65" w:type="dxa"/>
              <w:left w:w="65" w:type="dxa"/>
              <w:bottom w:w="65" w:type="dxa"/>
              <w:right w:w="65" w:type="dxa"/>
            </w:tcMar>
            <w:vAlign w:val="center"/>
          </w:tcPr>
          <w:p w14:paraId="746E70A3" w14:textId="77777777" w:rsidR="001E0325" w:rsidRDefault="00445C94">
            <w:pPr>
              <w:spacing w:after="0" w:line="252" w:lineRule="auto"/>
            </w:pPr>
            <w:r>
              <w:rPr>
                <w:sz w:val="20"/>
              </w:rPr>
              <w:t>VARCHAR(30)</w:t>
            </w:r>
          </w:p>
        </w:tc>
        <w:tc>
          <w:tcPr>
            <w:tcW w:w="605" w:type="dxa"/>
            <w:tcMar>
              <w:top w:w="65" w:type="dxa"/>
              <w:left w:w="65" w:type="dxa"/>
              <w:bottom w:w="65" w:type="dxa"/>
              <w:right w:w="65" w:type="dxa"/>
            </w:tcMar>
            <w:vAlign w:val="center"/>
          </w:tcPr>
          <w:p w14:paraId="4BE405F7"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05C5AC2D" w14:textId="77777777" w:rsidR="001E0325" w:rsidRDefault="00445C94">
            <w:pPr>
              <w:spacing w:after="0" w:line="252" w:lineRule="auto"/>
            </w:pPr>
            <w:r>
              <w:rPr>
                <w:sz w:val="20"/>
              </w:rPr>
              <w:t>Default all</w:t>
            </w:r>
          </w:p>
        </w:tc>
      </w:tr>
      <w:tr w:rsidR="001E0325" w14:paraId="0139AF91" w14:textId="77777777">
        <w:trPr>
          <w:cantSplit/>
          <w:jc w:val="center"/>
        </w:trPr>
        <w:tc>
          <w:tcPr>
            <w:tcW w:w="2621" w:type="dxa"/>
            <w:tcMar>
              <w:top w:w="65" w:type="dxa"/>
              <w:left w:w="65" w:type="dxa"/>
              <w:bottom w:w="65" w:type="dxa"/>
              <w:right w:w="65" w:type="dxa"/>
            </w:tcMar>
            <w:vAlign w:val="center"/>
          </w:tcPr>
          <w:p w14:paraId="200D2B02" w14:textId="77777777" w:rsidR="001E0325" w:rsidRDefault="00445C94">
            <w:pPr>
              <w:spacing w:after="0" w:line="252" w:lineRule="auto"/>
            </w:pPr>
            <w:r>
              <w:rPr>
                <w:sz w:val="20"/>
              </w:rPr>
              <w:t>starts_at</w:t>
            </w:r>
          </w:p>
        </w:tc>
        <w:tc>
          <w:tcPr>
            <w:tcW w:w="1786" w:type="dxa"/>
            <w:tcMar>
              <w:top w:w="65" w:type="dxa"/>
              <w:left w:w="65" w:type="dxa"/>
              <w:bottom w:w="65" w:type="dxa"/>
              <w:right w:w="65" w:type="dxa"/>
            </w:tcMar>
            <w:vAlign w:val="center"/>
          </w:tcPr>
          <w:p w14:paraId="3437ADF7"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5719A616"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0E056D2A" w14:textId="77777777" w:rsidR="001E0325" w:rsidRDefault="00445C94">
            <w:pPr>
              <w:spacing w:after="0" w:line="252" w:lineRule="auto"/>
            </w:pPr>
            <w:r>
              <w:rPr>
                <w:sz w:val="20"/>
              </w:rPr>
              <w:t>—</w:t>
            </w:r>
          </w:p>
        </w:tc>
      </w:tr>
      <w:tr w:rsidR="001E0325" w14:paraId="3723188E" w14:textId="77777777">
        <w:trPr>
          <w:cantSplit/>
          <w:jc w:val="center"/>
        </w:trPr>
        <w:tc>
          <w:tcPr>
            <w:tcW w:w="2621" w:type="dxa"/>
            <w:tcMar>
              <w:top w:w="65" w:type="dxa"/>
              <w:left w:w="65" w:type="dxa"/>
              <w:bottom w:w="65" w:type="dxa"/>
              <w:right w:w="65" w:type="dxa"/>
            </w:tcMar>
            <w:vAlign w:val="center"/>
          </w:tcPr>
          <w:p w14:paraId="1D10EFD8" w14:textId="77777777" w:rsidR="001E0325" w:rsidRDefault="00445C94">
            <w:pPr>
              <w:spacing w:after="0" w:line="252" w:lineRule="auto"/>
            </w:pPr>
            <w:r>
              <w:rPr>
                <w:sz w:val="20"/>
              </w:rPr>
              <w:t>venue</w:t>
            </w:r>
          </w:p>
        </w:tc>
        <w:tc>
          <w:tcPr>
            <w:tcW w:w="1786" w:type="dxa"/>
            <w:tcMar>
              <w:top w:w="65" w:type="dxa"/>
              <w:left w:w="65" w:type="dxa"/>
              <w:bottom w:w="65" w:type="dxa"/>
              <w:right w:w="65" w:type="dxa"/>
            </w:tcMar>
            <w:vAlign w:val="center"/>
          </w:tcPr>
          <w:p w14:paraId="2DCE04B7" w14:textId="77777777" w:rsidR="001E0325" w:rsidRDefault="00445C94">
            <w:pPr>
              <w:spacing w:after="0" w:line="252" w:lineRule="auto"/>
            </w:pPr>
            <w:r>
              <w:rPr>
                <w:sz w:val="20"/>
              </w:rPr>
              <w:t>VARCHAR(180)</w:t>
            </w:r>
          </w:p>
        </w:tc>
        <w:tc>
          <w:tcPr>
            <w:tcW w:w="605" w:type="dxa"/>
            <w:tcMar>
              <w:top w:w="65" w:type="dxa"/>
              <w:left w:w="65" w:type="dxa"/>
              <w:bottom w:w="65" w:type="dxa"/>
              <w:right w:w="65" w:type="dxa"/>
            </w:tcMar>
            <w:vAlign w:val="center"/>
          </w:tcPr>
          <w:p w14:paraId="5397BE41"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7F6A96AB" w14:textId="77777777" w:rsidR="001E0325" w:rsidRDefault="00445C94">
            <w:pPr>
              <w:spacing w:after="0" w:line="252" w:lineRule="auto"/>
            </w:pPr>
            <w:r>
              <w:rPr>
                <w:sz w:val="20"/>
              </w:rPr>
              <w:t>—</w:t>
            </w:r>
          </w:p>
        </w:tc>
      </w:tr>
      <w:tr w:rsidR="001E0325" w14:paraId="290D8ACA" w14:textId="77777777">
        <w:trPr>
          <w:cantSplit/>
          <w:jc w:val="center"/>
        </w:trPr>
        <w:tc>
          <w:tcPr>
            <w:tcW w:w="2621" w:type="dxa"/>
            <w:tcMar>
              <w:top w:w="65" w:type="dxa"/>
              <w:left w:w="65" w:type="dxa"/>
              <w:bottom w:w="65" w:type="dxa"/>
              <w:right w:w="65" w:type="dxa"/>
            </w:tcMar>
            <w:vAlign w:val="center"/>
          </w:tcPr>
          <w:p w14:paraId="5871D1EE" w14:textId="77777777" w:rsidR="001E0325" w:rsidRDefault="00445C94">
            <w:pPr>
              <w:spacing w:after="0" w:line="252" w:lineRule="auto"/>
            </w:pPr>
            <w:r>
              <w:rPr>
                <w:sz w:val="20"/>
              </w:rPr>
              <w:t>coordinator_id</w:t>
            </w:r>
          </w:p>
        </w:tc>
        <w:tc>
          <w:tcPr>
            <w:tcW w:w="1786" w:type="dxa"/>
            <w:tcMar>
              <w:top w:w="65" w:type="dxa"/>
              <w:left w:w="65" w:type="dxa"/>
              <w:bottom w:w="65" w:type="dxa"/>
              <w:right w:w="65" w:type="dxa"/>
            </w:tcMar>
            <w:vAlign w:val="center"/>
          </w:tcPr>
          <w:p w14:paraId="218F8934"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1A8F5F64"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094B4E75" w14:textId="77777777" w:rsidR="001E0325" w:rsidRDefault="00445C94">
            <w:pPr>
              <w:spacing w:after="0" w:line="252" w:lineRule="auto"/>
            </w:pPr>
            <w:r>
              <w:rPr>
                <w:sz w:val="20"/>
              </w:rPr>
              <w:t>FK users.id</w:t>
            </w:r>
          </w:p>
        </w:tc>
      </w:tr>
      <w:tr w:rsidR="001E0325" w14:paraId="2361575C" w14:textId="77777777">
        <w:trPr>
          <w:cantSplit/>
          <w:jc w:val="center"/>
        </w:trPr>
        <w:tc>
          <w:tcPr>
            <w:tcW w:w="2621" w:type="dxa"/>
            <w:tcMar>
              <w:top w:w="65" w:type="dxa"/>
              <w:left w:w="65" w:type="dxa"/>
              <w:bottom w:w="65" w:type="dxa"/>
              <w:right w:w="65" w:type="dxa"/>
            </w:tcMar>
            <w:vAlign w:val="center"/>
          </w:tcPr>
          <w:p w14:paraId="07922846" w14:textId="77777777" w:rsidR="001E0325" w:rsidRDefault="00445C94">
            <w:pPr>
              <w:spacing w:after="0" w:line="252" w:lineRule="auto"/>
            </w:pPr>
            <w:r>
              <w:rPr>
                <w:sz w:val="20"/>
              </w:rPr>
              <w:t>is_active</w:t>
            </w:r>
          </w:p>
        </w:tc>
        <w:tc>
          <w:tcPr>
            <w:tcW w:w="1786" w:type="dxa"/>
            <w:tcMar>
              <w:top w:w="65" w:type="dxa"/>
              <w:left w:w="65" w:type="dxa"/>
              <w:bottom w:w="65" w:type="dxa"/>
              <w:right w:w="65" w:type="dxa"/>
            </w:tcMar>
            <w:vAlign w:val="center"/>
          </w:tcPr>
          <w:p w14:paraId="0D1FC473" w14:textId="77777777" w:rsidR="001E0325" w:rsidRDefault="00445C94">
            <w:pPr>
              <w:spacing w:after="0" w:line="252" w:lineRule="auto"/>
            </w:pPr>
            <w:r>
              <w:rPr>
                <w:sz w:val="20"/>
              </w:rPr>
              <w:t>BOOLEAN</w:t>
            </w:r>
          </w:p>
        </w:tc>
        <w:tc>
          <w:tcPr>
            <w:tcW w:w="605" w:type="dxa"/>
            <w:tcMar>
              <w:top w:w="65" w:type="dxa"/>
              <w:left w:w="65" w:type="dxa"/>
              <w:bottom w:w="65" w:type="dxa"/>
              <w:right w:w="65" w:type="dxa"/>
            </w:tcMar>
            <w:vAlign w:val="center"/>
          </w:tcPr>
          <w:p w14:paraId="16C01A0A"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62B3B631" w14:textId="77777777" w:rsidR="001E0325" w:rsidRDefault="00445C94">
            <w:pPr>
              <w:spacing w:after="0" w:line="252" w:lineRule="auto"/>
            </w:pPr>
            <w:r>
              <w:rPr>
                <w:sz w:val="20"/>
              </w:rPr>
              <w:t>Default True</w:t>
            </w:r>
          </w:p>
        </w:tc>
      </w:tr>
      <w:tr w:rsidR="001E0325" w14:paraId="7B8EEB10" w14:textId="77777777">
        <w:trPr>
          <w:cantSplit/>
          <w:jc w:val="center"/>
        </w:trPr>
        <w:tc>
          <w:tcPr>
            <w:tcW w:w="2621" w:type="dxa"/>
            <w:tcMar>
              <w:top w:w="65" w:type="dxa"/>
              <w:left w:w="65" w:type="dxa"/>
              <w:bottom w:w="65" w:type="dxa"/>
              <w:right w:w="65" w:type="dxa"/>
            </w:tcMar>
            <w:vAlign w:val="center"/>
          </w:tcPr>
          <w:p w14:paraId="68612AED" w14:textId="77777777" w:rsidR="001E0325" w:rsidRDefault="00445C94">
            <w:pPr>
              <w:spacing w:after="0" w:line="252" w:lineRule="auto"/>
            </w:pPr>
            <w:r>
              <w:rPr>
                <w:sz w:val="20"/>
              </w:rPr>
              <w:t>created_at</w:t>
            </w:r>
          </w:p>
        </w:tc>
        <w:tc>
          <w:tcPr>
            <w:tcW w:w="1786" w:type="dxa"/>
            <w:tcMar>
              <w:top w:w="65" w:type="dxa"/>
              <w:left w:w="65" w:type="dxa"/>
              <w:bottom w:w="65" w:type="dxa"/>
              <w:right w:w="65" w:type="dxa"/>
            </w:tcMar>
            <w:vAlign w:val="center"/>
          </w:tcPr>
          <w:p w14:paraId="72B8C360"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352C2EB0"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7B07F6AB" w14:textId="77777777" w:rsidR="001E0325" w:rsidRDefault="00445C94">
            <w:pPr>
              <w:spacing w:after="0" w:line="252" w:lineRule="auto"/>
            </w:pPr>
            <w:r>
              <w:rPr>
                <w:sz w:val="20"/>
              </w:rPr>
              <w:t>—</w:t>
            </w:r>
          </w:p>
        </w:tc>
      </w:tr>
      <w:tr w:rsidR="001E0325" w14:paraId="14D12FD5" w14:textId="77777777">
        <w:trPr>
          <w:cantSplit/>
          <w:jc w:val="center"/>
        </w:trPr>
        <w:tc>
          <w:tcPr>
            <w:tcW w:w="2621" w:type="dxa"/>
            <w:tcMar>
              <w:top w:w="65" w:type="dxa"/>
              <w:left w:w="65" w:type="dxa"/>
              <w:bottom w:w="65" w:type="dxa"/>
              <w:right w:w="65" w:type="dxa"/>
            </w:tcMar>
            <w:vAlign w:val="center"/>
          </w:tcPr>
          <w:p w14:paraId="34DCC936" w14:textId="77777777" w:rsidR="001E0325" w:rsidRDefault="00445C94">
            <w:pPr>
              <w:spacing w:after="0" w:line="252" w:lineRule="auto"/>
            </w:pPr>
            <w:r>
              <w:rPr>
                <w:sz w:val="20"/>
              </w:rPr>
              <w:t>updated_at</w:t>
            </w:r>
          </w:p>
        </w:tc>
        <w:tc>
          <w:tcPr>
            <w:tcW w:w="1786" w:type="dxa"/>
            <w:tcMar>
              <w:top w:w="65" w:type="dxa"/>
              <w:left w:w="65" w:type="dxa"/>
              <w:bottom w:w="65" w:type="dxa"/>
              <w:right w:w="65" w:type="dxa"/>
            </w:tcMar>
            <w:vAlign w:val="center"/>
          </w:tcPr>
          <w:p w14:paraId="151FF4F6"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06053AC4"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1AC29ED" w14:textId="77777777" w:rsidR="001E0325" w:rsidRDefault="00445C94">
            <w:pPr>
              <w:spacing w:after="0" w:line="252" w:lineRule="auto"/>
            </w:pPr>
            <w:r>
              <w:rPr>
                <w:sz w:val="20"/>
              </w:rPr>
              <w:t>—</w:t>
            </w:r>
          </w:p>
        </w:tc>
      </w:tr>
    </w:tbl>
    <w:p w14:paraId="3824C3D7" w14:textId="77777777" w:rsidR="001E0325" w:rsidRDefault="001E0325">
      <w:pPr>
        <w:spacing w:after="0" w:line="40" w:lineRule="exact"/>
      </w:pPr>
    </w:p>
    <w:p w14:paraId="7579D130" w14:textId="77777777" w:rsidR="001E0325" w:rsidRDefault="00445C94">
      <w:pPr>
        <w:pStyle w:val="Heading2"/>
        <w:pageBreakBefore/>
      </w:pPr>
      <w:r>
        <w:lastRenderedPageBreak/>
        <w:t>Data Dictionary 10</w:t>
      </w:r>
    </w:p>
    <w:p w14:paraId="5D5B2695" w14:textId="77777777" w:rsidR="001E0325" w:rsidRDefault="00445C94">
      <w:pPr>
        <w:pStyle w:val="Heading2"/>
      </w:pPr>
      <w:r>
        <w:t>student registrations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1"/>
        <w:gridCol w:w="1786"/>
        <w:gridCol w:w="605"/>
        <w:gridCol w:w="3629"/>
      </w:tblGrid>
      <w:tr w:rsidR="001E0325" w14:paraId="2DA84E49" w14:textId="77777777">
        <w:trPr>
          <w:cantSplit/>
          <w:tblHeader/>
          <w:jc w:val="center"/>
        </w:trPr>
        <w:tc>
          <w:tcPr>
            <w:tcW w:w="2621" w:type="dxa"/>
            <w:shd w:val="clear" w:color="auto" w:fill="E8ECF1"/>
            <w:tcMar>
              <w:top w:w="65" w:type="dxa"/>
              <w:left w:w="65" w:type="dxa"/>
              <w:bottom w:w="65" w:type="dxa"/>
              <w:right w:w="65" w:type="dxa"/>
            </w:tcMar>
            <w:vAlign w:val="center"/>
          </w:tcPr>
          <w:p w14:paraId="0CE3FD9F" w14:textId="77777777" w:rsidR="001E0325" w:rsidRDefault="00445C94">
            <w:pPr>
              <w:spacing w:after="0" w:line="252" w:lineRule="auto"/>
            </w:pPr>
            <w:r>
              <w:rPr>
                <w:b/>
                <w:sz w:val="20"/>
              </w:rPr>
              <w:t>Field</w:t>
            </w:r>
          </w:p>
        </w:tc>
        <w:tc>
          <w:tcPr>
            <w:tcW w:w="1786" w:type="dxa"/>
            <w:shd w:val="clear" w:color="auto" w:fill="E8ECF1"/>
            <w:tcMar>
              <w:top w:w="65" w:type="dxa"/>
              <w:left w:w="65" w:type="dxa"/>
              <w:bottom w:w="65" w:type="dxa"/>
              <w:right w:w="65" w:type="dxa"/>
            </w:tcMar>
            <w:vAlign w:val="center"/>
          </w:tcPr>
          <w:p w14:paraId="218567EC" w14:textId="77777777" w:rsidR="001E0325" w:rsidRDefault="00445C94">
            <w:pPr>
              <w:spacing w:after="0" w:line="252" w:lineRule="auto"/>
            </w:pPr>
            <w:r>
              <w:rPr>
                <w:b/>
                <w:sz w:val="20"/>
              </w:rPr>
              <w:t>Type</w:t>
            </w:r>
          </w:p>
        </w:tc>
        <w:tc>
          <w:tcPr>
            <w:tcW w:w="605" w:type="dxa"/>
            <w:shd w:val="clear" w:color="auto" w:fill="E8ECF1"/>
            <w:tcMar>
              <w:top w:w="65" w:type="dxa"/>
              <w:left w:w="65" w:type="dxa"/>
              <w:bottom w:w="65" w:type="dxa"/>
              <w:right w:w="65" w:type="dxa"/>
            </w:tcMar>
            <w:vAlign w:val="center"/>
          </w:tcPr>
          <w:p w14:paraId="15F09431" w14:textId="77777777" w:rsidR="001E0325" w:rsidRDefault="00445C94">
            <w:pPr>
              <w:spacing w:after="0" w:line="252" w:lineRule="auto"/>
              <w:jc w:val="center"/>
            </w:pPr>
            <w:r>
              <w:rPr>
                <w:b/>
                <w:sz w:val="20"/>
              </w:rPr>
              <w:t>Null</w:t>
            </w:r>
          </w:p>
        </w:tc>
        <w:tc>
          <w:tcPr>
            <w:tcW w:w="3629" w:type="dxa"/>
            <w:shd w:val="clear" w:color="auto" w:fill="E8ECF1"/>
            <w:tcMar>
              <w:top w:w="65" w:type="dxa"/>
              <w:left w:w="65" w:type="dxa"/>
              <w:bottom w:w="65" w:type="dxa"/>
              <w:right w:w="65" w:type="dxa"/>
            </w:tcMar>
            <w:vAlign w:val="center"/>
          </w:tcPr>
          <w:p w14:paraId="4971CBE8" w14:textId="77777777" w:rsidR="001E0325" w:rsidRDefault="00445C94">
            <w:pPr>
              <w:spacing w:after="0" w:line="252" w:lineRule="auto"/>
            </w:pPr>
            <w:r>
              <w:rPr>
                <w:b/>
                <w:sz w:val="20"/>
              </w:rPr>
              <w:t>Keys and defaults</w:t>
            </w:r>
          </w:p>
        </w:tc>
      </w:tr>
      <w:tr w:rsidR="001E0325" w14:paraId="71972F3A" w14:textId="77777777">
        <w:trPr>
          <w:cantSplit/>
          <w:jc w:val="center"/>
        </w:trPr>
        <w:tc>
          <w:tcPr>
            <w:tcW w:w="2621" w:type="dxa"/>
            <w:tcMar>
              <w:top w:w="65" w:type="dxa"/>
              <w:left w:w="65" w:type="dxa"/>
              <w:bottom w:w="65" w:type="dxa"/>
              <w:right w:w="65" w:type="dxa"/>
            </w:tcMar>
            <w:vAlign w:val="center"/>
          </w:tcPr>
          <w:p w14:paraId="2CD0198B" w14:textId="77777777" w:rsidR="001E0325" w:rsidRDefault="00445C94">
            <w:pPr>
              <w:spacing w:after="0" w:line="252" w:lineRule="auto"/>
            </w:pPr>
            <w:r>
              <w:rPr>
                <w:sz w:val="20"/>
              </w:rPr>
              <w:t>id</w:t>
            </w:r>
          </w:p>
        </w:tc>
        <w:tc>
          <w:tcPr>
            <w:tcW w:w="1786" w:type="dxa"/>
            <w:tcMar>
              <w:top w:w="65" w:type="dxa"/>
              <w:left w:w="65" w:type="dxa"/>
              <w:bottom w:w="65" w:type="dxa"/>
              <w:right w:w="65" w:type="dxa"/>
            </w:tcMar>
            <w:vAlign w:val="center"/>
          </w:tcPr>
          <w:p w14:paraId="4670A6DD"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6ABE3D0E"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F393AF3" w14:textId="77777777" w:rsidR="001E0325" w:rsidRDefault="00445C94">
            <w:pPr>
              <w:spacing w:after="0" w:line="252" w:lineRule="auto"/>
            </w:pPr>
            <w:r>
              <w:rPr>
                <w:sz w:val="20"/>
              </w:rPr>
              <w:t>PK</w:t>
            </w:r>
          </w:p>
        </w:tc>
      </w:tr>
      <w:tr w:rsidR="001E0325" w14:paraId="0C13629E" w14:textId="77777777">
        <w:trPr>
          <w:cantSplit/>
          <w:jc w:val="center"/>
        </w:trPr>
        <w:tc>
          <w:tcPr>
            <w:tcW w:w="2621" w:type="dxa"/>
            <w:tcMar>
              <w:top w:w="65" w:type="dxa"/>
              <w:left w:w="65" w:type="dxa"/>
              <w:bottom w:w="65" w:type="dxa"/>
              <w:right w:w="65" w:type="dxa"/>
            </w:tcMar>
            <w:vAlign w:val="center"/>
          </w:tcPr>
          <w:p w14:paraId="4FFBB1B1" w14:textId="77777777" w:rsidR="001E0325" w:rsidRDefault="00445C94">
            <w:pPr>
              <w:spacing w:after="0" w:line="252" w:lineRule="auto"/>
            </w:pPr>
            <w:r>
              <w:rPr>
                <w:sz w:val="20"/>
              </w:rPr>
              <w:t>username</w:t>
            </w:r>
          </w:p>
        </w:tc>
        <w:tc>
          <w:tcPr>
            <w:tcW w:w="1786" w:type="dxa"/>
            <w:tcMar>
              <w:top w:w="65" w:type="dxa"/>
              <w:left w:w="65" w:type="dxa"/>
              <w:bottom w:w="65" w:type="dxa"/>
              <w:right w:w="65" w:type="dxa"/>
            </w:tcMar>
            <w:vAlign w:val="center"/>
          </w:tcPr>
          <w:p w14:paraId="05DCA341" w14:textId="77777777" w:rsidR="001E0325" w:rsidRDefault="00445C94">
            <w:pPr>
              <w:spacing w:after="0" w:line="252" w:lineRule="auto"/>
            </w:pPr>
            <w:r>
              <w:rPr>
                <w:sz w:val="20"/>
              </w:rPr>
              <w:t>VARCHAR(80)</w:t>
            </w:r>
          </w:p>
        </w:tc>
        <w:tc>
          <w:tcPr>
            <w:tcW w:w="605" w:type="dxa"/>
            <w:tcMar>
              <w:top w:w="65" w:type="dxa"/>
              <w:left w:w="65" w:type="dxa"/>
              <w:bottom w:w="65" w:type="dxa"/>
              <w:right w:w="65" w:type="dxa"/>
            </w:tcMar>
            <w:vAlign w:val="center"/>
          </w:tcPr>
          <w:p w14:paraId="7C6FA0D1"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61797892" w14:textId="77777777" w:rsidR="001E0325" w:rsidRDefault="00445C94">
            <w:pPr>
              <w:spacing w:after="0" w:line="252" w:lineRule="auto"/>
            </w:pPr>
            <w:r>
              <w:rPr>
                <w:sz w:val="20"/>
              </w:rPr>
              <w:t>UQ</w:t>
            </w:r>
          </w:p>
        </w:tc>
      </w:tr>
      <w:tr w:rsidR="001E0325" w14:paraId="15EDCDA9" w14:textId="77777777">
        <w:trPr>
          <w:cantSplit/>
          <w:jc w:val="center"/>
        </w:trPr>
        <w:tc>
          <w:tcPr>
            <w:tcW w:w="2621" w:type="dxa"/>
            <w:tcMar>
              <w:top w:w="65" w:type="dxa"/>
              <w:left w:w="65" w:type="dxa"/>
              <w:bottom w:w="65" w:type="dxa"/>
              <w:right w:w="65" w:type="dxa"/>
            </w:tcMar>
            <w:vAlign w:val="center"/>
          </w:tcPr>
          <w:p w14:paraId="5EBAF840" w14:textId="77777777" w:rsidR="001E0325" w:rsidRDefault="00445C94">
            <w:pPr>
              <w:spacing w:after="0" w:line="252" w:lineRule="auto"/>
            </w:pPr>
            <w:r>
              <w:rPr>
                <w:sz w:val="20"/>
              </w:rPr>
              <w:t>email</w:t>
            </w:r>
          </w:p>
        </w:tc>
        <w:tc>
          <w:tcPr>
            <w:tcW w:w="1786" w:type="dxa"/>
            <w:tcMar>
              <w:top w:w="65" w:type="dxa"/>
              <w:left w:w="65" w:type="dxa"/>
              <w:bottom w:w="65" w:type="dxa"/>
              <w:right w:w="65" w:type="dxa"/>
            </w:tcMar>
            <w:vAlign w:val="center"/>
          </w:tcPr>
          <w:p w14:paraId="45D29993" w14:textId="77777777" w:rsidR="001E0325" w:rsidRDefault="00445C94">
            <w:pPr>
              <w:spacing w:after="0" w:line="252" w:lineRule="auto"/>
            </w:pPr>
            <w:r>
              <w:rPr>
                <w:sz w:val="20"/>
              </w:rPr>
              <w:t>VARCHAR(120)</w:t>
            </w:r>
          </w:p>
        </w:tc>
        <w:tc>
          <w:tcPr>
            <w:tcW w:w="605" w:type="dxa"/>
            <w:tcMar>
              <w:top w:w="65" w:type="dxa"/>
              <w:left w:w="65" w:type="dxa"/>
              <w:bottom w:w="65" w:type="dxa"/>
              <w:right w:w="65" w:type="dxa"/>
            </w:tcMar>
            <w:vAlign w:val="center"/>
          </w:tcPr>
          <w:p w14:paraId="3B5A6C94"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17042AE2" w14:textId="77777777" w:rsidR="001E0325" w:rsidRDefault="00445C94">
            <w:pPr>
              <w:spacing w:after="0" w:line="252" w:lineRule="auto"/>
            </w:pPr>
            <w:r>
              <w:rPr>
                <w:sz w:val="20"/>
              </w:rPr>
              <w:t>UQ</w:t>
            </w:r>
          </w:p>
        </w:tc>
      </w:tr>
      <w:tr w:rsidR="001E0325" w14:paraId="5CF2DF69" w14:textId="77777777">
        <w:trPr>
          <w:cantSplit/>
          <w:jc w:val="center"/>
        </w:trPr>
        <w:tc>
          <w:tcPr>
            <w:tcW w:w="2621" w:type="dxa"/>
            <w:tcMar>
              <w:top w:w="65" w:type="dxa"/>
              <w:left w:w="65" w:type="dxa"/>
              <w:bottom w:w="65" w:type="dxa"/>
              <w:right w:w="65" w:type="dxa"/>
            </w:tcMar>
            <w:vAlign w:val="center"/>
          </w:tcPr>
          <w:p w14:paraId="5EF790A7" w14:textId="77777777" w:rsidR="001E0325" w:rsidRDefault="00445C94">
            <w:pPr>
              <w:spacing w:after="0" w:line="252" w:lineRule="auto"/>
            </w:pPr>
            <w:r>
              <w:rPr>
                <w:sz w:val="20"/>
              </w:rPr>
              <w:t>enrollment_number</w:t>
            </w:r>
          </w:p>
        </w:tc>
        <w:tc>
          <w:tcPr>
            <w:tcW w:w="1786" w:type="dxa"/>
            <w:tcMar>
              <w:top w:w="65" w:type="dxa"/>
              <w:left w:w="65" w:type="dxa"/>
              <w:bottom w:w="65" w:type="dxa"/>
              <w:right w:w="65" w:type="dxa"/>
            </w:tcMar>
            <w:vAlign w:val="center"/>
          </w:tcPr>
          <w:p w14:paraId="5A7542B7" w14:textId="77777777" w:rsidR="001E0325" w:rsidRDefault="00445C94">
            <w:pPr>
              <w:spacing w:after="0" w:line="252" w:lineRule="auto"/>
            </w:pPr>
            <w:r>
              <w:rPr>
                <w:sz w:val="20"/>
              </w:rPr>
              <w:t>VARCHAR(50)</w:t>
            </w:r>
          </w:p>
        </w:tc>
        <w:tc>
          <w:tcPr>
            <w:tcW w:w="605" w:type="dxa"/>
            <w:tcMar>
              <w:top w:w="65" w:type="dxa"/>
              <w:left w:w="65" w:type="dxa"/>
              <w:bottom w:w="65" w:type="dxa"/>
              <w:right w:w="65" w:type="dxa"/>
            </w:tcMar>
            <w:vAlign w:val="center"/>
          </w:tcPr>
          <w:p w14:paraId="5F8D3D78"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487C2060" w14:textId="77777777" w:rsidR="001E0325" w:rsidRDefault="00445C94">
            <w:pPr>
              <w:spacing w:after="0" w:line="252" w:lineRule="auto"/>
            </w:pPr>
            <w:r>
              <w:rPr>
                <w:sz w:val="20"/>
              </w:rPr>
              <w:t>UQ</w:t>
            </w:r>
          </w:p>
        </w:tc>
      </w:tr>
      <w:tr w:rsidR="001E0325" w14:paraId="5C5280F2" w14:textId="77777777">
        <w:trPr>
          <w:cantSplit/>
          <w:jc w:val="center"/>
        </w:trPr>
        <w:tc>
          <w:tcPr>
            <w:tcW w:w="2621" w:type="dxa"/>
            <w:tcMar>
              <w:top w:w="65" w:type="dxa"/>
              <w:left w:w="65" w:type="dxa"/>
              <w:bottom w:w="65" w:type="dxa"/>
              <w:right w:w="65" w:type="dxa"/>
            </w:tcMar>
            <w:vAlign w:val="center"/>
          </w:tcPr>
          <w:p w14:paraId="6C71A57F" w14:textId="77777777" w:rsidR="001E0325" w:rsidRDefault="00445C94">
            <w:pPr>
              <w:spacing w:after="0" w:line="252" w:lineRule="auto"/>
            </w:pPr>
            <w:r>
              <w:rPr>
                <w:sz w:val="20"/>
              </w:rPr>
              <w:t>full_name</w:t>
            </w:r>
          </w:p>
        </w:tc>
        <w:tc>
          <w:tcPr>
            <w:tcW w:w="1786" w:type="dxa"/>
            <w:tcMar>
              <w:top w:w="65" w:type="dxa"/>
              <w:left w:w="65" w:type="dxa"/>
              <w:bottom w:w="65" w:type="dxa"/>
              <w:right w:w="65" w:type="dxa"/>
            </w:tcMar>
            <w:vAlign w:val="center"/>
          </w:tcPr>
          <w:p w14:paraId="5EE6D79F" w14:textId="77777777" w:rsidR="001E0325" w:rsidRDefault="00445C94">
            <w:pPr>
              <w:spacing w:after="0" w:line="252" w:lineRule="auto"/>
            </w:pPr>
            <w:r>
              <w:rPr>
                <w:sz w:val="20"/>
              </w:rPr>
              <w:t>VARCHAR(120)</w:t>
            </w:r>
          </w:p>
        </w:tc>
        <w:tc>
          <w:tcPr>
            <w:tcW w:w="605" w:type="dxa"/>
            <w:tcMar>
              <w:top w:w="65" w:type="dxa"/>
              <w:left w:w="65" w:type="dxa"/>
              <w:bottom w:w="65" w:type="dxa"/>
              <w:right w:w="65" w:type="dxa"/>
            </w:tcMar>
            <w:vAlign w:val="center"/>
          </w:tcPr>
          <w:p w14:paraId="58EACA8C"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42694A41" w14:textId="77777777" w:rsidR="001E0325" w:rsidRDefault="00445C94">
            <w:pPr>
              <w:spacing w:after="0" w:line="252" w:lineRule="auto"/>
            </w:pPr>
            <w:r>
              <w:rPr>
                <w:sz w:val="20"/>
              </w:rPr>
              <w:t>—</w:t>
            </w:r>
          </w:p>
        </w:tc>
      </w:tr>
      <w:tr w:rsidR="001E0325" w14:paraId="2FB1B80A" w14:textId="77777777">
        <w:trPr>
          <w:cantSplit/>
          <w:jc w:val="center"/>
        </w:trPr>
        <w:tc>
          <w:tcPr>
            <w:tcW w:w="2621" w:type="dxa"/>
            <w:tcMar>
              <w:top w:w="65" w:type="dxa"/>
              <w:left w:w="65" w:type="dxa"/>
              <w:bottom w:w="65" w:type="dxa"/>
              <w:right w:w="65" w:type="dxa"/>
            </w:tcMar>
            <w:vAlign w:val="center"/>
          </w:tcPr>
          <w:p w14:paraId="64299BE1" w14:textId="77777777" w:rsidR="001E0325" w:rsidRDefault="00445C94">
            <w:pPr>
              <w:spacing w:after="0" w:line="252" w:lineRule="auto"/>
            </w:pPr>
            <w:r>
              <w:rPr>
                <w:sz w:val="20"/>
              </w:rPr>
              <w:t>password_hash</w:t>
            </w:r>
          </w:p>
        </w:tc>
        <w:tc>
          <w:tcPr>
            <w:tcW w:w="1786" w:type="dxa"/>
            <w:tcMar>
              <w:top w:w="65" w:type="dxa"/>
              <w:left w:w="65" w:type="dxa"/>
              <w:bottom w:w="65" w:type="dxa"/>
              <w:right w:w="65" w:type="dxa"/>
            </w:tcMar>
            <w:vAlign w:val="center"/>
          </w:tcPr>
          <w:p w14:paraId="2B4DEA05" w14:textId="77777777" w:rsidR="001E0325" w:rsidRDefault="00445C94">
            <w:pPr>
              <w:spacing w:after="0" w:line="252" w:lineRule="auto"/>
            </w:pPr>
            <w:r>
              <w:rPr>
                <w:sz w:val="20"/>
              </w:rPr>
              <w:t>VARCHAR(255)</w:t>
            </w:r>
          </w:p>
        </w:tc>
        <w:tc>
          <w:tcPr>
            <w:tcW w:w="605" w:type="dxa"/>
            <w:tcMar>
              <w:top w:w="65" w:type="dxa"/>
              <w:left w:w="65" w:type="dxa"/>
              <w:bottom w:w="65" w:type="dxa"/>
              <w:right w:w="65" w:type="dxa"/>
            </w:tcMar>
            <w:vAlign w:val="center"/>
          </w:tcPr>
          <w:p w14:paraId="67178F24"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0DDB434E" w14:textId="77777777" w:rsidR="001E0325" w:rsidRDefault="00445C94">
            <w:pPr>
              <w:spacing w:after="0" w:line="252" w:lineRule="auto"/>
            </w:pPr>
            <w:r>
              <w:rPr>
                <w:sz w:val="20"/>
              </w:rPr>
              <w:t>—</w:t>
            </w:r>
          </w:p>
        </w:tc>
      </w:tr>
      <w:tr w:rsidR="001E0325" w14:paraId="5CAF0A6A" w14:textId="77777777">
        <w:trPr>
          <w:cantSplit/>
          <w:jc w:val="center"/>
        </w:trPr>
        <w:tc>
          <w:tcPr>
            <w:tcW w:w="2621" w:type="dxa"/>
            <w:tcMar>
              <w:top w:w="65" w:type="dxa"/>
              <w:left w:w="65" w:type="dxa"/>
              <w:bottom w:w="65" w:type="dxa"/>
              <w:right w:w="65" w:type="dxa"/>
            </w:tcMar>
            <w:vAlign w:val="center"/>
          </w:tcPr>
          <w:p w14:paraId="4FEE3405" w14:textId="77777777" w:rsidR="001E0325" w:rsidRDefault="00445C94">
            <w:pPr>
              <w:spacing w:after="0" w:line="252" w:lineRule="auto"/>
            </w:pPr>
            <w:r>
              <w:rPr>
                <w:sz w:val="20"/>
              </w:rPr>
              <w:t>curriculum_id</w:t>
            </w:r>
          </w:p>
        </w:tc>
        <w:tc>
          <w:tcPr>
            <w:tcW w:w="1786" w:type="dxa"/>
            <w:tcMar>
              <w:top w:w="65" w:type="dxa"/>
              <w:left w:w="65" w:type="dxa"/>
              <w:bottom w:w="65" w:type="dxa"/>
              <w:right w:w="65" w:type="dxa"/>
            </w:tcMar>
            <w:vAlign w:val="center"/>
          </w:tcPr>
          <w:p w14:paraId="004E7C3C"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5E00CA29"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5F5861DB" w14:textId="77777777" w:rsidR="001E0325" w:rsidRDefault="00445C94">
            <w:pPr>
              <w:spacing w:after="0" w:line="252" w:lineRule="auto"/>
            </w:pPr>
            <w:r>
              <w:rPr>
                <w:sz w:val="20"/>
              </w:rPr>
              <w:t>FK curricula.id</w:t>
            </w:r>
          </w:p>
        </w:tc>
      </w:tr>
      <w:tr w:rsidR="001E0325" w14:paraId="5EA2AB08" w14:textId="77777777">
        <w:trPr>
          <w:cantSplit/>
          <w:jc w:val="center"/>
        </w:trPr>
        <w:tc>
          <w:tcPr>
            <w:tcW w:w="2621" w:type="dxa"/>
            <w:tcMar>
              <w:top w:w="65" w:type="dxa"/>
              <w:left w:w="65" w:type="dxa"/>
              <w:bottom w:w="65" w:type="dxa"/>
              <w:right w:w="65" w:type="dxa"/>
            </w:tcMar>
            <w:vAlign w:val="center"/>
          </w:tcPr>
          <w:p w14:paraId="422F6803" w14:textId="77777777" w:rsidR="001E0325" w:rsidRDefault="00445C94">
            <w:pPr>
              <w:spacing w:after="0" w:line="252" w:lineRule="auto"/>
            </w:pPr>
            <w:r>
              <w:rPr>
                <w:sz w:val="20"/>
              </w:rPr>
              <w:t>semester</w:t>
            </w:r>
          </w:p>
        </w:tc>
        <w:tc>
          <w:tcPr>
            <w:tcW w:w="1786" w:type="dxa"/>
            <w:tcMar>
              <w:top w:w="65" w:type="dxa"/>
              <w:left w:w="65" w:type="dxa"/>
              <w:bottom w:w="65" w:type="dxa"/>
              <w:right w:w="65" w:type="dxa"/>
            </w:tcMar>
            <w:vAlign w:val="center"/>
          </w:tcPr>
          <w:p w14:paraId="2FB61D52"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788FB1A5"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B9F057F" w14:textId="77777777" w:rsidR="001E0325" w:rsidRDefault="00445C94">
            <w:pPr>
              <w:spacing w:after="0" w:line="252" w:lineRule="auto"/>
            </w:pPr>
            <w:r>
              <w:rPr>
                <w:sz w:val="20"/>
              </w:rPr>
              <w:t>—</w:t>
            </w:r>
          </w:p>
        </w:tc>
      </w:tr>
      <w:tr w:rsidR="001E0325" w14:paraId="1AFFA15F" w14:textId="77777777">
        <w:trPr>
          <w:cantSplit/>
          <w:jc w:val="center"/>
        </w:trPr>
        <w:tc>
          <w:tcPr>
            <w:tcW w:w="2621" w:type="dxa"/>
            <w:tcMar>
              <w:top w:w="65" w:type="dxa"/>
              <w:left w:w="65" w:type="dxa"/>
              <w:bottom w:w="65" w:type="dxa"/>
              <w:right w:w="65" w:type="dxa"/>
            </w:tcMar>
            <w:vAlign w:val="center"/>
          </w:tcPr>
          <w:p w14:paraId="21884034" w14:textId="77777777" w:rsidR="001E0325" w:rsidRDefault="00445C94">
            <w:pPr>
              <w:spacing w:after="0" w:line="252" w:lineRule="auto"/>
            </w:pPr>
            <w:r>
              <w:rPr>
                <w:sz w:val="20"/>
              </w:rPr>
              <w:t>admission_year</w:t>
            </w:r>
          </w:p>
        </w:tc>
        <w:tc>
          <w:tcPr>
            <w:tcW w:w="1786" w:type="dxa"/>
            <w:tcMar>
              <w:top w:w="65" w:type="dxa"/>
              <w:left w:w="65" w:type="dxa"/>
              <w:bottom w:w="65" w:type="dxa"/>
              <w:right w:w="65" w:type="dxa"/>
            </w:tcMar>
            <w:vAlign w:val="center"/>
          </w:tcPr>
          <w:p w14:paraId="0313CCC2"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29A2D4FE"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66D1D5B0" w14:textId="77777777" w:rsidR="001E0325" w:rsidRDefault="00445C94">
            <w:pPr>
              <w:spacing w:after="0" w:line="252" w:lineRule="auto"/>
            </w:pPr>
            <w:r>
              <w:rPr>
                <w:sz w:val="20"/>
              </w:rPr>
              <w:t>—</w:t>
            </w:r>
          </w:p>
        </w:tc>
      </w:tr>
      <w:tr w:rsidR="001E0325" w14:paraId="2F116301" w14:textId="77777777">
        <w:trPr>
          <w:cantSplit/>
          <w:jc w:val="center"/>
        </w:trPr>
        <w:tc>
          <w:tcPr>
            <w:tcW w:w="2621" w:type="dxa"/>
            <w:tcMar>
              <w:top w:w="65" w:type="dxa"/>
              <w:left w:w="65" w:type="dxa"/>
              <w:bottom w:w="65" w:type="dxa"/>
              <w:right w:w="65" w:type="dxa"/>
            </w:tcMar>
            <w:vAlign w:val="center"/>
          </w:tcPr>
          <w:p w14:paraId="5BDE8A95" w14:textId="77777777" w:rsidR="001E0325" w:rsidRDefault="00445C94">
            <w:pPr>
              <w:spacing w:after="0" w:line="252" w:lineRule="auto"/>
            </w:pPr>
            <w:r>
              <w:rPr>
                <w:sz w:val="20"/>
              </w:rPr>
              <w:t>status</w:t>
            </w:r>
          </w:p>
        </w:tc>
        <w:tc>
          <w:tcPr>
            <w:tcW w:w="1786" w:type="dxa"/>
            <w:tcMar>
              <w:top w:w="65" w:type="dxa"/>
              <w:left w:w="65" w:type="dxa"/>
              <w:bottom w:w="65" w:type="dxa"/>
              <w:right w:w="65" w:type="dxa"/>
            </w:tcMar>
            <w:vAlign w:val="center"/>
          </w:tcPr>
          <w:p w14:paraId="03776481" w14:textId="77777777" w:rsidR="001E0325" w:rsidRDefault="00445C94">
            <w:pPr>
              <w:spacing w:after="0" w:line="252" w:lineRule="auto"/>
            </w:pPr>
            <w:r>
              <w:rPr>
                <w:sz w:val="20"/>
              </w:rPr>
              <w:t>VARCHAR(20)</w:t>
            </w:r>
          </w:p>
        </w:tc>
        <w:tc>
          <w:tcPr>
            <w:tcW w:w="605" w:type="dxa"/>
            <w:tcMar>
              <w:top w:w="65" w:type="dxa"/>
              <w:left w:w="65" w:type="dxa"/>
              <w:bottom w:w="65" w:type="dxa"/>
              <w:right w:w="65" w:type="dxa"/>
            </w:tcMar>
            <w:vAlign w:val="center"/>
          </w:tcPr>
          <w:p w14:paraId="16574B55"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2DF1C4A3" w14:textId="77777777" w:rsidR="001E0325" w:rsidRDefault="00445C94">
            <w:pPr>
              <w:spacing w:after="0" w:line="252" w:lineRule="auto"/>
            </w:pPr>
            <w:r>
              <w:rPr>
                <w:sz w:val="20"/>
              </w:rPr>
              <w:t>Default Pending</w:t>
            </w:r>
          </w:p>
        </w:tc>
      </w:tr>
      <w:tr w:rsidR="001E0325" w14:paraId="30334F77" w14:textId="77777777">
        <w:trPr>
          <w:cantSplit/>
          <w:jc w:val="center"/>
        </w:trPr>
        <w:tc>
          <w:tcPr>
            <w:tcW w:w="2621" w:type="dxa"/>
            <w:tcMar>
              <w:top w:w="65" w:type="dxa"/>
              <w:left w:w="65" w:type="dxa"/>
              <w:bottom w:w="65" w:type="dxa"/>
              <w:right w:w="65" w:type="dxa"/>
            </w:tcMar>
            <w:vAlign w:val="center"/>
          </w:tcPr>
          <w:p w14:paraId="490FE345" w14:textId="77777777" w:rsidR="001E0325" w:rsidRDefault="00445C94">
            <w:pPr>
              <w:spacing w:after="0" w:line="252" w:lineRule="auto"/>
            </w:pPr>
            <w:r>
              <w:rPr>
                <w:sz w:val="20"/>
              </w:rPr>
              <w:t>reviewed_by</w:t>
            </w:r>
          </w:p>
        </w:tc>
        <w:tc>
          <w:tcPr>
            <w:tcW w:w="1786" w:type="dxa"/>
            <w:tcMar>
              <w:top w:w="65" w:type="dxa"/>
              <w:left w:w="65" w:type="dxa"/>
              <w:bottom w:w="65" w:type="dxa"/>
              <w:right w:w="65" w:type="dxa"/>
            </w:tcMar>
            <w:vAlign w:val="center"/>
          </w:tcPr>
          <w:p w14:paraId="018EB9F8"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5B8101C9"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7F2E59AD" w14:textId="77777777" w:rsidR="001E0325" w:rsidRDefault="00445C94">
            <w:pPr>
              <w:spacing w:after="0" w:line="252" w:lineRule="auto"/>
            </w:pPr>
            <w:r>
              <w:rPr>
                <w:sz w:val="20"/>
              </w:rPr>
              <w:t>FK users.id</w:t>
            </w:r>
          </w:p>
        </w:tc>
      </w:tr>
      <w:tr w:rsidR="001E0325" w14:paraId="7FEA1E07" w14:textId="77777777">
        <w:trPr>
          <w:cantSplit/>
          <w:jc w:val="center"/>
        </w:trPr>
        <w:tc>
          <w:tcPr>
            <w:tcW w:w="2621" w:type="dxa"/>
            <w:tcMar>
              <w:top w:w="65" w:type="dxa"/>
              <w:left w:w="65" w:type="dxa"/>
              <w:bottom w:w="65" w:type="dxa"/>
              <w:right w:w="65" w:type="dxa"/>
            </w:tcMar>
            <w:vAlign w:val="center"/>
          </w:tcPr>
          <w:p w14:paraId="3B7C4765" w14:textId="77777777" w:rsidR="001E0325" w:rsidRDefault="00445C94">
            <w:pPr>
              <w:spacing w:after="0" w:line="252" w:lineRule="auto"/>
            </w:pPr>
            <w:r>
              <w:rPr>
                <w:sz w:val="20"/>
              </w:rPr>
              <w:t>reviewed_at</w:t>
            </w:r>
          </w:p>
        </w:tc>
        <w:tc>
          <w:tcPr>
            <w:tcW w:w="1786" w:type="dxa"/>
            <w:tcMar>
              <w:top w:w="65" w:type="dxa"/>
              <w:left w:w="65" w:type="dxa"/>
              <w:bottom w:w="65" w:type="dxa"/>
              <w:right w:w="65" w:type="dxa"/>
            </w:tcMar>
            <w:vAlign w:val="center"/>
          </w:tcPr>
          <w:p w14:paraId="29CBCC41"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0A6795EF"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42EFADC4" w14:textId="77777777" w:rsidR="001E0325" w:rsidRDefault="00445C94">
            <w:pPr>
              <w:spacing w:after="0" w:line="252" w:lineRule="auto"/>
            </w:pPr>
            <w:r>
              <w:rPr>
                <w:sz w:val="20"/>
              </w:rPr>
              <w:t>—</w:t>
            </w:r>
          </w:p>
        </w:tc>
      </w:tr>
      <w:tr w:rsidR="001E0325" w14:paraId="034B2EA1" w14:textId="77777777">
        <w:trPr>
          <w:cantSplit/>
          <w:jc w:val="center"/>
        </w:trPr>
        <w:tc>
          <w:tcPr>
            <w:tcW w:w="2621" w:type="dxa"/>
            <w:tcMar>
              <w:top w:w="65" w:type="dxa"/>
              <w:left w:w="65" w:type="dxa"/>
              <w:bottom w:w="65" w:type="dxa"/>
              <w:right w:w="65" w:type="dxa"/>
            </w:tcMar>
            <w:vAlign w:val="center"/>
          </w:tcPr>
          <w:p w14:paraId="538EECFA" w14:textId="77777777" w:rsidR="001E0325" w:rsidRDefault="00445C94">
            <w:pPr>
              <w:spacing w:after="0" w:line="252" w:lineRule="auto"/>
            </w:pPr>
            <w:r>
              <w:rPr>
                <w:sz w:val="20"/>
              </w:rPr>
              <w:t>review_note</w:t>
            </w:r>
          </w:p>
        </w:tc>
        <w:tc>
          <w:tcPr>
            <w:tcW w:w="1786" w:type="dxa"/>
            <w:tcMar>
              <w:top w:w="65" w:type="dxa"/>
              <w:left w:w="65" w:type="dxa"/>
              <w:bottom w:w="65" w:type="dxa"/>
              <w:right w:w="65" w:type="dxa"/>
            </w:tcMar>
            <w:vAlign w:val="center"/>
          </w:tcPr>
          <w:p w14:paraId="2D26052B" w14:textId="77777777" w:rsidR="001E0325" w:rsidRDefault="00445C94">
            <w:pPr>
              <w:spacing w:after="0" w:line="252" w:lineRule="auto"/>
            </w:pPr>
            <w:r>
              <w:rPr>
                <w:sz w:val="20"/>
              </w:rPr>
              <w:t>VARCHAR(500)</w:t>
            </w:r>
          </w:p>
        </w:tc>
        <w:tc>
          <w:tcPr>
            <w:tcW w:w="605" w:type="dxa"/>
            <w:tcMar>
              <w:top w:w="65" w:type="dxa"/>
              <w:left w:w="65" w:type="dxa"/>
              <w:bottom w:w="65" w:type="dxa"/>
              <w:right w:w="65" w:type="dxa"/>
            </w:tcMar>
            <w:vAlign w:val="center"/>
          </w:tcPr>
          <w:p w14:paraId="26A10E00"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0BA2E581" w14:textId="77777777" w:rsidR="001E0325" w:rsidRDefault="00445C94">
            <w:pPr>
              <w:spacing w:after="0" w:line="252" w:lineRule="auto"/>
            </w:pPr>
            <w:r>
              <w:rPr>
                <w:sz w:val="20"/>
              </w:rPr>
              <w:t>—</w:t>
            </w:r>
          </w:p>
        </w:tc>
      </w:tr>
      <w:tr w:rsidR="001E0325" w14:paraId="73D5F53F" w14:textId="77777777">
        <w:trPr>
          <w:cantSplit/>
          <w:jc w:val="center"/>
        </w:trPr>
        <w:tc>
          <w:tcPr>
            <w:tcW w:w="2621" w:type="dxa"/>
            <w:tcMar>
              <w:top w:w="65" w:type="dxa"/>
              <w:left w:w="65" w:type="dxa"/>
              <w:bottom w:w="65" w:type="dxa"/>
              <w:right w:w="65" w:type="dxa"/>
            </w:tcMar>
            <w:vAlign w:val="center"/>
          </w:tcPr>
          <w:p w14:paraId="764882C5" w14:textId="77777777" w:rsidR="001E0325" w:rsidRDefault="00445C94">
            <w:pPr>
              <w:spacing w:after="0" w:line="252" w:lineRule="auto"/>
            </w:pPr>
            <w:r>
              <w:rPr>
                <w:sz w:val="20"/>
              </w:rPr>
              <w:t>user_id</w:t>
            </w:r>
          </w:p>
        </w:tc>
        <w:tc>
          <w:tcPr>
            <w:tcW w:w="1786" w:type="dxa"/>
            <w:tcMar>
              <w:top w:w="65" w:type="dxa"/>
              <w:left w:w="65" w:type="dxa"/>
              <w:bottom w:w="65" w:type="dxa"/>
              <w:right w:w="65" w:type="dxa"/>
            </w:tcMar>
            <w:vAlign w:val="center"/>
          </w:tcPr>
          <w:p w14:paraId="56CDA6D2"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2A859C62"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62CD2A20" w14:textId="77777777" w:rsidR="001E0325" w:rsidRDefault="00445C94">
            <w:pPr>
              <w:spacing w:after="0" w:line="252" w:lineRule="auto"/>
            </w:pPr>
            <w:r>
              <w:rPr>
                <w:sz w:val="20"/>
              </w:rPr>
              <w:t>UQ; FK users.id</w:t>
            </w:r>
          </w:p>
        </w:tc>
      </w:tr>
      <w:tr w:rsidR="001E0325" w14:paraId="38A2A333" w14:textId="77777777">
        <w:trPr>
          <w:cantSplit/>
          <w:jc w:val="center"/>
        </w:trPr>
        <w:tc>
          <w:tcPr>
            <w:tcW w:w="2621" w:type="dxa"/>
            <w:tcMar>
              <w:top w:w="65" w:type="dxa"/>
              <w:left w:w="65" w:type="dxa"/>
              <w:bottom w:w="65" w:type="dxa"/>
              <w:right w:w="65" w:type="dxa"/>
            </w:tcMar>
            <w:vAlign w:val="center"/>
          </w:tcPr>
          <w:p w14:paraId="722E7A1B" w14:textId="77777777" w:rsidR="001E0325" w:rsidRDefault="00445C94">
            <w:pPr>
              <w:spacing w:after="0" w:line="252" w:lineRule="auto"/>
            </w:pPr>
            <w:r>
              <w:rPr>
                <w:sz w:val="20"/>
              </w:rPr>
              <w:t>created_at</w:t>
            </w:r>
          </w:p>
        </w:tc>
        <w:tc>
          <w:tcPr>
            <w:tcW w:w="1786" w:type="dxa"/>
            <w:tcMar>
              <w:top w:w="65" w:type="dxa"/>
              <w:left w:w="65" w:type="dxa"/>
              <w:bottom w:w="65" w:type="dxa"/>
              <w:right w:w="65" w:type="dxa"/>
            </w:tcMar>
            <w:vAlign w:val="center"/>
          </w:tcPr>
          <w:p w14:paraId="7C0F4056"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70241E0C"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34A1A779" w14:textId="77777777" w:rsidR="001E0325" w:rsidRDefault="00445C94">
            <w:pPr>
              <w:spacing w:after="0" w:line="252" w:lineRule="auto"/>
            </w:pPr>
            <w:r>
              <w:rPr>
                <w:sz w:val="20"/>
              </w:rPr>
              <w:t>—</w:t>
            </w:r>
          </w:p>
        </w:tc>
      </w:tr>
      <w:tr w:rsidR="001E0325" w14:paraId="55E9A46E" w14:textId="77777777">
        <w:trPr>
          <w:cantSplit/>
          <w:jc w:val="center"/>
        </w:trPr>
        <w:tc>
          <w:tcPr>
            <w:tcW w:w="2621" w:type="dxa"/>
            <w:tcMar>
              <w:top w:w="65" w:type="dxa"/>
              <w:left w:w="65" w:type="dxa"/>
              <w:bottom w:w="65" w:type="dxa"/>
              <w:right w:w="65" w:type="dxa"/>
            </w:tcMar>
            <w:vAlign w:val="center"/>
          </w:tcPr>
          <w:p w14:paraId="525BB7FD" w14:textId="77777777" w:rsidR="001E0325" w:rsidRDefault="00445C94">
            <w:pPr>
              <w:spacing w:after="0" w:line="252" w:lineRule="auto"/>
            </w:pPr>
            <w:r>
              <w:rPr>
                <w:sz w:val="20"/>
              </w:rPr>
              <w:t>updated_at</w:t>
            </w:r>
          </w:p>
        </w:tc>
        <w:tc>
          <w:tcPr>
            <w:tcW w:w="1786" w:type="dxa"/>
            <w:tcMar>
              <w:top w:w="65" w:type="dxa"/>
              <w:left w:w="65" w:type="dxa"/>
              <w:bottom w:w="65" w:type="dxa"/>
              <w:right w:w="65" w:type="dxa"/>
            </w:tcMar>
            <w:vAlign w:val="center"/>
          </w:tcPr>
          <w:p w14:paraId="23AE444C"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6F7ED3D9"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6F922D88" w14:textId="77777777" w:rsidR="001E0325" w:rsidRDefault="00445C94">
            <w:pPr>
              <w:spacing w:after="0" w:line="252" w:lineRule="auto"/>
            </w:pPr>
            <w:r>
              <w:rPr>
                <w:sz w:val="20"/>
              </w:rPr>
              <w:t>—</w:t>
            </w:r>
          </w:p>
        </w:tc>
      </w:tr>
    </w:tbl>
    <w:p w14:paraId="7F55EAB2" w14:textId="77777777" w:rsidR="001E0325" w:rsidRDefault="001E0325">
      <w:pPr>
        <w:spacing w:after="0" w:line="40" w:lineRule="exact"/>
      </w:pPr>
    </w:p>
    <w:p w14:paraId="1E19AD98" w14:textId="77777777" w:rsidR="001E0325" w:rsidRDefault="00445C94">
      <w:pPr>
        <w:pStyle w:val="Heading2"/>
      </w:pPr>
      <w:r>
        <w:t>activity participations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1"/>
        <w:gridCol w:w="1786"/>
        <w:gridCol w:w="605"/>
        <w:gridCol w:w="3629"/>
      </w:tblGrid>
      <w:tr w:rsidR="001E0325" w14:paraId="0EE91DDC" w14:textId="77777777">
        <w:trPr>
          <w:cantSplit/>
          <w:tblHeader/>
          <w:jc w:val="center"/>
        </w:trPr>
        <w:tc>
          <w:tcPr>
            <w:tcW w:w="2621" w:type="dxa"/>
            <w:shd w:val="clear" w:color="auto" w:fill="E8ECF1"/>
            <w:tcMar>
              <w:top w:w="65" w:type="dxa"/>
              <w:left w:w="65" w:type="dxa"/>
              <w:bottom w:w="65" w:type="dxa"/>
              <w:right w:w="65" w:type="dxa"/>
            </w:tcMar>
            <w:vAlign w:val="center"/>
          </w:tcPr>
          <w:p w14:paraId="5A256EAB" w14:textId="77777777" w:rsidR="001E0325" w:rsidRDefault="00445C94">
            <w:pPr>
              <w:spacing w:after="0" w:line="252" w:lineRule="auto"/>
            </w:pPr>
            <w:r>
              <w:rPr>
                <w:b/>
                <w:sz w:val="20"/>
              </w:rPr>
              <w:t>Field</w:t>
            </w:r>
          </w:p>
        </w:tc>
        <w:tc>
          <w:tcPr>
            <w:tcW w:w="1786" w:type="dxa"/>
            <w:shd w:val="clear" w:color="auto" w:fill="E8ECF1"/>
            <w:tcMar>
              <w:top w:w="65" w:type="dxa"/>
              <w:left w:w="65" w:type="dxa"/>
              <w:bottom w:w="65" w:type="dxa"/>
              <w:right w:w="65" w:type="dxa"/>
            </w:tcMar>
            <w:vAlign w:val="center"/>
          </w:tcPr>
          <w:p w14:paraId="691376C7" w14:textId="77777777" w:rsidR="001E0325" w:rsidRDefault="00445C94">
            <w:pPr>
              <w:spacing w:after="0" w:line="252" w:lineRule="auto"/>
            </w:pPr>
            <w:r>
              <w:rPr>
                <w:b/>
                <w:sz w:val="20"/>
              </w:rPr>
              <w:t>Type</w:t>
            </w:r>
          </w:p>
        </w:tc>
        <w:tc>
          <w:tcPr>
            <w:tcW w:w="605" w:type="dxa"/>
            <w:shd w:val="clear" w:color="auto" w:fill="E8ECF1"/>
            <w:tcMar>
              <w:top w:w="65" w:type="dxa"/>
              <w:left w:w="65" w:type="dxa"/>
              <w:bottom w:w="65" w:type="dxa"/>
              <w:right w:w="65" w:type="dxa"/>
            </w:tcMar>
            <w:vAlign w:val="center"/>
          </w:tcPr>
          <w:p w14:paraId="2AC09646" w14:textId="77777777" w:rsidR="001E0325" w:rsidRDefault="00445C94">
            <w:pPr>
              <w:spacing w:after="0" w:line="252" w:lineRule="auto"/>
              <w:jc w:val="center"/>
            </w:pPr>
            <w:r>
              <w:rPr>
                <w:b/>
                <w:sz w:val="20"/>
              </w:rPr>
              <w:t>Null</w:t>
            </w:r>
          </w:p>
        </w:tc>
        <w:tc>
          <w:tcPr>
            <w:tcW w:w="3629" w:type="dxa"/>
            <w:shd w:val="clear" w:color="auto" w:fill="E8ECF1"/>
            <w:tcMar>
              <w:top w:w="65" w:type="dxa"/>
              <w:left w:w="65" w:type="dxa"/>
              <w:bottom w:w="65" w:type="dxa"/>
              <w:right w:w="65" w:type="dxa"/>
            </w:tcMar>
            <w:vAlign w:val="center"/>
          </w:tcPr>
          <w:p w14:paraId="3951B713" w14:textId="77777777" w:rsidR="001E0325" w:rsidRDefault="00445C94">
            <w:pPr>
              <w:spacing w:after="0" w:line="252" w:lineRule="auto"/>
            </w:pPr>
            <w:r>
              <w:rPr>
                <w:b/>
                <w:sz w:val="20"/>
              </w:rPr>
              <w:t>Keys and defaults</w:t>
            </w:r>
          </w:p>
        </w:tc>
      </w:tr>
      <w:tr w:rsidR="001E0325" w14:paraId="49476DBD" w14:textId="77777777">
        <w:trPr>
          <w:cantSplit/>
          <w:jc w:val="center"/>
        </w:trPr>
        <w:tc>
          <w:tcPr>
            <w:tcW w:w="2621" w:type="dxa"/>
            <w:tcMar>
              <w:top w:w="65" w:type="dxa"/>
              <w:left w:w="65" w:type="dxa"/>
              <w:bottom w:w="65" w:type="dxa"/>
              <w:right w:w="65" w:type="dxa"/>
            </w:tcMar>
            <w:vAlign w:val="center"/>
          </w:tcPr>
          <w:p w14:paraId="202B3F1D" w14:textId="77777777" w:rsidR="001E0325" w:rsidRDefault="00445C94">
            <w:pPr>
              <w:spacing w:after="0" w:line="252" w:lineRule="auto"/>
            </w:pPr>
            <w:r>
              <w:rPr>
                <w:sz w:val="20"/>
              </w:rPr>
              <w:t>id</w:t>
            </w:r>
          </w:p>
        </w:tc>
        <w:tc>
          <w:tcPr>
            <w:tcW w:w="1786" w:type="dxa"/>
            <w:tcMar>
              <w:top w:w="65" w:type="dxa"/>
              <w:left w:w="65" w:type="dxa"/>
              <w:bottom w:w="65" w:type="dxa"/>
              <w:right w:w="65" w:type="dxa"/>
            </w:tcMar>
            <w:vAlign w:val="center"/>
          </w:tcPr>
          <w:p w14:paraId="36210C3C"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2CDF2553"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07A7BE97" w14:textId="77777777" w:rsidR="001E0325" w:rsidRDefault="00445C94">
            <w:pPr>
              <w:spacing w:after="0" w:line="252" w:lineRule="auto"/>
            </w:pPr>
            <w:r>
              <w:rPr>
                <w:sz w:val="20"/>
              </w:rPr>
              <w:t>PK</w:t>
            </w:r>
          </w:p>
        </w:tc>
      </w:tr>
      <w:tr w:rsidR="001E0325" w14:paraId="54FCB277" w14:textId="77777777">
        <w:trPr>
          <w:cantSplit/>
          <w:jc w:val="center"/>
        </w:trPr>
        <w:tc>
          <w:tcPr>
            <w:tcW w:w="2621" w:type="dxa"/>
            <w:tcMar>
              <w:top w:w="65" w:type="dxa"/>
              <w:left w:w="65" w:type="dxa"/>
              <w:bottom w:w="65" w:type="dxa"/>
              <w:right w:w="65" w:type="dxa"/>
            </w:tcMar>
            <w:vAlign w:val="center"/>
          </w:tcPr>
          <w:p w14:paraId="5449BF0E" w14:textId="77777777" w:rsidR="001E0325" w:rsidRDefault="00445C94">
            <w:pPr>
              <w:spacing w:after="0" w:line="252" w:lineRule="auto"/>
            </w:pPr>
            <w:r>
              <w:rPr>
                <w:sz w:val="20"/>
              </w:rPr>
              <w:t>activity_id</w:t>
            </w:r>
          </w:p>
        </w:tc>
        <w:tc>
          <w:tcPr>
            <w:tcW w:w="1786" w:type="dxa"/>
            <w:tcMar>
              <w:top w:w="65" w:type="dxa"/>
              <w:left w:w="65" w:type="dxa"/>
              <w:bottom w:w="65" w:type="dxa"/>
              <w:right w:w="65" w:type="dxa"/>
            </w:tcMar>
            <w:vAlign w:val="center"/>
          </w:tcPr>
          <w:p w14:paraId="2C335C4C"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49688BC7"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4AC725A9" w14:textId="77777777" w:rsidR="001E0325" w:rsidRDefault="00445C94">
            <w:pPr>
              <w:spacing w:after="0" w:line="252" w:lineRule="auto"/>
            </w:pPr>
            <w:r>
              <w:rPr>
                <w:sz w:val="20"/>
              </w:rPr>
              <w:t>FK campus_activities.id</w:t>
            </w:r>
          </w:p>
        </w:tc>
      </w:tr>
      <w:tr w:rsidR="001E0325" w14:paraId="22577D2F" w14:textId="77777777">
        <w:trPr>
          <w:cantSplit/>
          <w:jc w:val="center"/>
        </w:trPr>
        <w:tc>
          <w:tcPr>
            <w:tcW w:w="2621" w:type="dxa"/>
            <w:tcMar>
              <w:top w:w="65" w:type="dxa"/>
              <w:left w:w="65" w:type="dxa"/>
              <w:bottom w:w="65" w:type="dxa"/>
              <w:right w:w="65" w:type="dxa"/>
            </w:tcMar>
            <w:vAlign w:val="center"/>
          </w:tcPr>
          <w:p w14:paraId="7D57528C" w14:textId="77777777" w:rsidR="001E0325" w:rsidRDefault="00445C94">
            <w:pPr>
              <w:spacing w:after="0" w:line="252" w:lineRule="auto"/>
            </w:pPr>
            <w:r>
              <w:rPr>
                <w:sz w:val="20"/>
              </w:rPr>
              <w:t>student_id</w:t>
            </w:r>
          </w:p>
        </w:tc>
        <w:tc>
          <w:tcPr>
            <w:tcW w:w="1786" w:type="dxa"/>
            <w:tcMar>
              <w:top w:w="65" w:type="dxa"/>
              <w:left w:w="65" w:type="dxa"/>
              <w:bottom w:w="65" w:type="dxa"/>
              <w:right w:w="65" w:type="dxa"/>
            </w:tcMar>
            <w:vAlign w:val="center"/>
          </w:tcPr>
          <w:p w14:paraId="1A06C477"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10ABC999"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2961A72F" w14:textId="77777777" w:rsidR="001E0325" w:rsidRDefault="00445C94">
            <w:pPr>
              <w:spacing w:after="0" w:line="252" w:lineRule="auto"/>
            </w:pPr>
            <w:r>
              <w:rPr>
                <w:sz w:val="20"/>
              </w:rPr>
              <w:t>FK students.id</w:t>
            </w:r>
          </w:p>
        </w:tc>
      </w:tr>
      <w:tr w:rsidR="001E0325" w14:paraId="7D4AB206" w14:textId="77777777">
        <w:trPr>
          <w:cantSplit/>
          <w:jc w:val="center"/>
        </w:trPr>
        <w:tc>
          <w:tcPr>
            <w:tcW w:w="2621" w:type="dxa"/>
            <w:tcMar>
              <w:top w:w="65" w:type="dxa"/>
              <w:left w:w="65" w:type="dxa"/>
              <w:bottom w:w="65" w:type="dxa"/>
              <w:right w:w="65" w:type="dxa"/>
            </w:tcMar>
            <w:vAlign w:val="center"/>
          </w:tcPr>
          <w:p w14:paraId="116A3604" w14:textId="77777777" w:rsidR="001E0325" w:rsidRDefault="00445C94">
            <w:pPr>
              <w:spacing w:after="0" w:line="252" w:lineRule="auto"/>
            </w:pPr>
            <w:r>
              <w:rPr>
                <w:sz w:val="20"/>
              </w:rPr>
              <w:t>status</w:t>
            </w:r>
          </w:p>
        </w:tc>
        <w:tc>
          <w:tcPr>
            <w:tcW w:w="1786" w:type="dxa"/>
            <w:tcMar>
              <w:top w:w="65" w:type="dxa"/>
              <w:left w:w="65" w:type="dxa"/>
              <w:bottom w:w="65" w:type="dxa"/>
              <w:right w:w="65" w:type="dxa"/>
            </w:tcMar>
            <w:vAlign w:val="center"/>
          </w:tcPr>
          <w:p w14:paraId="32A6E4F0" w14:textId="77777777" w:rsidR="001E0325" w:rsidRDefault="00445C94">
            <w:pPr>
              <w:spacing w:after="0" w:line="252" w:lineRule="auto"/>
            </w:pPr>
            <w:r>
              <w:rPr>
                <w:sz w:val="20"/>
              </w:rPr>
              <w:t>VARCHAR(30)</w:t>
            </w:r>
          </w:p>
        </w:tc>
        <w:tc>
          <w:tcPr>
            <w:tcW w:w="605" w:type="dxa"/>
            <w:tcMar>
              <w:top w:w="65" w:type="dxa"/>
              <w:left w:w="65" w:type="dxa"/>
              <w:bottom w:w="65" w:type="dxa"/>
              <w:right w:w="65" w:type="dxa"/>
            </w:tcMar>
            <w:vAlign w:val="center"/>
          </w:tcPr>
          <w:p w14:paraId="47A9887B"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4DE5A07D" w14:textId="77777777" w:rsidR="001E0325" w:rsidRDefault="00445C94">
            <w:pPr>
              <w:spacing w:after="0" w:line="252" w:lineRule="auto"/>
            </w:pPr>
            <w:r>
              <w:rPr>
                <w:sz w:val="20"/>
              </w:rPr>
              <w:t>Default Registered</w:t>
            </w:r>
          </w:p>
        </w:tc>
      </w:tr>
      <w:tr w:rsidR="001E0325" w14:paraId="043FD48F" w14:textId="77777777">
        <w:trPr>
          <w:cantSplit/>
          <w:jc w:val="center"/>
        </w:trPr>
        <w:tc>
          <w:tcPr>
            <w:tcW w:w="2621" w:type="dxa"/>
            <w:tcMar>
              <w:top w:w="65" w:type="dxa"/>
              <w:left w:w="65" w:type="dxa"/>
              <w:bottom w:w="65" w:type="dxa"/>
              <w:right w:w="65" w:type="dxa"/>
            </w:tcMar>
            <w:vAlign w:val="center"/>
          </w:tcPr>
          <w:p w14:paraId="359C8F7C" w14:textId="77777777" w:rsidR="001E0325" w:rsidRDefault="00445C94">
            <w:pPr>
              <w:spacing w:after="0" w:line="252" w:lineRule="auto"/>
            </w:pPr>
            <w:r>
              <w:rPr>
                <w:sz w:val="20"/>
              </w:rPr>
              <w:t>evidence</w:t>
            </w:r>
          </w:p>
        </w:tc>
        <w:tc>
          <w:tcPr>
            <w:tcW w:w="1786" w:type="dxa"/>
            <w:tcMar>
              <w:top w:w="65" w:type="dxa"/>
              <w:left w:w="65" w:type="dxa"/>
              <w:bottom w:w="65" w:type="dxa"/>
              <w:right w:w="65" w:type="dxa"/>
            </w:tcMar>
            <w:vAlign w:val="center"/>
          </w:tcPr>
          <w:p w14:paraId="523952E6" w14:textId="77777777" w:rsidR="001E0325" w:rsidRDefault="00445C94">
            <w:pPr>
              <w:spacing w:after="0" w:line="252" w:lineRule="auto"/>
            </w:pPr>
            <w:r>
              <w:rPr>
                <w:sz w:val="20"/>
              </w:rPr>
              <w:t>TEXT</w:t>
            </w:r>
          </w:p>
        </w:tc>
        <w:tc>
          <w:tcPr>
            <w:tcW w:w="605" w:type="dxa"/>
            <w:tcMar>
              <w:top w:w="65" w:type="dxa"/>
              <w:left w:w="65" w:type="dxa"/>
              <w:bottom w:w="65" w:type="dxa"/>
              <w:right w:w="65" w:type="dxa"/>
            </w:tcMar>
            <w:vAlign w:val="center"/>
          </w:tcPr>
          <w:p w14:paraId="7C2E2D00"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128144FA" w14:textId="77777777" w:rsidR="001E0325" w:rsidRDefault="00445C94">
            <w:pPr>
              <w:spacing w:after="0" w:line="252" w:lineRule="auto"/>
            </w:pPr>
            <w:r>
              <w:rPr>
                <w:sz w:val="20"/>
              </w:rPr>
              <w:t>—</w:t>
            </w:r>
          </w:p>
        </w:tc>
      </w:tr>
      <w:tr w:rsidR="001E0325" w14:paraId="5376979A" w14:textId="77777777">
        <w:trPr>
          <w:cantSplit/>
          <w:jc w:val="center"/>
        </w:trPr>
        <w:tc>
          <w:tcPr>
            <w:tcW w:w="2621" w:type="dxa"/>
            <w:tcMar>
              <w:top w:w="65" w:type="dxa"/>
              <w:left w:w="65" w:type="dxa"/>
              <w:bottom w:w="65" w:type="dxa"/>
              <w:right w:w="65" w:type="dxa"/>
            </w:tcMar>
            <w:vAlign w:val="center"/>
          </w:tcPr>
          <w:p w14:paraId="1FCA2C19" w14:textId="77777777" w:rsidR="001E0325" w:rsidRDefault="00445C94">
            <w:pPr>
              <w:spacing w:after="0" w:line="252" w:lineRule="auto"/>
            </w:pPr>
            <w:r>
              <w:rPr>
                <w:sz w:val="20"/>
              </w:rPr>
              <w:t>hours</w:t>
            </w:r>
          </w:p>
        </w:tc>
        <w:tc>
          <w:tcPr>
            <w:tcW w:w="1786" w:type="dxa"/>
            <w:tcMar>
              <w:top w:w="65" w:type="dxa"/>
              <w:left w:w="65" w:type="dxa"/>
              <w:bottom w:w="65" w:type="dxa"/>
              <w:right w:w="65" w:type="dxa"/>
            </w:tcMar>
            <w:vAlign w:val="center"/>
          </w:tcPr>
          <w:p w14:paraId="2A0A6CC3" w14:textId="77777777" w:rsidR="001E0325" w:rsidRDefault="00445C94">
            <w:pPr>
              <w:spacing w:after="0" w:line="252" w:lineRule="auto"/>
            </w:pPr>
            <w:r>
              <w:rPr>
                <w:sz w:val="20"/>
              </w:rPr>
              <w:t>NUMERIC(5, 1)</w:t>
            </w:r>
          </w:p>
        </w:tc>
        <w:tc>
          <w:tcPr>
            <w:tcW w:w="605" w:type="dxa"/>
            <w:tcMar>
              <w:top w:w="65" w:type="dxa"/>
              <w:left w:w="65" w:type="dxa"/>
              <w:bottom w:w="65" w:type="dxa"/>
              <w:right w:w="65" w:type="dxa"/>
            </w:tcMar>
            <w:vAlign w:val="center"/>
          </w:tcPr>
          <w:p w14:paraId="6CFB38B9"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7CBC00C6" w14:textId="77777777" w:rsidR="001E0325" w:rsidRDefault="00445C94">
            <w:pPr>
              <w:spacing w:after="0" w:line="252" w:lineRule="auto"/>
            </w:pPr>
            <w:r>
              <w:rPr>
                <w:sz w:val="20"/>
              </w:rPr>
              <w:t>—</w:t>
            </w:r>
          </w:p>
        </w:tc>
      </w:tr>
      <w:tr w:rsidR="001E0325" w14:paraId="72EB837C" w14:textId="77777777">
        <w:trPr>
          <w:cantSplit/>
          <w:jc w:val="center"/>
        </w:trPr>
        <w:tc>
          <w:tcPr>
            <w:tcW w:w="2621" w:type="dxa"/>
            <w:tcMar>
              <w:top w:w="65" w:type="dxa"/>
              <w:left w:w="65" w:type="dxa"/>
              <w:bottom w:w="65" w:type="dxa"/>
              <w:right w:w="65" w:type="dxa"/>
            </w:tcMar>
            <w:vAlign w:val="center"/>
          </w:tcPr>
          <w:p w14:paraId="07A2C98A" w14:textId="77777777" w:rsidR="001E0325" w:rsidRDefault="00445C94">
            <w:pPr>
              <w:spacing w:after="0" w:line="252" w:lineRule="auto"/>
            </w:pPr>
            <w:r>
              <w:rPr>
                <w:sz w:val="20"/>
              </w:rPr>
              <w:t>reviewed_by</w:t>
            </w:r>
          </w:p>
        </w:tc>
        <w:tc>
          <w:tcPr>
            <w:tcW w:w="1786" w:type="dxa"/>
            <w:tcMar>
              <w:top w:w="65" w:type="dxa"/>
              <w:left w:w="65" w:type="dxa"/>
              <w:bottom w:w="65" w:type="dxa"/>
              <w:right w:w="65" w:type="dxa"/>
            </w:tcMar>
            <w:vAlign w:val="center"/>
          </w:tcPr>
          <w:p w14:paraId="0B1A5767" w14:textId="77777777" w:rsidR="001E0325" w:rsidRDefault="00445C94">
            <w:pPr>
              <w:spacing w:after="0" w:line="252" w:lineRule="auto"/>
            </w:pPr>
            <w:r>
              <w:rPr>
                <w:sz w:val="20"/>
              </w:rPr>
              <w:t>INTEGER</w:t>
            </w:r>
          </w:p>
        </w:tc>
        <w:tc>
          <w:tcPr>
            <w:tcW w:w="605" w:type="dxa"/>
            <w:tcMar>
              <w:top w:w="65" w:type="dxa"/>
              <w:left w:w="65" w:type="dxa"/>
              <w:bottom w:w="65" w:type="dxa"/>
              <w:right w:w="65" w:type="dxa"/>
            </w:tcMar>
            <w:vAlign w:val="center"/>
          </w:tcPr>
          <w:p w14:paraId="0C97BA9A"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33DE518E" w14:textId="77777777" w:rsidR="001E0325" w:rsidRDefault="00445C94">
            <w:pPr>
              <w:spacing w:after="0" w:line="252" w:lineRule="auto"/>
            </w:pPr>
            <w:r>
              <w:rPr>
                <w:sz w:val="20"/>
              </w:rPr>
              <w:t>FK users.id</w:t>
            </w:r>
          </w:p>
        </w:tc>
      </w:tr>
      <w:tr w:rsidR="001E0325" w14:paraId="6ED07350" w14:textId="77777777">
        <w:trPr>
          <w:cantSplit/>
          <w:jc w:val="center"/>
        </w:trPr>
        <w:tc>
          <w:tcPr>
            <w:tcW w:w="2621" w:type="dxa"/>
            <w:tcMar>
              <w:top w:w="65" w:type="dxa"/>
              <w:left w:w="65" w:type="dxa"/>
              <w:bottom w:w="65" w:type="dxa"/>
              <w:right w:w="65" w:type="dxa"/>
            </w:tcMar>
            <w:vAlign w:val="center"/>
          </w:tcPr>
          <w:p w14:paraId="50201027" w14:textId="77777777" w:rsidR="001E0325" w:rsidRDefault="00445C94">
            <w:pPr>
              <w:spacing w:after="0" w:line="252" w:lineRule="auto"/>
            </w:pPr>
            <w:r>
              <w:rPr>
                <w:sz w:val="20"/>
              </w:rPr>
              <w:t>reviewed_at</w:t>
            </w:r>
          </w:p>
        </w:tc>
        <w:tc>
          <w:tcPr>
            <w:tcW w:w="1786" w:type="dxa"/>
            <w:tcMar>
              <w:top w:w="65" w:type="dxa"/>
              <w:left w:w="65" w:type="dxa"/>
              <w:bottom w:w="65" w:type="dxa"/>
              <w:right w:w="65" w:type="dxa"/>
            </w:tcMar>
            <w:vAlign w:val="center"/>
          </w:tcPr>
          <w:p w14:paraId="7918756A"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3A5D6E20" w14:textId="77777777" w:rsidR="001E0325" w:rsidRDefault="00445C94">
            <w:pPr>
              <w:spacing w:after="0" w:line="252" w:lineRule="auto"/>
              <w:jc w:val="center"/>
            </w:pPr>
            <w:r>
              <w:rPr>
                <w:sz w:val="20"/>
              </w:rPr>
              <w:t>N</w:t>
            </w:r>
          </w:p>
        </w:tc>
        <w:tc>
          <w:tcPr>
            <w:tcW w:w="3629" w:type="dxa"/>
            <w:tcMar>
              <w:top w:w="65" w:type="dxa"/>
              <w:left w:w="65" w:type="dxa"/>
              <w:bottom w:w="65" w:type="dxa"/>
              <w:right w:w="65" w:type="dxa"/>
            </w:tcMar>
            <w:vAlign w:val="center"/>
          </w:tcPr>
          <w:p w14:paraId="2D569CF7" w14:textId="77777777" w:rsidR="001E0325" w:rsidRDefault="00445C94">
            <w:pPr>
              <w:spacing w:after="0" w:line="252" w:lineRule="auto"/>
            </w:pPr>
            <w:r>
              <w:rPr>
                <w:sz w:val="20"/>
              </w:rPr>
              <w:t>—</w:t>
            </w:r>
          </w:p>
        </w:tc>
      </w:tr>
      <w:tr w:rsidR="001E0325" w14:paraId="31573A29" w14:textId="77777777">
        <w:trPr>
          <w:cantSplit/>
          <w:jc w:val="center"/>
        </w:trPr>
        <w:tc>
          <w:tcPr>
            <w:tcW w:w="2621" w:type="dxa"/>
            <w:tcMar>
              <w:top w:w="65" w:type="dxa"/>
              <w:left w:w="65" w:type="dxa"/>
              <w:bottom w:w="65" w:type="dxa"/>
              <w:right w:w="65" w:type="dxa"/>
            </w:tcMar>
            <w:vAlign w:val="center"/>
          </w:tcPr>
          <w:p w14:paraId="4DE4BE1F" w14:textId="77777777" w:rsidR="001E0325" w:rsidRDefault="00445C94">
            <w:pPr>
              <w:spacing w:after="0" w:line="252" w:lineRule="auto"/>
            </w:pPr>
            <w:r>
              <w:rPr>
                <w:sz w:val="20"/>
              </w:rPr>
              <w:t>created_at</w:t>
            </w:r>
          </w:p>
        </w:tc>
        <w:tc>
          <w:tcPr>
            <w:tcW w:w="1786" w:type="dxa"/>
            <w:tcMar>
              <w:top w:w="65" w:type="dxa"/>
              <w:left w:w="65" w:type="dxa"/>
              <w:bottom w:w="65" w:type="dxa"/>
              <w:right w:w="65" w:type="dxa"/>
            </w:tcMar>
            <w:vAlign w:val="center"/>
          </w:tcPr>
          <w:p w14:paraId="5B5E810E"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5389CF1A"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68DAEA31" w14:textId="77777777" w:rsidR="001E0325" w:rsidRDefault="00445C94">
            <w:pPr>
              <w:spacing w:after="0" w:line="252" w:lineRule="auto"/>
            </w:pPr>
            <w:r>
              <w:rPr>
                <w:sz w:val="20"/>
              </w:rPr>
              <w:t>—</w:t>
            </w:r>
          </w:p>
        </w:tc>
      </w:tr>
      <w:tr w:rsidR="001E0325" w14:paraId="6D3BF0B1" w14:textId="77777777">
        <w:trPr>
          <w:cantSplit/>
          <w:jc w:val="center"/>
        </w:trPr>
        <w:tc>
          <w:tcPr>
            <w:tcW w:w="2621" w:type="dxa"/>
            <w:tcMar>
              <w:top w:w="65" w:type="dxa"/>
              <w:left w:w="65" w:type="dxa"/>
              <w:bottom w:w="65" w:type="dxa"/>
              <w:right w:w="65" w:type="dxa"/>
            </w:tcMar>
            <w:vAlign w:val="center"/>
          </w:tcPr>
          <w:p w14:paraId="7A5F00FF" w14:textId="77777777" w:rsidR="001E0325" w:rsidRDefault="00445C94">
            <w:pPr>
              <w:spacing w:after="0" w:line="252" w:lineRule="auto"/>
            </w:pPr>
            <w:r>
              <w:rPr>
                <w:sz w:val="20"/>
              </w:rPr>
              <w:t>updated_at</w:t>
            </w:r>
          </w:p>
        </w:tc>
        <w:tc>
          <w:tcPr>
            <w:tcW w:w="1786" w:type="dxa"/>
            <w:tcMar>
              <w:top w:w="65" w:type="dxa"/>
              <w:left w:w="65" w:type="dxa"/>
              <w:bottom w:w="65" w:type="dxa"/>
              <w:right w:w="65" w:type="dxa"/>
            </w:tcMar>
            <w:vAlign w:val="center"/>
          </w:tcPr>
          <w:p w14:paraId="29B62921" w14:textId="77777777" w:rsidR="001E0325" w:rsidRDefault="00445C94">
            <w:pPr>
              <w:spacing w:after="0" w:line="252" w:lineRule="auto"/>
            </w:pPr>
            <w:r>
              <w:rPr>
                <w:sz w:val="20"/>
              </w:rPr>
              <w:t>DATETIME</w:t>
            </w:r>
          </w:p>
        </w:tc>
        <w:tc>
          <w:tcPr>
            <w:tcW w:w="605" w:type="dxa"/>
            <w:tcMar>
              <w:top w:w="65" w:type="dxa"/>
              <w:left w:w="65" w:type="dxa"/>
              <w:bottom w:w="65" w:type="dxa"/>
              <w:right w:w="65" w:type="dxa"/>
            </w:tcMar>
            <w:vAlign w:val="center"/>
          </w:tcPr>
          <w:p w14:paraId="4C549F72" w14:textId="77777777" w:rsidR="001E0325" w:rsidRDefault="00445C94">
            <w:pPr>
              <w:spacing w:after="0" w:line="252" w:lineRule="auto"/>
              <w:jc w:val="center"/>
            </w:pPr>
            <w:r>
              <w:rPr>
                <w:sz w:val="20"/>
              </w:rPr>
              <w:t>R</w:t>
            </w:r>
          </w:p>
        </w:tc>
        <w:tc>
          <w:tcPr>
            <w:tcW w:w="3629" w:type="dxa"/>
            <w:tcMar>
              <w:top w:w="65" w:type="dxa"/>
              <w:left w:w="65" w:type="dxa"/>
              <w:bottom w:w="65" w:type="dxa"/>
              <w:right w:w="65" w:type="dxa"/>
            </w:tcMar>
            <w:vAlign w:val="center"/>
          </w:tcPr>
          <w:p w14:paraId="6575A4B0" w14:textId="77777777" w:rsidR="001E0325" w:rsidRDefault="00445C94">
            <w:pPr>
              <w:spacing w:after="0" w:line="252" w:lineRule="auto"/>
            </w:pPr>
            <w:r>
              <w:rPr>
                <w:sz w:val="20"/>
              </w:rPr>
              <w:t>—</w:t>
            </w:r>
          </w:p>
        </w:tc>
      </w:tr>
    </w:tbl>
    <w:p w14:paraId="2F8DA0B3" w14:textId="77777777" w:rsidR="001E0325" w:rsidRDefault="001E0325">
      <w:pPr>
        <w:spacing w:after="0" w:line="40" w:lineRule="exact"/>
      </w:pPr>
    </w:p>
    <w:p w14:paraId="675ACA2B" w14:textId="77777777" w:rsidR="001E0325" w:rsidRDefault="00445C94">
      <w:pPr>
        <w:spacing w:line="276" w:lineRule="auto"/>
        <w:jc w:val="both"/>
      </w:pPr>
      <w:r>
        <w:rPr>
          <w:sz w:val="20"/>
        </w:rPr>
        <w:t>Composite UQ: activity_id, student_id.</w:t>
      </w:r>
    </w:p>
    <w:p w14:paraId="210AB6FA" w14:textId="77777777" w:rsidR="001E0325" w:rsidRDefault="00445C94">
      <w:pPr>
        <w:pStyle w:val="Heading1"/>
        <w:pageBreakBefore/>
      </w:pPr>
      <w:bookmarkStart w:id="17" w:name="_Toc241994508"/>
      <w:r>
        <w:lastRenderedPageBreak/>
        <w:t>8 Academic Processing and Reports</w:t>
      </w:r>
      <w:bookmarkEnd w:id="17"/>
    </w:p>
    <w:p w14:paraId="331A691E" w14:textId="77777777" w:rsidR="001E0325" w:rsidRDefault="00445C94">
      <w:pPr>
        <w:pStyle w:val="Heading2"/>
      </w:pPr>
      <w:r>
        <w:t>Subject allocation and attendance</w:t>
      </w:r>
    </w:p>
    <w:p w14:paraId="173F64A4" w14:textId="77777777" w:rsidR="001E0325" w:rsidRDefault="00445C94">
      <w:pPr>
        <w:jc w:val="both"/>
      </w:pPr>
      <w:r>
        <w:t>Office creates teaching subjects for a course, curriculum and semester, then assigns the responsible faculty member. Staff receives the eligible cohort for that allocation. Attendance stores Present, Absent or Late per student and class date. The current report counts Present and Late as attended sessions.</w:t>
      </w:r>
    </w:p>
    <w:p w14:paraId="760498A7" w14:textId="77777777" w:rsidR="001E0325" w:rsidRDefault="00445C94">
      <w:pPr>
        <w:spacing w:line="276" w:lineRule="auto"/>
        <w:jc w:val="both"/>
      </w:pPr>
      <w:r>
        <w:rPr>
          <w:sz w:val="22"/>
        </w:rPr>
        <w:t>Attendance percentage = attended records ÷ recorded sessions × 100. With no sessions, progress remains pending. The implemented 75 percent warning is an application threshold that requires college confirmation before formal use.</w:t>
      </w:r>
    </w:p>
    <w:p w14:paraId="29613DE6" w14:textId="77777777" w:rsidR="001E0325" w:rsidRDefault="00445C94">
      <w:pPr>
        <w:pStyle w:val="Heading2"/>
      </w:pPr>
      <w:r>
        <w:t>Marks and assignments</w:t>
      </w:r>
    </w:p>
    <w:p w14:paraId="12906485" w14:textId="77777777" w:rsidR="001E0325" w:rsidRDefault="00445C94">
      <w:pPr>
        <w:jc w:val="both"/>
      </w:pPr>
      <w:r>
        <w:t>Internal and external marks must be non-negative and within configured maxima. NEP entry also requires a verified assessment link and matching component limits. The total is internal plus external marks; official NEP grade, SGPA and CGPA conversion is pending. Assignments store deadlines and maximum marks; submissions hold work, status and faculty feedback.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6480"/>
      </w:tblGrid>
      <w:tr w:rsidR="001E0325" w14:paraId="6CD20C5D" w14:textId="77777777">
        <w:trPr>
          <w:cantSplit/>
          <w:tblHeader/>
          <w:jc w:val="center"/>
        </w:trPr>
        <w:tc>
          <w:tcPr>
            <w:tcW w:w="2160" w:type="dxa"/>
            <w:shd w:val="clear" w:color="auto" w:fill="E8ECF1"/>
            <w:tcMar>
              <w:top w:w="65" w:type="dxa"/>
              <w:left w:w="65" w:type="dxa"/>
              <w:bottom w:w="65" w:type="dxa"/>
              <w:right w:w="65" w:type="dxa"/>
            </w:tcMar>
            <w:vAlign w:val="center"/>
          </w:tcPr>
          <w:p w14:paraId="486CEC20" w14:textId="77777777" w:rsidR="001E0325" w:rsidRDefault="00445C94">
            <w:pPr>
              <w:spacing w:after="0" w:line="252" w:lineRule="auto"/>
            </w:pPr>
            <w:r>
              <w:rPr>
                <w:b/>
                <w:sz w:val="21"/>
              </w:rPr>
              <w:t>Report</w:t>
            </w:r>
          </w:p>
        </w:tc>
        <w:tc>
          <w:tcPr>
            <w:tcW w:w="6480" w:type="dxa"/>
            <w:shd w:val="clear" w:color="auto" w:fill="E8ECF1"/>
            <w:tcMar>
              <w:top w:w="65" w:type="dxa"/>
              <w:left w:w="65" w:type="dxa"/>
              <w:bottom w:w="65" w:type="dxa"/>
              <w:right w:w="65" w:type="dxa"/>
            </w:tcMar>
            <w:vAlign w:val="center"/>
          </w:tcPr>
          <w:p w14:paraId="15AB6F1B" w14:textId="77777777" w:rsidR="001E0325" w:rsidRDefault="00445C94">
            <w:pPr>
              <w:spacing w:after="0" w:line="252" w:lineRule="auto"/>
            </w:pPr>
            <w:r>
              <w:rPr>
                <w:b/>
                <w:sz w:val="21"/>
              </w:rPr>
              <w:t>Information produced</w:t>
            </w:r>
          </w:p>
        </w:tc>
      </w:tr>
      <w:tr w:rsidR="001E0325" w14:paraId="0E31BEE2" w14:textId="77777777">
        <w:trPr>
          <w:cantSplit/>
          <w:jc w:val="center"/>
        </w:trPr>
        <w:tc>
          <w:tcPr>
            <w:tcW w:w="2160" w:type="dxa"/>
            <w:tcMar>
              <w:top w:w="65" w:type="dxa"/>
              <w:left w:w="65" w:type="dxa"/>
              <w:bottom w:w="65" w:type="dxa"/>
              <w:right w:w="65" w:type="dxa"/>
            </w:tcMar>
            <w:vAlign w:val="center"/>
          </w:tcPr>
          <w:p w14:paraId="51313668" w14:textId="77777777" w:rsidR="001E0325" w:rsidRDefault="00445C94">
            <w:pPr>
              <w:spacing w:after="0" w:line="252" w:lineRule="auto"/>
            </w:pPr>
            <w:r>
              <w:rPr>
                <w:sz w:val="21"/>
              </w:rPr>
              <w:t>Students and Faculty</w:t>
            </w:r>
          </w:p>
        </w:tc>
        <w:tc>
          <w:tcPr>
            <w:tcW w:w="6480" w:type="dxa"/>
            <w:tcMar>
              <w:top w:w="65" w:type="dxa"/>
              <w:left w:w="65" w:type="dxa"/>
              <w:bottom w:w="65" w:type="dxa"/>
              <w:right w:w="65" w:type="dxa"/>
            </w:tcMar>
            <w:vAlign w:val="center"/>
          </w:tcPr>
          <w:p w14:paraId="68011FE7" w14:textId="77777777" w:rsidR="001E0325" w:rsidRDefault="00445C94">
            <w:pPr>
              <w:spacing w:after="0" w:line="252" w:lineRule="auto"/>
            </w:pPr>
            <w:r>
              <w:rPr>
                <w:sz w:val="21"/>
              </w:rPr>
              <w:t>Identity, programme or department, contact and active status.</w:t>
            </w:r>
          </w:p>
        </w:tc>
      </w:tr>
      <w:tr w:rsidR="001E0325" w14:paraId="3258AC8B" w14:textId="77777777">
        <w:trPr>
          <w:cantSplit/>
          <w:jc w:val="center"/>
        </w:trPr>
        <w:tc>
          <w:tcPr>
            <w:tcW w:w="2160" w:type="dxa"/>
            <w:tcMar>
              <w:top w:w="65" w:type="dxa"/>
              <w:left w:w="65" w:type="dxa"/>
              <w:bottom w:w="65" w:type="dxa"/>
              <w:right w:w="65" w:type="dxa"/>
            </w:tcMar>
            <w:vAlign w:val="center"/>
          </w:tcPr>
          <w:p w14:paraId="25748F0A" w14:textId="77777777" w:rsidR="001E0325" w:rsidRDefault="00445C94">
            <w:pPr>
              <w:spacing w:after="0" w:line="252" w:lineRule="auto"/>
            </w:pPr>
            <w:r>
              <w:rPr>
                <w:sz w:val="21"/>
              </w:rPr>
              <w:t>Attendance</w:t>
            </w:r>
          </w:p>
        </w:tc>
        <w:tc>
          <w:tcPr>
            <w:tcW w:w="6480" w:type="dxa"/>
            <w:tcMar>
              <w:top w:w="65" w:type="dxa"/>
              <w:left w:w="65" w:type="dxa"/>
              <w:bottom w:w="65" w:type="dxa"/>
              <w:right w:w="65" w:type="dxa"/>
            </w:tcMar>
            <w:vAlign w:val="center"/>
          </w:tcPr>
          <w:p w14:paraId="03A0292F" w14:textId="77777777" w:rsidR="001E0325" w:rsidRDefault="00445C94">
            <w:pPr>
              <w:spacing w:after="0" w:line="252" w:lineRule="auto"/>
            </w:pPr>
            <w:r>
              <w:rPr>
                <w:sz w:val="21"/>
              </w:rPr>
              <w:t>Student, subject, date, status and recording faculty.</w:t>
            </w:r>
          </w:p>
        </w:tc>
      </w:tr>
      <w:tr w:rsidR="001E0325" w14:paraId="06AB2DB1" w14:textId="77777777">
        <w:trPr>
          <w:cantSplit/>
          <w:jc w:val="center"/>
        </w:trPr>
        <w:tc>
          <w:tcPr>
            <w:tcW w:w="2160" w:type="dxa"/>
            <w:tcMar>
              <w:top w:w="65" w:type="dxa"/>
              <w:left w:w="65" w:type="dxa"/>
              <w:bottom w:w="65" w:type="dxa"/>
              <w:right w:w="65" w:type="dxa"/>
            </w:tcMar>
            <w:vAlign w:val="center"/>
          </w:tcPr>
          <w:p w14:paraId="0EE01A61" w14:textId="77777777" w:rsidR="001E0325" w:rsidRDefault="00445C94">
            <w:pPr>
              <w:spacing w:after="0" w:line="252" w:lineRule="auto"/>
            </w:pPr>
            <w:r>
              <w:rPr>
                <w:sz w:val="21"/>
              </w:rPr>
              <w:t>Marks</w:t>
            </w:r>
          </w:p>
        </w:tc>
        <w:tc>
          <w:tcPr>
            <w:tcW w:w="6480" w:type="dxa"/>
            <w:tcMar>
              <w:top w:w="65" w:type="dxa"/>
              <w:left w:w="65" w:type="dxa"/>
              <w:bottom w:w="65" w:type="dxa"/>
              <w:right w:w="65" w:type="dxa"/>
            </w:tcMar>
            <w:vAlign w:val="center"/>
          </w:tcPr>
          <w:p w14:paraId="4660B276" w14:textId="77777777" w:rsidR="001E0325" w:rsidRDefault="00445C94">
            <w:pPr>
              <w:spacing w:after="0" w:line="252" w:lineRule="auto"/>
            </w:pPr>
            <w:r>
              <w:rPr>
                <w:sz w:val="21"/>
              </w:rPr>
              <w:t>Configured scores, totals and existing generic threshold-based result.</w:t>
            </w:r>
          </w:p>
        </w:tc>
      </w:tr>
      <w:tr w:rsidR="001E0325" w14:paraId="2158A3B4" w14:textId="77777777">
        <w:trPr>
          <w:cantSplit/>
          <w:jc w:val="center"/>
        </w:trPr>
        <w:tc>
          <w:tcPr>
            <w:tcW w:w="2160" w:type="dxa"/>
            <w:tcMar>
              <w:top w:w="65" w:type="dxa"/>
              <w:left w:w="65" w:type="dxa"/>
              <w:bottom w:w="65" w:type="dxa"/>
              <w:right w:w="65" w:type="dxa"/>
            </w:tcMar>
            <w:vAlign w:val="center"/>
          </w:tcPr>
          <w:p w14:paraId="70048417" w14:textId="77777777" w:rsidR="001E0325" w:rsidRDefault="00445C94">
            <w:pPr>
              <w:spacing w:after="0" w:line="252" w:lineRule="auto"/>
            </w:pPr>
            <w:r>
              <w:rPr>
                <w:sz w:val="21"/>
              </w:rPr>
              <w:t>Assignments</w:t>
            </w:r>
          </w:p>
        </w:tc>
        <w:tc>
          <w:tcPr>
            <w:tcW w:w="6480" w:type="dxa"/>
            <w:tcMar>
              <w:top w:w="65" w:type="dxa"/>
              <w:left w:w="65" w:type="dxa"/>
              <w:bottom w:w="65" w:type="dxa"/>
              <w:right w:w="65" w:type="dxa"/>
            </w:tcMar>
            <w:vAlign w:val="center"/>
          </w:tcPr>
          <w:p w14:paraId="784C474F" w14:textId="77777777" w:rsidR="001E0325" w:rsidRDefault="00445C94">
            <w:pPr>
              <w:spacing w:after="0" w:line="252" w:lineRule="auto"/>
            </w:pPr>
            <w:r>
              <w:rPr>
                <w:sz w:val="21"/>
              </w:rPr>
              <w:t>Assignment, subject, due date, maximum marks and submission count.</w:t>
            </w:r>
          </w:p>
        </w:tc>
      </w:tr>
      <w:tr w:rsidR="001E0325" w14:paraId="3E37CBDF" w14:textId="77777777">
        <w:trPr>
          <w:cantSplit/>
          <w:jc w:val="center"/>
        </w:trPr>
        <w:tc>
          <w:tcPr>
            <w:tcW w:w="2160" w:type="dxa"/>
            <w:tcMar>
              <w:top w:w="65" w:type="dxa"/>
              <w:left w:w="65" w:type="dxa"/>
              <w:bottom w:w="65" w:type="dxa"/>
              <w:right w:w="65" w:type="dxa"/>
            </w:tcMar>
            <w:vAlign w:val="center"/>
          </w:tcPr>
          <w:p w14:paraId="608CE98F" w14:textId="77777777" w:rsidR="001E0325" w:rsidRDefault="00445C94">
            <w:pPr>
              <w:spacing w:after="0" w:line="252" w:lineRule="auto"/>
            </w:pPr>
            <w:r>
              <w:rPr>
                <w:sz w:val="21"/>
              </w:rPr>
              <w:t>Notifications</w:t>
            </w:r>
          </w:p>
        </w:tc>
        <w:tc>
          <w:tcPr>
            <w:tcW w:w="6480" w:type="dxa"/>
            <w:tcMar>
              <w:top w:w="65" w:type="dxa"/>
              <w:left w:w="65" w:type="dxa"/>
              <w:bottom w:w="65" w:type="dxa"/>
              <w:right w:w="65" w:type="dxa"/>
            </w:tcMar>
            <w:vAlign w:val="center"/>
          </w:tcPr>
          <w:p w14:paraId="18E9037F" w14:textId="77777777" w:rsidR="001E0325" w:rsidRDefault="00445C94">
            <w:pPr>
              <w:spacing w:after="0" w:line="252" w:lineRule="auto"/>
            </w:pPr>
            <w:r>
              <w:rPr>
                <w:sz w:val="21"/>
              </w:rPr>
              <w:t>Title, audience, creator, active status and timing.</w:t>
            </w:r>
          </w:p>
        </w:tc>
      </w:tr>
    </w:tbl>
    <w:p w14:paraId="7D94EE58" w14:textId="77777777" w:rsidR="001E0325" w:rsidRDefault="001E0325">
      <w:pPr>
        <w:spacing w:after="0" w:line="240" w:lineRule="auto"/>
      </w:pPr>
    </w:p>
    <w:p w14:paraId="558898FC" w14:textId="77777777" w:rsidR="001E0325" w:rsidRDefault="00445C94">
      <w:pPr>
        <w:spacing w:line="276" w:lineRule="auto"/>
        <w:jc w:val="both"/>
      </w:pPr>
      <w:r>
        <w:rPr>
          <w:sz w:val="22"/>
        </w:rPr>
        <w:t>CSV and print-friendly views support review of stored records. The generic pass/fail export uses the subject passing threshold; it is not an official university result calculation.</w:t>
      </w:r>
    </w:p>
    <w:p w14:paraId="7461CE7D" w14:textId="77777777" w:rsidR="001E0325" w:rsidRDefault="00445C94">
      <w:pPr>
        <w:pStyle w:val="Heading1"/>
        <w:pageBreakBefore/>
      </w:pPr>
      <w:bookmarkStart w:id="18" w:name="_Toc241994509"/>
      <w:r>
        <w:lastRenderedPageBreak/>
        <w:t>9 Student and Staff Information Collection</w:t>
      </w:r>
      <w:bookmarkEnd w:id="18"/>
    </w:p>
    <w:p w14:paraId="673B9488" w14:textId="77777777" w:rsidR="001E0325" w:rsidRDefault="00445C94">
      <w:pPr>
        <w:jc w:val="both"/>
      </w:pPr>
      <w:r>
        <w:t>Two separate English Google Forms are published for the project: PRAVA Student Registration and PRAVA Staff Registration. Each has an independent respondent link and a private response spreadsheet in the project owner account. The planned initial collection is ten BCA students, ten Home Science students and selected staff; this is a collection target, not a claim that those records have already been received.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4392"/>
        <w:gridCol w:w="2808"/>
      </w:tblGrid>
      <w:tr w:rsidR="001E0325" w14:paraId="22CB8A6A" w14:textId="77777777">
        <w:trPr>
          <w:cantSplit/>
          <w:tblHeader/>
          <w:jc w:val="center"/>
        </w:trPr>
        <w:tc>
          <w:tcPr>
            <w:tcW w:w="1440" w:type="dxa"/>
            <w:shd w:val="clear" w:color="auto" w:fill="E8ECF1"/>
            <w:tcMar>
              <w:top w:w="65" w:type="dxa"/>
              <w:left w:w="65" w:type="dxa"/>
              <w:bottom w:w="65" w:type="dxa"/>
              <w:right w:w="65" w:type="dxa"/>
            </w:tcMar>
            <w:vAlign w:val="center"/>
          </w:tcPr>
          <w:p w14:paraId="73BE20CF" w14:textId="77777777" w:rsidR="001E0325" w:rsidRDefault="00445C94">
            <w:pPr>
              <w:spacing w:after="0" w:line="252" w:lineRule="auto"/>
            </w:pPr>
            <w:r>
              <w:rPr>
                <w:b/>
                <w:sz w:val="21"/>
              </w:rPr>
              <w:t>Form</w:t>
            </w:r>
          </w:p>
        </w:tc>
        <w:tc>
          <w:tcPr>
            <w:tcW w:w="4392" w:type="dxa"/>
            <w:shd w:val="clear" w:color="auto" w:fill="E8ECF1"/>
            <w:tcMar>
              <w:top w:w="65" w:type="dxa"/>
              <w:left w:w="65" w:type="dxa"/>
              <w:bottom w:w="65" w:type="dxa"/>
              <w:right w:w="65" w:type="dxa"/>
            </w:tcMar>
            <w:vAlign w:val="center"/>
          </w:tcPr>
          <w:p w14:paraId="5FFDAB9E" w14:textId="77777777" w:rsidR="001E0325" w:rsidRDefault="00445C94">
            <w:pPr>
              <w:spacing w:after="0" w:line="252" w:lineRule="auto"/>
            </w:pPr>
            <w:r>
              <w:rPr>
                <w:b/>
                <w:sz w:val="21"/>
              </w:rPr>
              <w:t>Required information</w:t>
            </w:r>
          </w:p>
        </w:tc>
        <w:tc>
          <w:tcPr>
            <w:tcW w:w="2808" w:type="dxa"/>
            <w:shd w:val="clear" w:color="auto" w:fill="E8ECF1"/>
            <w:tcMar>
              <w:top w:w="65" w:type="dxa"/>
              <w:left w:w="65" w:type="dxa"/>
              <w:bottom w:w="65" w:type="dxa"/>
              <w:right w:w="65" w:type="dxa"/>
            </w:tcMar>
            <w:vAlign w:val="center"/>
          </w:tcPr>
          <w:p w14:paraId="21ADC782" w14:textId="77777777" w:rsidR="001E0325" w:rsidRDefault="00445C94">
            <w:pPr>
              <w:spacing w:after="0" w:line="252" w:lineRule="auto"/>
            </w:pPr>
            <w:r>
              <w:rPr>
                <w:b/>
                <w:sz w:val="21"/>
              </w:rPr>
              <w:t>Optional information</w:t>
            </w:r>
          </w:p>
        </w:tc>
      </w:tr>
      <w:tr w:rsidR="001E0325" w14:paraId="1D05B1F0" w14:textId="77777777">
        <w:trPr>
          <w:cantSplit/>
          <w:jc w:val="center"/>
        </w:trPr>
        <w:tc>
          <w:tcPr>
            <w:tcW w:w="1440" w:type="dxa"/>
            <w:tcMar>
              <w:top w:w="65" w:type="dxa"/>
              <w:left w:w="65" w:type="dxa"/>
              <w:bottom w:w="65" w:type="dxa"/>
              <w:right w:w="65" w:type="dxa"/>
            </w:tcMar>
            <w:vAlign w:val="center"/>
          </w:tcPr>
          <w:p w14:paraId="7589C338" w14:textId="77777777" w:rsidR="001E0325" w:rsidRDefault="00445C94">
            <w:pPr>
              <w:spacing w:after="0" w:line="252" w:lineRule="auto"/>
            </w:pPr>
            <w:r>
              <w:rPr>
                <w:sz w:val="21"/>
              </w:rPr>
              <w:t>Student</w:t>
            </w:r>
          </w:p>
        </w:tc>
        <w:tc>
          <w:tcPr>
            <w:tcW w:w="4392" w:type="dxa"/>
            <w:tcMar>
              <w:top w:w="65" w:type="dxa"/>
              <w:left w:w="65" w:type="dxa"/>
              <w:bottom w:w="65" w:type="dxa"/>
              <w:right w:w="65" w:type="dxa"/>
            </w:tcMar>
            <w:vAlign w:val="center"/>
          </w:tcPr>
          <w:p w14:paraId="41133CD2" w14:textId="77777777" w:rsidR="001E0325" w:rsidRDefault="00445C94">
            <w:pPr>
              <w:spacing w:after="0" w:line="252" w:lineRule="auto"/>
            </w:pPr>
            <w:r>
              <w:rPr>
                <w:sz w:val="21"/>
              </w:rPr>
              <w:t>Full name, email, college Enrollment/PRN, programme, class, semester, admission year and confirmation.</w:t>
            </w:r>
          </w:p>
        </w:tc>
        <w:tc>
          <w:tcPr>
            <w:tcW w:w="2808" w:type="dxa"/>
            <w:tcMar>
              <w:top w:w="65" w:type="dxa"/>
              <w:left w:w="65" w:type="dxa"/>
              <w:bottom w:w="65" w:type="dxa"/>
              <w:right w:w="65" w:type="dxa"/>
            </w:tcMar>
            <w:vAlign w:val="center"/>
          </w:tcPr>
          <w:p w14:paraId="1A111956" w14:textId="77777777" w:rsidR="001E0325" w:rsidRDefault="00445C94">
            <w:pPr>
              <w:spacing w:after="0" w:line="252" w:lineRule="auto"/>
            </w:pPr>
            <w:r>
              <w:rPr>
                <w:sz w:val="21"/>
              </w:rPr>
              <w:t>Mobile, date of birth, gender and address.</w:t>
            </w:r>
          </w:p>
        </w:tc>
      </w:tr>
      <w:tr w:rsidR="001E0325" w14:paraId="53325B8B" w14:textId="77777777">
        <w:trPr>
          <w:cantSplit/>
          <w:jc w:val="center"/>
        </w:trPr>
        <w:tc>
          <w:tcPr>
            <w:tcW w:w="1440" w:type="dxa"/>
            <w:tcMar>
              <w:top w:w="65" w:type="dxa"/>
              <w:left w:w="65" w:type="dxa"/>
              <w:bottom w:w="65" w:type="dxa"/>
              <w:right w:w="65" w:type="dxa"/>
            </w:tcMar>
            <w:vAlign w:val="center"/>
          </w:tcPr>
          <w:p w14:paraId="7E8818C7" w14:textId="77777777" w:rsidR="001E0325" w:rsidRDefault="00445C94">
            <w:pPr>
              <w:spacing w:after="0" w:line="252" w:lineRule="auto"/>
            </w:pPr>
            <w:r>
              <w:rPr>
                <w:sz w:val="21"/>
              </w:rPr>
              <w:t>Staff</w:t>
            </w:r>
          </w:p>
        </w:tc>
        <w:tc>
          <w:tcPr>
            <w:tcW w:w="4392" w:type="dxa"/>
            <w:tcMar>
              <w:top w:w="65" w:type="dxa"/>
              <w:left w:w="65" w:type="dxa"/>
              <w:bottom w:w="65" w:type="dxa"/>
              <w:right w:w="65" w:type="dxa"/>
            </w:tcMar>
            <w:vAlign w:val="center"/>
          </w:tcPr>
          <w:p w14:paraId="462B8D44" w14:textId="77777777" w:rsidR="001E0325" w:rsidRDefault="00445C94">
            <w:pPr>
              <w:spacing w:after="0" w:line="252" w:lineRule="auto"/>
            </w:pPr>
            <w:r>
              <w:rPr>
                <w:sz w:val="21"/>
              </w:rPr>
              <w:t>Full name, email, Employee ID, department, teaching subjects with programme/semester, and confirmation.</w:t>
            </w:r>
          </w:p>
        </w:tc>
        <w:tc>
          <w:tcPr>
            <w:tcW w:w="2808" w:type="dxa"/>
            <w:tcMar>
              <w:top w:w="65" w:type="dxa"/>
              <w:left w:w="65" w:type="dxa"/>
              <w:bottom w:w="65" w:type="dxa"/>
              <w:right w:w="65" w:type="dxa"/>
            </w:tcMar>
            <w:vAlign w:val="center"/>
          </w:tcPr>
          <w:p w14:paraId="0FD75707" w14:textId="77777777" w:rsidR="001E0325" w:rsidRDefault="00445C94">
            <w:pPr>
              <w:spacing w:after="0" w:line="252" w:lineRule="auto"/>
            </w:pPr>
            <w:r>
              <w:rPr>
                <w:sz w:val="21"/>
              </w:rPr>
              <w:t>Qualification, mobile and joining date.</w:t>
            </w:r>
          </w:p>
        </w:tc>
      </w:tr>
    </w:tbl>
    <w:p w14:paraId="4DEEBF95" w14:textId="77777777" w:rsidR="001E0325" w:rsidRDefault="001E0325">
      <w:pPr>
        <w:spacing w:after="0" w:line="240" w:lineRule="auto"/>
      </w:pPr>
    </w:p>
    <w:p w14:paraId="5B389A08" w14:textId="77777777" w:rsidR="001E0325" w:rsidRDefault="00445C94">
      <w:pPr>
        <w:pStyle w:val="Heading2"/>
      </w:pPr>
      <w:r>
        <w:t>Verified entry into PRAVA</w:t>
      </w:r>
    </w:p>
    <w:p w14:paraId="257A1C1E" w14:textId="77777777" w:rsidR="001E0325" w:rsidRDefault="00445C94">
      <w:pPr>
        <w:pStyle w:val="ListBullet"/>
        <w:spacing w:line="300" w:lineRule="auto"/>
      </w:pPr>
      <w:r>
        <w:t>Collect responses using the relevant link. Passwords are not collected in Google Forms.</w:t>
      </w:r>
    </w:p>
    <w:p w14:paraId="5895845D" w14:textId="77777777" w:rsidR="001E0325" w:rsidRDefault="00445C94">
      <w:pPr>
        <w:pStyle w:val="ListBullet"/>
        <w:spacing w:line="300" w:lineRule="auto"/>
      </w:pPr>
      <w:r>
        <w:t>Office checks identifiers, email uniqueness, programme, semester and admission year against official records.</w:t>
      </w:r>
    </w:p>
    <w:p w14:paraId="7B03B8FA" w14:textId="77777777" w:rsidR="001E0325" w:rsidRDefault="00445C94">
      <w:pPr>
        <w:pStyle w:val="ListBullet"/>
        <w:spacing w:line="300" w:lineRule="auto"/>
      </w:pPr>
      <w:r>
        <w:t>Prepare the exact Student or Staff UTF-8 CSV template, assigning a unique username to each verified person.</w:t>
      </w:r>
    </w:p>
    <w:p w14:paraId="58DC3CD0" w14:textId="77777777" w:rsidR="001E0325" w:rsidRDefault="00445C94">
      <w:pPr>
        <w:pStyle w:val="ListBullet"/>
        <w:spacing w:line="300" w:lineRule="auto"/>
      </w:pPr>
      <w:r>
        <w:t>Validate the import preview, then save the records. Imported accounts remain inactive until individual passwords and activation are completed by Office.</w:t>
      </w:r>
    </w:p>
    <w:p w14:paraId="1415EA48" w14:textId="77777777" w:rsidR="001E0325" w:rsidRDefault="00445C94">
      <w:pPr>
        <w:pStyle w:val="ListBullet"/>
        <w:spacing w:line="300" w:lineRule="auto"/>
      </w:pPr>
      <w:r>
        <w:t>Enter optional profile fields and teaching allocations separately. Student website sign-up remains a separate approval workflow.</w:t>
      </w:r>
    </w:p>
    <w:p w14:paraId="27C98328" w14:textId="77777777" w:rsidR="001E0325" w:rsidRDefault="00445C94">
      <w:pPr>
        <w:spacing w:line="276" w:lineRule="auto"/>
        <w:jc w:val="both"/>
      </w:pPr>
      <w:r>
        <w:rPr>
          <w:sz w:val="22"/>
        </w:rPr>
        <w:t>Programme codes: BCA, BSC-FSN and BSC-TEXTILE. Curriculum pattern: 2024 NEP. The configured CSV importer permits up to 200 data rows. Responses are not automatically synchronised into the website database.</w:t>
      </w:r>
    </w:p>
    <w:p w14:paraId="78B95571" w14:textId="77777777" w:rsidR="001E0325" w:rsidRDefault="00445C94">
      <w:pPr>
        <w:pStyle w:val="Heading1"/>
        <w:pageBreakBefore/>
      </w:pPr>
      <w:bookmarkStart w:id="19" w:name="_Toc241994510"/>
      <w:r>
        <w:lastRenderedPageBreak/>
        <w:t>10 Input and Output Screens</w:t>
      </w:r>
      <w:bookmarkEnd w:id="19"/>
    </w:p>
    <w:p w14:paraId="790FCDED" w14:textId="77777777" w:rsidR="001E0325" w:rsidRDefault="00445C94">
      <w:pPr>
        <w:keepNext/>
        <w:spacing w:after="60" w:line="240" w:lineRule="auto"/>
        <w:jc w:val="center"/>
      </w:pPr>
      <w:r>
        <w:rPr>
          <w:noProof/>
        </w:rPr>
        <w:drawing>
          <wp:inline distT="0" distB="0" distL="0" distR="0" wp14:anchorId="1927C278" wp14:editId="255C3B21">
            <wp:extent cx="5440680" cy="4094992"/>
            <wp:effectExtent l="0" t="0" r="0" b="0"/>
            <wp:docPr id="10" name="Picture 10" descr="Current Home page in default Nigh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final.png"/>
                    <pic:cNvPicPr/>
                  </pic:nvPicPr>
                  <pic:blipFill>
                    <a:blip r:embed="rId17"/>
                    <a:stretch>
                      <a:fillRect/>
                    </a:stretch>
                  </pic:blipFill>
                  <pic:spPr>
                    <a:xfrm>
                      <a:off x="0" y="0"/>
                      <a:ext cx="5440680" cy="4094992"/>
                    </a:xfrm>
                    <a:prstGeom prst="rect">
                      <a:avLst/>
                    </a:prstGeom>
                  </pic:spPr>
                </pic:pic>
              </a:graphicData>
            </a:graphic>
          </wp:inline>
        </w:drawing>
      </w:r>
    </w:p>
    <w:p w14:paraId="6E5C034B" w14:textId="2F083D78" w:rsidR="001E0325" w:rsidRDefault="00445C94">
      <w:pPr>
        <w:pStyle w:val="Caption"/>
        <w:spacing w:after="140"/>
        <w:jc w:val="center"/>
      </w:pPr>
      <w:r>
        <w:t xml:space="preserve">Figure </w:t>
      </w:r>
      <w:r>
        <w:fldChar w:fldCharType="begin"/>
      </w:r>
      <w:r>
        <w:instrText xml:space="preserve"> SEQ Figure \* ARABIC </w:instrText>
      </w:r>
      <w:r>
        <w:fldChar w:fldCharType="separate"/>
      </w:r>
      <w:r w:rsidR="00BD48C5">
        <w:rPr>
          <w:noProof/>
        </w:rPr>
        <w:t>10</w:t>
      </w:r>
      <w:r>
        <w:fldChar w:fldCharType="end"/>
      </w:r>
      <w:r>
        <w:t xml:space="preserve">  Current Home page in default Night mode</w:t>
      </w:r>
    </w:p>
    <w:p w14:paraId="5AF73A5F" w14:textId="77777777" w:rsidR="001E0325" w:rsidRDefault="00445C94">
      <w:pPr>
        <w:jc w:val="both"/>
      </w:pPr>
      <w:r>
        <w:t>The header presents Home, Academics, Contact and Login. The revised heading identifies the College Academic Management System. Day mode is available from the theme control. The homepage presents academic services, programme information and college notices with functional headings.</w:t>
      </w:r>
    </w:p>
    <w:p w14:paraId="59873E87" w14:textId="77777777" w:rsidR="001E0325" w:rsidRDefault="00445C94">
      <w:pPr>
        <w:spacing w:line="276" w:lineRule="auto"/>
        <w:jc w:val="both"/>
      </w:pPr>
      <w:r>
        <w:rPr>
          <w:sz w:val="22"/>
        </w:rPr>
        <w:t>Figures in this chapter show the interface update verified locally on 4 October 2026, based on revision 3ee1a7a. Account names use programme or role labels until verified personal details are entered. Pending results and empty lists represent academic data that has not yet been entered.</w:t>
      </w:r>
    </w:p>
    <w:p w14:paraId="3476B016" w14:textId="77777777" w:rsidR="001E0325" w:rsidRDefault="00445C94">
      <w:pPr>
        <w:pStyle w:val="Heading2"/>
        <w:pageBreakBefore/>
      </w:pPr>
      <w:r>
        <w:lastRenderedPageBreak/>
        <w:t>Login Dropdown and Programme Selection</w:t>
      </w:r>
    </w:p>
    <w:p w14:paraId="484E1D2D" w14:textId="77777777" w:rsidR="001E0325" w:rsidRDefault="00445C94">
      <w:pPr>
        <w:keepNext/>
        <w:spacing w:after="60" w:line="240" w:lineRule="auto"/>
        <w:jc w:val="center"/>
      </w:pPr>
      <w:r>
        <w:rPr>
          <w:noProof/>
        </w:rPr>
        <w:drawing>
          <wp:inline distT="0" distB="0" distL="0" distR="0" wp14:anchorId="5E552A0B" wp14:editId="043AC5A9">
            <wp:extent cx="4160520" cy="3131464"/>
            <wp:effectExtent l="0" t="0" r="0" b="0"/>
            <wp:docPr id="11" name="Picture 11" descr="Login dropdown with Student Staff and Offi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dropdown.png"/>
                    <pic:cNvPicPr/>
                  </pic:nvPicPr>
                  <pic:blipFill>
                    <a:blip r:embed="rId18"/>
                    <a:stretch>
                      <a:fillRect/>
                    </a:stretch>
                  </pic:blipFill>
                  <pic:spPr>
                    <a:xfrm>
                      <a:off x="0" y="0"/>
                      <a:ext cx="4160520" cy="3131464"/>
                    </a:xfrm>
                    <a:prstGeom prst="rect">
                      <a:avLst/>
                    </a:prstGeom>
                  </pic:spPr>
                </pic:pic>
              </a:graphicData>
            </a:graphic>
          </wp:inline>
        </w:drawing>
      </w:r>
    </w:p>
    <w:p w14:paraId="77C21160" w14:textId="008955DB" w:rsidR="001E0325" w:rsidRDefault="00445C94">
      <w:pPr>
        <w:pStyle w:val="Caption"/>
        <w:spacing w:after="140"/>
        <w:jc w:val="center"/>
      </w:pPr>
      <w:r>
        <w:t xml:space="preserve">Figure </w:t>
      </w:r>
      <w:r>
        <w:fldChar w:fldCharType="begin"/>
      </w:r>
      <w:r>
        <w:instrText xml:space="preserve"> SEQ Figure \* ARABIC </w:instrText>
      </w:r>
      <w:r>
        <w:fldChar w:fldCharType="separate"/>
      </w:r>
      <w:r w:rsidR="00BD48C5">
        <w:rPr>
          <w:noProof/>
        </w:rPr>
        <w:t>11</w:t>
      </w:r>
      <w:r>
        <w:fldChar w:fldCharType="end"/>
      </w:r>
      <w:r>
        <w:t xml:space="preserve">  Login dropdown with Student Staff and Office options</w:t>
      </w:r>
    </w:p>
    <w:p w14:paraId="6B217B65" w14:textId="77777777" w:rsidR="001E0325" w:rsidRDefault="00445C94">
      <w:pPr>
        <w:keepNext/>
        <w:spacing w:after="60" w:line="240" w:lineRule="auto"/>
        <w:jc w:val="center"/>
      </w:pPr>
      <w:r>
        <w:rPr>
          <w:noProof/>
        </w:rPr>
        <w:drawing>
          <wp:inline distT="0" distB="0" distL="0" distR="0" wp14:anchorId="5DBD99D1" wp14:editId="4DC2D452">
            <wp:extent cx="4160520" cy="3131464"/>
            <wp:effectExtent l="0" t="0" r="0" b="0"/>
            <wp:docPr id="12" name="Picture 12" descr="BCA and Home Science programm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programmes.png"/>
                    <pic:cNvPicPr/>
                  </pic:nvPicPr>
                  <pic:blipFill>
                    <a:blip r:embed="rId19"/>
                    <a:stretch>
                      <a:fillRect/>
                    </a:stretch>
                  </pic:blipFill>
                  <pic:spPr>
                    <a:xfrm>
                      <a:off x="0" y="0"/>
                      <a:ext cx="4160520" cy="3131464"/>
                    </a:xfrm>
                    <a:prstGeom prst="rect">
                      <a:avLst/>
                    </a:prstGeom>
                  </pic:spPr>
                </pic:pic>
              </a:graphicData>
            </a:graphic>
          </wp:inline>
        </w:drawing>
      </w:r>
    </w:p>
    <w:p w14:paraId="7E87C4B4" w14:textId="7FC13913" w:rsidR="001E0325" w:rsidRDefault="00445C94">
      <w:pPr>
        <w:pStyle w:val="Caption"/>
        <w:spacing w:after="140"/>
        <w:jc w:val="center"/>
      </w:pPr>
      <w:r>
        <w:t xml:space="preserve">Figure </w:t>
      </w:r>
      <w:r>
        <w:fldChar w:fldCharType="begin"/>
      </w:r>
      <w:r>
        <w:instrText xml:space="preserve"> SEQ Figure \* ARABIC </w:instrText>
      </w:r>
      <w:r>
        <w:fldChar w:fldCharType="separate"/>
      </w:r>
      <w:r w:rsidR="00BD48C5">
        <w:rPr>
          <w:noProof/>
        </w:rPr>
        <w:t>12</w:t>
      </w:r>
      <w:r>
        <w:fldChar w:fldCharType="end"/>
      </w:r>
      <w:r>
        <w:t xml:space="preserve">  BCA and Home Science programme selection</w:t>
      </w:r>
    </w:p>
    <w:p w14:paraId="399226B3" w14:textId="77777777" w:rsidR="001E0325" w:rsidRDefault="00445C94">
      <w:pPr>
        <w:spacing w:line="276" w:lineRule="auto"/>
        <w:jc w:val="both"/>
      </w:pPr>
      <w:r>
        <w:rPr>
          <w:sz w:val="21"/>
        </w:rPr>
        <w:t>Login opens a dropdown directly below the header control. Student continues to programme selection; the programme pages retain student sign-up links.</w:t>
      </w:r>
    </w:p>
    <w:p w14:paraId="36E37DDD" w14:textId="77777777" w:rsidR="001E0325" w:rsidRDefault="00445C94">
      <w:pPr>
        <w:pStyle w:val="Heading2"/>
        <w:pageBreakBefore/>
      </w:pPr>
      <w:r>
        <w:lastRenderedPageBreak/>
        <w:t>Student Login and Website Sign Up</w:t>
      </w:r>
    </w:p>
    <w:p w14:paraId="50606326" w14:textId="77777777" w:rsidR="001E0325" w:rsidRDefault="00445C94">
      <w:pPr>
        <w:keepNext/>
        <w:spacing w:after="60" w:line="240" w:lineRule="auto"/>
        <w:jc w:val="center"/>
      </w:pPr>
      <w:r>
        <w:rPr>
          <w:noProof/>
        </w:rPr>
        <w:drawing>
          <wp:inline distT="0" distB="0" distL="0" distR="0" wp14:anchorId="46582F1F" wp14:editId="4014903A">
            <wp:extent cx="4160520" cy="3131464"/>
            <wp:effectExtent l="0" t="0" r="0" b="0"/>
            <wp:docPr id="13" name="Picture 13" descr="BCA student log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a-login.png"/>
                    <pic:cNvPicPr/>
                  </pic:nvPicPr>
                  <pic:blipFill>
                    <a:blip r:embed="rId20"/>
                    <a:stretch>
                      <a:fillRect/>
                    </a:stretch>
                  </pic:blipFill>
                  <pic:spPr>
                    <a:xfrm>
                      <a:off x="0" y="0"/>
                      <a:ext cx="4160520" cy="3131464"/>
                    </a:xfrm>
                    <a:prstGeom prst="rect">
                      <a:avLst/>
                    </a:prstGeom>
                  </pic:spPr>
                </pic:pic>
              </a:graphicData>
            </a:graphic>
          </wp:inline>
        </w:drawing>
      </w:r>
    </w:p>
    <w:p w14:paraId="1CC876CF" w14:textId="12A349E4" w:rsidR="001E0325" w:rsidRDefault="00445C94">
      <w:pPr>
        <w:pStyle w:val="Caption"/>
        <w:spacing w:after="140"/>
        <w:jc w:val="center"/>
      </w:pPr>
      <w:r>
        <w:t xml:space="preserve">Figure </w:t>
      </w:r>
      <w:r>
        <w:fldChar w:fldCharType="begin"/>
      </w:r>
      <w:r>
        <w:instrText xml:space="preserve"> SEQ Figure \* ARABIC </w:instrText>
      </w:r>
      <w:r>
        <w:fldChar w:fldCharType="separate"/>
      </w:r>
      <w:r w:rsidR="00BD48C5">
        <w:rPr>
          <w:noProof/>
        </w:rPr>
        <w:t>13</w:t>
      </w:r>
      <w:r>
        <w:fldChar w:fldCharType="end"/>
      </w:r>
      <w:r>
        <w:t xml:space="preserve">  BCA student login form</w:t>
      </w:r>
    </w:p>
    <w:p w14:paraId="51829A0C" w14:textId="77777777" w:rsidR="001E0325" w:rsidRDefault="00445C94">
      <w:pPr>
        <w:keepNext/>
        <w:spacing w:after="60" w:line="240" w:lineRule="auto"/>
        <w:jc w:val="center"/>
      </w:pPr>
      <w:r>
        <w:rPr>
          <w:noProof/>
        </w:rPr>
        <w:drawing>
          <wp:inline distT="0" distB="0" distL="0" distR="0" wp14:anchorId="6FEDE459" wp14:editId="145E1E06">
            <wp:extent cx="4160520" cy="3131464"/>
            <wp:effectExtent l="0" t="0" r="0" b="0"/>
            <wp:docPr id="14" name="Picture 14" descr="Student sign-up form awaiting Office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signup.png"/>
                    <pic:cNvPicPr/>
                  </pic:nvPicPr>
                  <pic:blipFill>
                    <a:blip r:embed="rId21"/>
                    <a:stretch>
                      <a:fillRect/>
                    </a:stretch>
                  </pic:blipFill>
                  <pic:spPr>
                    <a:xfrm>
                      <a:off x="0" y="0"/>
                      <a:ext cx="4160520" cy="3131464"/>
                    </a:xfrm>
                    <a:prstGeom prst="rect">
                      <a:avLst/>
                    </a:prstGeom>
                  </pic:spPr>
                </pic:pic>
              </a:graphicData>
            </a:graphic>
          </wp:inline>
        </w:drawing>
      </w:r>
    </w:p>
    <w:p w14:paraId="1A5C96B4" w14:textId="699CC3D8" w:rsidR="001E0325" w:rsidRDefault="00445C94">
      <w:pPr>
        <w:pStyle w:val="Caption"/>
        <w:spacing w:after="140"/>
        <w:jc w:val="center"/>
      </w:pPr>
      <w:r>
        <w:t xml:space="preserve">Figure </w:t>
      </w:r>
      <w:r>
        <w:fldChar w:fldCharType="begin"/>
      </w:r>
      <w:r>
        <w:instrText xml:space="preserve"> SEQ Figure \* ARABIC </w:instrText>
      </w:r>
      <w:r>
        <w:fldChar w:fldCharType="separate"/>
      </w:r>
      <w:r w:rsidR="00BD48C5">
        <w:rPr>
          <w:noProof/>
        </w:rPr>
        <w:t>14</w:t>
      </w:r>
      <w:r>
        <w:fldChar w:fldCharType="end"/>
      </w:r>
      <w:r>
        <w:t xml:space="preserve">  Student sign-up form awaiting Office verification</w:t>
      </w:r>
    </w:p>
    <w:p w14:paraId="6D0E30C9" w14:textId="77777777" w:rsidR="001E0325" w:rsidRDefault="00445C94">
      <w:pPr>
        <w:spacing w:line="276" w:lineRule="auto"/>
        <w:jc w:val="both"/>
      </w:pPr>
      <w:r>
        <w:rPr>
          <w:sz w:val="21"/>
        </w:rPr>
        <w:t>The role and programme are explicit on login. Website sign-up stores a pending request; successful submission alone does not grant active account access.</w:t>
      </w:r>
    </w:p>
    <w:p w14:paraId="54726E1A" w14:textId="77777777" w:rsidR="001E0325" w:rsidRDefault="00445C94">
      <w:pPr>
        <w:pStyle w:val="Heading2"/>
        <w:pageBreakBefore/>
      </w:pPr>
      <w:r>
        <w:lastRenderedPageBreak/>
        <w:t>BCA Student Dashboard and Syllabus</w:t>
      </w:r>
    </w:p>
    <w:p w14:paraId="44F6C89E" w14:textId="77777777" w:rsidR="001E0325" w:rsidRDefault="00445C94">
      <w:pPr>
        <w:keepNext/>
        <w:spacing w:after="60" w:line="240" w:lineRule="auto"/>
        <w:jc w:val="center"/>
      </w:pPr>
      <w:r>
        <w:rPr>
          <w:noProof/>
        </w:rPr>
        <w:drawing>
          <wp:inline distT="0" distB="0" distL="0" distR="0" wp14:anchorId="79B29109" wp14:editId="527303B3">
            <wp:extent cx="4160520" cy="3131464"/>
            <wp:effectExtent l="0" t="0" r="0" b="0"/>
            <wp:docPr id="15" name="Picture 15" descr="BCA stud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a-dashboard.png"/>
                    <pic:cNvPicPr/>
                  </pic:nvPicPr>
                  <pic:blipFill>
                    <a:blip r:embed="rId22"/>
                    <a:stretch>
                      <a:fillRect/>
                    </a:stretch>
                  </pic:blipFill>
                  <pic:spPr>
                    <a:xfrm>
                      <a:off x="0" y="0"/>
                      <a:ext cx="4160520" cy="3131464"/>
                    </a:xfrm>
                    <a:prstGeom prst="rect">
                      <a:avLst/>
                    </a:prstGeom>
                  </pic:spPr>
                </pic:pic>
              </a:graphicData>
            </a:graphic>
          </wp:inline>
        </w:drawing>
      </w:r>
    </w:p>
    <w:p w14:paraId="4A7B21D3" w14:textId="5DD56CCE" w:rsidR="001E0325" w:rsidRDefault="00445C94">
      <w:pPr>
        <w:pStyle w:val="Caption"/>
        <w:spacing w:after="140"/>
        <w:jc w:val="center"/>
      </w:pPr>
      <w:r>
        <w:t xml:space="preserve">Figure </w:t>
      </w:r>
      <w:r>
        <w:fldChar w:fldCharType="begin"/>
      </w:r>
      <w:r>
        <w:instrText xml:space="preserve"> SEQ Figure \* ARABIC </w:instrText>
      </w:r>
      <w:r>
        <w:fldChar w:fldCharType="separate"/>
      </w:r>
      <w:r w:rsidR="00BD48C5">
        <w:rPr>
          <w:noProof/>
        </w:rPr>
        <w:t>15</w:t>
      </w:r>
      <w:r>
        <w:fldChar w:fldCharType="end"/>
      </w:r>
      <w:r>
        <w:t xml:space="preserve">  BCA student dashboard</w:t>
      </w:r>
    </w:p>
    <w:p w14:paraId="70CD7FFB" w14:textId="77777777" w:rsidR="001E0325" w:rsidRDefault="00445C94">
      <w:pPr>
        <w:keepNext/>
        <w:spacing w:after="60" w:line="240" w:lineRule="auto"/>
        <w:jc w:val="center"/>
      </w:pPr>
      <w:r>
        <w:rPr>
          <w:noProof/>
        </w:rPr>
        <w:drawing>
          <wp:inline distT="0" distB="0" distL="0" distR="0" wp14:anchorId="2161C691" wp14:editId="3F0B68AA">
            <wp:extent cx="4160520" cy="3131464"/>
            <wp:effectExtent l="0" t="0" r="0" b="0"/>
            <wp:docPr id="16" name="Picture 16" descr="BCA NEP catalogue and official sourc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syllabus.png"/>
                    <pic:cNvPicPr/>
                  </pic:nvPicPr>
                  <pic:blipFill>
                    <a:blip r:embed="rId23"/>
                    <a:stretch>
                      <a:fillRect/>
                    </a:stretch>
                  </pic:blipFill>
                  <pic:spPr>
                    <a:xfrm>
                      <a:off x="0" y="0"/>
                      <a:ext cx="4160520" cy="3131464"/>
                    </a:xfrm>
                    <a:prstGeom prst="rect">
                      <a:avLst/>
                    </a:prstGeom>
                  </pic:spPr>
                </pic:pic>
              </a:graphicData>
            </a:graphic>
          </wp:inline>
        </w:drawing>
      </w:r>
    </w:p>
    <w:p w14:paraId="16B3A258" w14:textId="51A081BE" w:rsidR="001E0325" w:rsidRDefault="00445C94">
      <w:pPr>
        <w:pStyle w:val="Caption"/>
        <w:spacing w:after="140"/>
        <w:jc w:val="center"/>
      </w:pPr>
      <w:r>
        <w:t xml:space="preserve">Figure </w:t>
      </w:r>
      <w:r>
        <w:fldChar w:fldCharType="begin"/>
      </w:r>
      <w:r>
        <w:instrText xml:space="preserve"> SEQ Figure \* ARABIC </w:instrText>
      </w:r>
      <w:r>
        <w:fldChar w:fldCharType="separate"/>
      </w:r>
      <w:r w:rsidR="00BD48C5">
        <w:rPr>
          <w:noProof/>
        </w:rPr>
        <w:t>16</w:t>
      </w:r>
      <w:r>
        <w:fldChar w:fldCharType="end"/>
      </w:r>
      <w:r>
        <w:t xml:space="preserve">  BCA NEP catalogue and official source link</w:t>
      </w:r>
    </w:p>
    <w:p w14:paraId="0467BBA6" w14:textId="77777777" w:rsidR="001E0325" w:rsidRDefault="00445C94">
      <w:pPr>
        <w:spacing w:line="276" w:lineRule="auto"/>
        <w:jc w:val="both"/>
      </w:pPr>
      <w:r>
        <w:rPr>
          <w:sz w:val="21"/>
        </w:rPr>
        <w:t>The dashboard shows the BCA account identity and programme. Syllabus cards are reference catalogue entries; Office must separately configure actual teaching allocations.</w:t>
      </w:r>
    </w:p>
    <w:p w14:paraId="1A969331" w14:textId="77777777" w:rsidR="001E0325" w:rsidRDefault="00445C94">
      <w:pPr>
        <w:pStyle w:val="Heading2"/>
        <w:pageBreakBefore/>
      </w:pPr>
      <w:r>
        <w:lastRenderedPageBreak/>
        <w:t>Home Science Dashboard and Syllabus</w:t>
      </w:r>
    </w:p>
    <w:p w14:paraId="1D998802" w14:textId="77777777" w:rsidR="001E0325" w:rsidRDefault="00445C94">
      <w:pPr>
        <w:keepNext/>
        <w:spacing w:after="60" w:line="240" w:lineRule="auto"/>
        <w:jc w:val="center"/>
      </w:pPr>
      <w:r>
        <w:rPr>
          <w:noProof/>
        </w:rPr>
        <w:drawing>
          <wp:inline distT="0" distB="0" distL="0" distR="0" wp14:anchorId="33BB203E" wp14:editId="2CD0C63D">
            <wp:extent cx="4160520" cy="3131464"/>
            <wp:effectExtent l="0" t="0" r="0" b="0"/>
            <wp:docPr id="17" name="Picture 17" descr="Home Science stud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science-dashboard.png"/>
                    <pic:cNvPicPr/>
                  </pic:nvPicPr>
                  <pic:blipFill>
                    <a:blip r:embed="rId24"/>
                    <a:stretch>
                      <a:fillRect/>
                    </a:stretch>
                  </pic:blipFill>
                  <pic:spPr>
                    <a:xfrm>
                      <a:off x="0" y="0"/>
                      <a:ext cx="4160520" cy="3131464"/>
                    </a:xfrm>
                    <a:prstGeom prst="rect">
                      <a:avLst/>
                    </a:prstGeom>
                  </pic:spPr>
                </pic:pic>
              </a:graphicData>
            </a:graphic>
          </wp:inline>
        </w:drawing>
      </w:r>
    </w:p>
    <w:p w14:paraId="260379F6" w14:textId="14BB60EA" w:rsidR="001E0325" w:rsidRDefault="00445C94">
      <w:pPr>
        <w:pStyle w:val="Caption"/>
        <w:spacing w:after="140"/>
        <w:jc w:val="center"/>
      </w:pPr>
      <w:r>
        <w:t xml:space="preserve">Figure </w:t>
      </w:r>
      <w:r>
        <w:fldChar w:fldCharType="begin"/>
      </w:r>
      <w:r>
        <w:instrText xml:space="preserve"> SEQ Figure \* ARABIC </w:instrText>
      </w:r>
      <w:r>
        <w:fldChar w:fldCharType="separate"/>
      </w:r>
      <w:r w:rsidR="00BD48C5">
        <w:rPr>
          <w:noProof/>
        </w:rPr>
        <w:t>17</w:t>
      </w:r>
      <w:r>
        <w:fldChar w:fldCharType="end"/>
      </w:r>
      <w:r>
        <w:t xml:space="preserve">  Home Science student dashboard</w:t>
      </w:r>
    </w:p>
    <w:p w14:paraId="6E6AA5E9" w14:textId="77777777" w:rsidR="001E0325" w:rsidRDefault="00445C94">
      <w:pPr>
        <w:keepNext/>
        <w:spacing w:after="60" w:line="240" w:lineRule="auto"/>
        <w:jc w:val="center"/>
      </w:pPr>
      <w:r>
        <w:rPr>
          <w:noProof/>
        </w:rPr>
        <w:drawing>
          <wp:inline distT="0" distB="0" distL="0" distR="0" wp14:anchorId="6051D239" wp14:editId="3DFABA29">
            <wp:extent cx="4160520" cy="3131464"/>
            <wp:effectExtent l="0" t="0" r="0" b="0"/>
            <wp:docPr id="18" name="Picture 18" descr="Home Science programme and semester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science-syllabus.png"/>
                    <pic:cNvPicPr/>
                  </pic:nvPicPr>
                  <pic:blipFill>
                    <a:blip r:embed="rId25"/>
                    <a:stretch>
                      <a:fillRect/>
                    </a:stretch>
                  </pic:blipFill>
                  <pic:spPr>
                    <a:xfrm>
                      <a:off x="0" y="0"/>
                      <a:ext cx="4160520" cy="3131464"/>
                    </a:xfrm>
                    <a:prstGeom prst="rect">
                      <a:avLst/>
                    </a:prstGeom>
                  </pic:spPr>
                </pic:pic>
              </a:graphicData>
            </a:graphic>
          </wp:inline>
        </w:drawing>
      </w:r>
    </w:p>
    <w:p w14:paraId="0C6BC9CB" w14:textId="5E5ACFD7" w:rsidR="001E0325" w:rsidRDefault="00445C94">
      <w:pPr>
        <w:pStyle w:val="Caption"/>
        <w:spacing w:after="140"/>
        <w:jc w:val="center"/>
      </w:pPr>
      <w:r>
        <w:t xml:space="preserve">Figure </w:t>
      </w:r>
      <w:r>
        <w:fldChar w:fldCharType="begin"/>
      </w:r>
      <w:r>
        <w:instrText xml:space="preserve"> SEQ Figure \* ARABIC </w:instrText>
      </w:r>
      <w:r>
        <w:fldChar w:fldCharType="separate"/>
      </w:r>
      <w:r w:rsidR="00BD48C5">
        <w:rPr>
          <w:noProof/>
        </w:rPr>
        <w:t>18</w:t>
      </w:r>
      <w:r>
        <w:fldChar w:fldCharType="end"/>
      </w:r>
      <w:r>
        <w:t xml:space="preserve">  Home Science programme and semester catalogue</w:t>
      </w:r>
    </w:p>
    <w:p w14:paraId="1E2924D3" w14:textId="77777777" w:rsidR="001E0325" w:rsidRDefault="00445C94">
      <w:pPr>
        <w:spacing w:line="276" w:lineRule="auto"/>
        <w:jc w:val="both"/>
      </w:pPr>
      <w:r>
        <w:rPr>
          <w:sz w:val="21"/>
        </w:rPr>
        <w:t>The Home Science account is configured for Food Science and Nutrition. The catalogue also supports Textile Science and Designing; each student profile identifies its actual programme and curriculum.</w:t>
      </w:r>
    </w:p>
    <w:p w14:paraId="2B766F59" w14:textId="77777777" w:rsidR="001E0325" w:rsidRDefault="00445C94">
      <w:pPr>
        <w:pStyle w:val="Heading2"/>
        <w:pageBreakBefore/>
      </w:pPr>
      <w:r>
        <w:lastRenderedPageBreak/>
        <w:t>Staff Dashboard and Attendance</w:t>
      </w:r>
    </w:p>
    <w:p w14:paraId="799A61C0" w14:textId="77777777" w:rsidR="001E0325" w:rsidRDefault="00445C94">
      <w:pPr>
        <w:keepNext/>
        <w:spacing w:after="60" w:line="240" w:lineRule="auto"/>
        <w:jc w:val="center"/>
      </w:pPr>
      <w:r>
        <w:rPr>
          <w:noProof/>
        </w:rPr>
        <w:drawing>
          <wp:inline distT="0" distB="0" distL="0" distR="0" wp14:anchorId="56C48E7C" wp14:editId="4D9B11D9">
            <wp:extent cx="4160520" cy="3131464"/>
            <wp:effectExtent l="0" t="0" r="0" b="0"/>
            <wp:docPr id="19" name="Picture 19" descr="Staff dashboard with teaching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dashboard.png"/>
                    <pic:cNvPicPr/>
                  </pic:nvPicPr>
                  <pic:blipFill>
                    <a:blip r:embed="rId26"/>
                    <a:stretch>
                      <a:fillRect/>
                    </a:stretch>
                  </pic:blipFill>
                  <pic:spPr>
                    <a:xfrm>
                      <a:off x="0" y="0"/>
                      <a:ext cx="4160520" cy="3131464"/>
                    </a:xfrm>
                    <a:prstGeom prst="rect">
                      <a:avLst/>
                    </a:prstGeom>
                  </pic:spPr>
                </pic:pic>
              </a:graphicData>
            </a:graphic>
          </wp:inline>
        </w:drawing>
      </w:r>
    </w:p>
    <w:p w14:paraId="32A4FA56" w14:textId="5DCFDEB9" w:rsidR="001E0325" w:rsidRDefault="00445C94">
      <w:pPr>
        <w:pStyle w:val="Caption"/>
        <w:spacing w:after="140"/>
        <w:jc w:val="center"/>
      </w:pPr>
      <w:r>
        <w:t xml:space="preserve">Figure </w:t>
      </w:r>
      <w:r>
        <w:fldChar w:fldCharType="begin"/>
      </w:r>
      <w:r>
        <w:instrText xml:space="preserve"> SEQ Figure \* ARABIC </w:instrText>
      </w:r>
      <w:r>
        <w:fldChar w:fldCharType="separate"/>
      </w:r>
      <w:r w:rsidR="00BD48C5">
        <w:rPr>
          <w:noProof/>
        </w:rPr>
        <w:t>19</w:t>
      </w:r>
      <w:r>
        <w:fldChar w:fldCharType="end"/>
      </w:r>
      <w:r>
        <w:t xml:space="preserve">  Staff dashboard with teaching summary</w:t>
      </w:r>
    </w:p>
    <w:p w14:paraId="7E248B2E" w14:textId="77777777" w:rsidR="001E0325" w:rsidRDefault="00445C94">
      <w:pPr>
        <w:keepNext/>
        <w:spacing w:after="60" w:line="240" w:lineRule="auto"/>
        <w:jc w:val="center"/>
      </w:pPr>
      <w:r>
        <w:rPr>
          <w:noProof/>
        </w:rPr>
        <w:drawing>
          <wp:inline distT="0" distB="0" distL="0" distR="0" wp14:anchorId="510893C3" wp14:editId="51198930">
            <wp:extent cx="4160520" cy="3131464"/>
            <wp:effectExtent l="0" t="0" r="0" b="0"/>
            <wp:docPr id="20" name="Picture 20" descr="Attendance entry requires an assigned teaching su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attendance.png"/>
                    <pic:cNvPicPr/>
                  </pic:nvPicPr>
                  <pic:blipFill>
                    <a:blip r:embed="rId27"/>
                    <a:stretch>
                      <a:fillRect/>
                    </a:stretch>
                  </pic:blipFill>
                  <pic:spPr>
                    <a:xfrm>
                      <a:off x="0" y="0"/>
                      <a:ext cx="4160520" cy="3131464"/>
                    </a:xfrm>
                    <a:prstGeom prst="rect">
                      <a:avLst/>
                    </a:prstGeom>
                  </pic:spPr>
                </pic:pic>
              </a:graphicData>
            </a:graphic>
          </wp:inline>
        </w:drawing>
      </w:r>
    </w:p>
    <w:p w14:paraId="5AFC7106" w14:textId="16930D1D" w:rsidR="001E0325" w:rsidRDefault="00445C94">
      <w:pPr>
        <w:pStyle w:val="Caption"/>
        <w:spacing w:after="140"/>
        <w:jc w:val="center"/>
      </w:pPr>
      <w:r>
        <w:t xml:space="preserve">Figure </w:t>
      </w:r>
      <w:r>
        <w:fldChar w:fldCharType="begin"/>
      </w:r>
      <w:r>
        <w:instrText xml:space="preserve"> SEQ Figure \* ARABIC </w:instrText>
      </w:r>
      <w:r>
        <w:fldChar w:fldCharType="separate"/>
      </w:r>
      <w:r w:rsidR="00BD48C5">
        <w:rPr>
          <w:noProof/>
        </w:rPr>
        <w:t>20</w:t>
      </w:r>
      <w:r>
        <w:fldChar w:fldCharType="end"/>
      </w:r>
      <w:r>
        <w:t xml:space="preserve">  Attendance entry requires an assigned teaching subject</w:t>
      </w:r>
    </w:p>
    <w:p w14:paraId="2188E333" w14:textId="77777777" w:rsidR="001E0325" w:rsidRDefault="00445C94">
      <w:pPr>
        <w:spacing w:line="276" w:lineRule="auto"/>
        <w:jc w:val="both"/>
      </w:pPr>
      <w:r>
        <w:rPr>
          <w:sz w:val="21"/>
        </w:rPr>
        <w:t>The Staff account currently has no assigned subjects. Office allocation is required before eligible student records can be loaded for attendance or marks.</w:t>
      </w:r>
    </w:p>
    <w:p w14:paraId="1B80E436" w14:textId="77777777" w:rsidR="001E0325" w:rsidRDefault="00445C94">
      <w:pPr>
        <w:pStyle w:val="Heading2"/>
        <w:pageBreakBefore/>
      </w:pPr>
      <w:r>
        <w:lastRenderedPageBreak/>
        <w:t>Office Dashboard and Registration Review</w:t>
      </w:r>
    </w:p>
    <w:p w14:paraId="3ABFA670" w14:textId="77777777" w:rsidR="001E0325" w:rsidRDefault="00445C94">
      <w:pPr>
        <w:keepNext/>
        <w:spacing w:after="60" w:line="240" w:lineRule="auto"/>
        <w:jc w:val="center"/>
      </w:pPr>
      <w:r>
        <w:rPr>
          <w:noProof/>
        </w:rPr>
        <w:drawing>
          <wp:inline distT="0" distB="0" distL="0" distR="0" wp14:anchorId="5BB0DF1C" wp14:editId="2B6C2BDC">
            <wp:extent cx="4160520" cy="3131464"/>
            <wp:effectExtent l="0" t="0" r="0" b="0"/>
            <wp:docPr id="21" name="Picture 21" descr="Office overview with BCA and Home Science depar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dashboard.png"/>
                    <pic:cNvPicPr/>
                  </pic:nvPicPr>
                  <pic:blipFill>
                    <a:blip r:embed="rId28"/>
                    <a:stretch>
                      <a:fillRect/>
                    </a:stretch>
                  </pic:blipFill>
                  <pic:spPr>
                    <a:xfrm>
                      <a:off x="0" y="0"/>
                      <a:ext cx="4160520" cy="3131464"/>
                    </a:xfrm>
                    <a:prstGeom prst="rect">
                      <a:avLst/>
                    </a:prstGeom>
                  </pic:spPr>
                </pic:pic>
              </a:graphicData>
            </a:graphic>
          </wp:inline>
        </w:drawing>
      </w:r>
    </w:p>
    <w:p w14:paraId="6560E0B7" w14:textId="6ECF1BC6" w:rsidR="001E0325" w:rsidRDefault="00445C94">
      <w:pPr>
        <w:pStyle w:val="Caption"/>
        <w:spacing w:after="140"/>
        <w:jc w:val="center"/>
      </w:pPr>
      <w:r>
        <w:t xml:space="preserve">Figure </w:t>
      </w:r>
      <w:r>
        <w:fldChar w:fldCharType="begin"/>
      </w:r>
      <w:r>
        <w:instrText xml:space="preserve"> SEQ Figure \* ARABIC </w:instrText>
      </w:r>
      <w:r>
        <w:fldChar w:fldCharType="separate"/>
      </w:r>
      <w:r w:rsidR="00BD48C5">
        <w:rPr>
          <w:noProof/>
        </w:rPr>
        <w:t>21</w:t>
      </w:r>
      <w:r>
        <w:fldChar w:fldCharType="end"/>
      </w:r>
      <w:r>
        <w:t xml:space="preserve">  Office overview with BCA and Home Science departments</w:t>
      </w:r>
    </w:p>
    <w:p w14:paraId="5099B800" w14:textId="77777777" w:rsidR="001E0325" w:rsidRDefault="00445C94">
      <w:pPr>
        <w:keepNext/>
        <w:spacing w:after="60" w:line="240" w:lineRule="auto"/>
        <w:jc w:val="center"/>
      </w:pPr>
      <w:r>
        <w:rPr>
          <w:noProof/>
        </w:rPr>
        <w:drawing>
          <wp:inline distT="0" distB="0" distL="0" distR="0" wp14:anchorId="6FDB65F8" wp14:editId="4EE3CD22">
            <wp:extent cx="4160520" cy="3131464"/>
            <wp:effectExtent l="0" t="0" r="0" b="0"/>
            <wp:docPr id="22" name="Picture 22" descr="Office review queue for student sign-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registrations.png"/>
                    <pic:cNvPicPr/>
                  </pic:nvPicPr>
                  <pic:blipFill>
                    <a:blip r:embed="rId29"/>
                    <a:stretch>
                      <a:fillRect/>
                    </a:stretch>
                  </pic:blipFill>
                  <pic:spPr>
                    <a:xfrm>
                      <a:off x="0" y="0"/>
                      <a:ext cx="4160520" cy="3131464"/>
                    </a:xfrm>
                    <a:prstGeom prst="rect">
                      <a:avLst/>
                    </a:prstGeom>
                  </pic:spPr>
                </pic:pic>
              </a:graphicData>
            </a:graphic>
          </wp:inline>
        </w:drawing>
      </w:r>
    </w:p>
    <w:p w14:paraId="3434CAF1" w14:textId="28D3D12F" w:rsidR="001E0325" w:rsidRDefault="00445C94">
      <w:pPr>
        <w:pStyle w:val="Caption"/>
        <w:spacing w:after="140"/>
        <w:jc w:val="center"/>
      </w:pPr>
      <w:r>
        <w:t xml:space="preserve">Figure </w:t>
      </w:r>
      <w:r>
        <w:fldChar w:fldCharType="begin"/>
      </w:r>
      <w:r>
        <w:instrText xml:space="preserve"> SEQ Figure \* ARABIC </w:instrText>
      </w:r>
      <w:r>
        <w:fldChar w:fldCharType="separate"/>
      </w:r>
      <w:r w:rsidR="00BD48C5">
        <w:rPr>
          <w:noProof/>
        </w:rPr>
        <w:t>22</w:t>
      </w:r>
      <w:r>
        <w:fldChar w:fldCharType="end"/>
      </w:r>
      <w:r>
        <w:t xml:space="preserve">  Office review queue for student sign-ups</w:t>
      </w:r>
    </w:p>
    <w:p w14:paraId="685A4B73" w14:textId="77777777" w:rsidR="001E0325" w:rsidRDefault="00445C94">
      <w:pPr>
        <w:spacing w:line="276" w:lineRule="auto"/>
        <w:jc w:val="both"/>
      </w:pPr>
      <w:r>
        <w:rPr>
          <w:sz w:val="21"/>
        </w:rPr>
        <w:t>Office sees institutional records and pending website requests. The two displayed students are local presentation profiles; the initial real-student collection is a separate process.</w:t>
      </w:r>
    </w:p>
    <w:p w14:paraId="6B0D7B0D" w14:textId="77777777" w:rsidR="001E0325" w:rsidRDefault="00445C94">
      <w:pPr>
        <w:pStyle w:val="Heading2"/>
        <w:pageBreakBefore/>
      </w:pPr>
      <w:r>
        <w:lastRenderedPageBreak/>
        <w:t>Roster Import and Report Outputs</w:t>
      </w:r>
    </w:p>
    <w:p w14:paraId="7F36A0B9" w14:textId="77777777" w:rsidR="001E0325" w:rsidRDefault="00445C94">
      <w:pPr>
        <w:keepNext/>
        <w:spacing w:after="60" w:line="240" w:lineRule="auto"/>
        <w:jc w:val="center"/>
      </w:pPr>
      <w:r>
        <w:rPr>
          <w:noProof/>
        </w:rPr>
        <w:drawing>
          <wp:inline distT="0" distB="0" distL="0" distR="0" wp14:anchorId="14417CE0" wp14:editId="2F6069F4">
            <wp:extent cx="4160520" cy="3131464"/>
            <wp:effectExtent l="0" t="0" r="0" b="0"/>
            <wp:docPr id="23" name="Picture 23" descr="Separate Student and Staff CSV import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import.png"/>
                    <pic:cNvPicPr/>
                  </pic:nvPicPr>
                  <pic:blipFill>
                    <a:blip r:embed="rId30"/>
                    <a:stretch>
                      <a:fillRect/>
                    </a:stretch>
                  </pic:blipFill>
                  <pic:spPr>
                    <a:xfrm>
                      <a:off x="0" y="0"/>
                      <a:ext cx="4160520" cy="3131464"/>
                    </a:xfrm>
                    <a:prstGeom prst="rect">
                      <a:avLst/>
                    </a:prstGeom>
                  </pic:spPr>
                </pic:pic>
              </a:graphicData>
            </a:graphic>
          </wp:inline>
        </w:drawing>
      </w:r>
    </w:p>
    <w:p w14:paraId="6DC0D4E9" w14:textId="2876ED31" w:rsidR="001E0325" w:rsidRDefault="00445C94">
      <w:pPr>
        <w:pStyle w:val="Caption"/>
        <w:spacing w:after="140"/>
        <w:jc w:val="center"/>
      </w:pPr>
      <w:r>
        <w:t xml:space="preserve">Figure </w:t>
      </w:r>
      <w:r>
        <w:fldChar w:fldCharType="begin"/>
      </w:r>
      <w:r>
        <w:instrText xml:space="preserve"> SEQ Figure \* ARABIC </w:instrText>
      </w:r>
      <w:r>
        <w:fldChar w:fldCharType="separate"/>
      </w:r>
      <w:r w:rsidR="00BD48C5">
        <w:rPr>
          <w:noProof/>
        </w:rPr>
        <w:t>23</w:t>
      </w:r>
      <w:r>
        <w:fldChar w:fldCharType="end"/>
      </w:r>
      <w:r>
        <w:t xml:space="preserve">  Separate Student and Staff CSV import templates</w:t>
      </w:r>
    </w:p>
    <w:p w14:paraId="19B4EAA7" w14:textId="77777777" w:rsidR="001E0325" w:rsidRDefault="00445C94">
      <w:pPr>
        <w:keepNext/>
        <w:spacing w:after="60" w:line="240" w:lineRule="auto"/>
        <w:jc w:val="center"/>
      </w:pPr>
      <w:r>
        <w:rPr>
          <w:noProof/>
        </w:rPr>
        <w:drawing>
          <wp:inline distT="0" distB="0" distL="0" distR="0" wp14:anchorId="20CD818C" wp14:editId="06EF8B6A">
            <wp:extent cx="4160520" cy="3131464"/>
            <wp:effectExtent l="0" t="0" r="0" b="0"/>
            <wp:docPr id="24" name="Picture 24" descr="Administrative report and CSV export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reports.png"/>
                    <pic:cNvPicPr/>
                  </pic:nvPicPr>
                  <pic:blipFill>
                    <a:blip r:embed="rId31"/>
                    <a:stretch>
                      <a:fillRect/>
                    </a:stretch>
                  </pic:blipFill>
                  <pic:spPr>
                    <a:xfrm>
                      <a:off x="0" y="0"/>
                      <a:ext cx="4160520" cy="3131464"/>
                    </a:xfrm>
                    <a:prstGeom prst="rect">
                      <a:avLst/>
                    </a:prstGeom>
                  </pic:spPr>
                </pic:pic>
              </a:graphicData>
            </a:graphic>
          </wp:inline>
        </w:drawing>
      </w:r>
    </w:p>
    <w:p w14:paraId="4C9AD3D2" w14:textId="1D0AAFC6" w:rsidR="001E0325" w:rsidRDefault="00445C94">
      <w:pPr>
        <w:pStyle w:val="Caption"/>
        <w:spacing w:after="140"/>
        <w:jc w:val="center"/>
      </w:pPr>
      <w:r>
        <w:t xml:space="preserve">Figure </w:t>
      </w:r>
      <w:r>
        <w:fldChar w:fldCharType="begin"/>
      </w:r>
      <w:r>
        <w:instrText xml:space="preserve"> SEQ Figure \* ARABIC </w:instrText>
      </w:r>
      <w:r>
        <w:fldChar w:fldCharType="separate"/>
      </w:r>
      <w:r w:rsidR="00BD48C5">
        <w:rPr>
          <w:noProof/>
        </w:rPr>
        <w:t>24</w:t>
      </w:r>
      <w:r>
        <w:fldChar w:fldCharType="end"/>
      </w:r>
      <w:r>
        <w:t xml:space="preserve">  Administrative report and CSV export options</w:t>
      </w:r>
    </w:p>
    <w:p w14:paraId="6ABD003E" w14:textId="77777777" w:rsidR="001E0325" w:rsidRDefault="00445C94">
      <w:pPr>
        <w:spacing w:line="276" w:lineRule="auto"/>
        <w:jc w:val="both"/>
      </w:pPr>
      <w:r>
        <w:rPr>
          <w:sz w:val="21"/>
        </w:rPr>
        <w:t>The import workflow validates a complete file before commit. Reports and exports use the stored records and applicable access scope.</w:t>
      </w:r>
    </w:p>
    <w:p w14:paraId="6FBF4C5F" w14:textId="77777777" w:rsidR="001E0325" w:rsidRDefault="00445C94">
      <w:pPr>
        <w:pStyle w:val="Heading1"/>
        <w:pageBreakBefore/>
      </w:pPr>
      <w:bookmarkStart w:id="20" w:name="_Toc241994511"/>
      <w:r>
        <w:lastRenderedPageBreak/>
        <w:t>11 Testing and Verification</w:t>
      </w:r>
      <w:bookmarkEnd w:id="20"/>
    </w:p>
    <w:p w14:paraId="18E1D066" w14:textId="77777777" w:rsidR="001E0325" w:rsidRDefault="00445C94">
      <w:pPr>
        <w:spacing w:line="276" w:lineRule="auto"/>
        <w:jc w:val="both"/>
      </w:pPr>
      <w:r>
        <w:rPr>
          <w:sz w:val="22"/>
        </w:rPr>
        <w:t>The current project suite passed all 63 tests on 4 October 2026 in 23.070 seconds using isolated test fixtures. The source baseline is 3ee1a7a with the current local interface changes. The controlled error-route test intentionally logs an exception while confirming the expected friendly error response.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048"/>
        <w:gridCol w:w="1152"/>
        <w:gridCol w:w="1440"/>
      </w:tblGrid>
      <w:tr w:rsidR="001E0325" w14:paraId="098A7B25" w14:textId="77777777">
        <w:trPr>
          <w:cantSplit/>
          <w:tblHeader/>
          <w:jc w:val="center"/>
        </w:trPr>
        <w:tc>
          <w:tcPr>
            <w:tcW w:w="6048" w:type="dxa"/>
            <w:shd w:val="clear" w:color="auto" w:fill="E8ECF1"/>
            <w:tcMar>
              <w:top w:w="65" w:type="dxa"/>
              <w:left w:w="65" w:type="dxa"/>
              <w:bottom w:w="65" w:type="dxa"/>
              <w:right w:w="65" w:type="dxa"/>
            </w:tcMar>
            <w:vAlign w:val="center"/>
          </w:tcPr>
          <w:p w14:paraId="2A04A482" w14:textId="77777777" w:rsidR="001E0325" w:rsidRDefault="00445C94">
            <w:pPr>
              <w:spacing w:after="0" w:line="252" w:lineRule="auto"/>
            </w:pPr>
            <w:r>
              <w:rPr>
                <w:b/>
                <w:sz w:val="21"/>
              </w:rPr>
              <w:t>Test module</w:t>
            </w:r>
          </w:p>
        </w:tc>
        <w:tc>
          <w:tcPr>
            <w:tcW w:w="1152" w:type="dxa"/>
            <w:shd w:val="clear" w:color="auto" w:fill="E8ECF1"/>
            <w:tcMar>
              <w:top w:w="65" w:type="dxa"/>
              <w:left w:w="65" w:type="dxa"/>
              <w:bottom w:w="65" w:type="dxa"/>
              <w:right w:w="65" w:type="dxa"/>
            </w:tcMar>
            <w:vAlign w:val="center"/>
          </w:tcPr>
          <w:p w14:paraId="0F27E5B2" w14:textId="77777777" w:rsidR="001E0325" w:rsidRDefault="00445C94">
            <w:pPr>
              <w:spacing w:after="0" w:line="252" w:lineRule="auto"/>
            </w:pPr>
            <w:r>
              <w:rPr>
                <w:b/>
                <w:sz w:val="21"/>
              </w:rPr>
              <w:t>Tests</w:t>
            </w:r>
          </w:p>
        </w:tc>
        <w:tc>
          <w:tcPr>
            <w:tcW w:w="1440" w:type="dxa"/>
            <w:shd w:val="clear" w:color="auto" w:fill="E8ECF1"/>
            <w:tcMar>
              <w:top w:w="65" w:type="dxa"/>
              <w:left w:w="65" w:type="dxa"/>
              <w:bottom w:w="65" w:type="dxa"/>
              <w:right w:w="65" w:type="dxa"/>
            </w:tcMar>
            <w:vAlign w:val="center"/>
          </w:tcPr>
          <w:p w14:paraId="08A3A8AC" w14:textId="77777777" w:rsidR="001E0325" w:rsidRDefault="00445C94">
            <w:pPr>
              <w:spacing w:after="0" w:line="252" w:lineRule="auto"/>
            </w:pPr>
            <w:r>
              <w:rPr>
                <w:b/>
                <w:sz w:val="21"/>
              </w:rPr>
              <w:t>Result</w:t>
            </w:r>
          </w:p>
        </w:tc>
      </w:tr>
      <w:tr w:rsidR="001E0325" w14:paraId="1345D3F5" w14:textId="77777777">
        <w:trPr>
          <w:cantSplit/>
          <w:jc w:val="center"/>
        </w:trPr>
        <w:tc>
          <w:tcPr>
            <w:tcW w:w="6048" w:type="dxa"/>
            <w:tcMar>
              <w:top w:w="65" w:type="dxa"/>
              <w:left w:w="65" w:type="dxa"/>
              <w:bottom w:w="65" w:type="dxa"/>
              <w:right w:w="65" w:type="dxa"/>
            </w:tcMar>
            <w:vAlign w:val="center"/>
          </w:tcPr>
          <w:p w14:paraId="20A2F7CF" w14:textId="77777777" w:rsidR="001E0325" w:rsidRDefault="00445C94">
            <w:pPr>
              <w:spacing w:after="0" w:line="252" w:lineRule="auto"/>
            </w:pPr>
            <w:r>
              <w:rPr>
                <w:sz w:val="21"/>
              </w:rPr>
              <w:t>college_upgrade</w:t>
            </w:r>
          </w:p>
        </w:tc>
        <w:tc>
          <w:tcPr>
            <w:tcW w:w="1152" w:type="dxa"/>
            <w:tcMar>
              <w:top w:w="65" w:type="dxa"/>
              <w:left w:w="65" w:type="dxa"/>
              <w:bottom w:w="65" w:type="dxa"/>
              <w:right w:w="65" w:type="dxa"/>
            </w:tcMar>
            <w:vAlign w:val="center"/>
          </w:tcPr>
          <w:p w14:paraId="270990F9" w14:textId="77777777" w:rsidR="001E0325" w:rsidRDefault="00445C94">
            <w:pPr>
              <w:spacing w:after="0" w:line="252" w:lineRule="auto"/>
            </w:pPr>
            <w:r>
              <w:rPr>
                <w:sz w:val="21"/>
              </w:rPr>
              <w:t>15</w:t>
            </w:r>
          </w:p>
        </w:tc>
        <w:tc>
          <w:tcPr>
            <w:tcW w:w="1440" w:type="dxa"/>
            <w:tcMar>
              <w:top w:w="65" w:type="dxa"/>
              <w:left w:w="65" w:type="dxa"/>
              <w:bottom w:w="65" w:type="dxa"/>
              <w:right w:w="65" w:type="dxa"/>
            </w:tcMar>
            <w:vAlign w:val="center"/>
          </w:tcPr>
          <w:p w14:paraId="350B72F4" w14:textId="77777777" w:rsidR="001E0325" w:rsidRDefault="00445C94">
            <w:pPr>
              <w:spacing w:after="0" w:line="252" w:lineRule="auto"/>
            </w:pPr>
            <w:r>
              <w:rPr>
                <w:sz w:val="21"/>
              </w:rPr>
              <w:t>Passed</w:t>
            </w:r>
          </w:p>
        </w:tc>
      </w:tr>
      <w:tr w:rsidR="001E0325" w14:paraId="1B54205A" w14:textId="77777777">
        <w:trPr>
          <w:cantSplit/>
          <w:jc w:val="center"/>
        </w:trPr>
        <w:tc>
          <w:tcPr>
            <w:tcW w:w="6048" w:type="dxa"/>
            <w:tcMar>
              <w:top w:w="65" w:type="dxa"/>
              <w:left w:w="65" w:type="dxa"/>
              <w:bottom w:w="65" w:type="dxa"/>
              <w:right w:w="65" w:type="dxa"/>
            </w:tcMar>
            <w:vAlign w:val="center"/>
          </w:tcPr>
          <w:p w14:paraId="78E12542" w14:textId="77777777" w:rsidR="001E0325" w:rsidRDefault="00445C94">
            <w:pPr>
              <w:spacing w:after="0" w:line="252" w:lineRule="auto"/>
            </w:pPr>
            <w:r>
              <w:rPr>
                <w:sz w:val="21"/>
              </w:rPr>
              <w:t>onboarding</w:t>
            </w:r>
          </w:p>
        </w:tc>
        <w:tc>
          <w:tcPr>
            <w:tcW w:w="1152" w:type="dxa"/>
            <w:tcMar>
              <w:top w:w="65" w:type="dxa"/>
              <w:left w:w="65" w:type="dxa"/>
              <w:bottom w:w="65" w:type="dxa"/>
              <w:right w:w="65" w:type="dxa"/>
            </w:tcMar>
            <w:vAlign w:val="center"/>
          </w:tcPr>
          <w:p w14:paraId="705F4B36" w14:textId="77777777" w:rsidR="001E0325" w:rsidRDefault="00445C94">
            <w:pPr>
              <w:spacing w:after="0" w:line="252" w:lineRule="auto"/>
            </w:pPr>
            <w:r>
              <w:rPr>
                <w:sz w:val="21"/>
              </w:rPr>
              <w:t>11</w:t>
            </w:r>
          </w:p>
        </w:tc>
        <w:tc>
          <w:tcPr>
            <w:tcW w:w="1440" w:type="dxa"/>
            <w:tcMar>
              <w:top w:w="65" w:type="dxa"/>
              <w:left w:w="65" w:type="dxa"/>
              <w:bottom w:w="65" w:type="dxa"/>
              <w:right w:w="65" w:type="dxa"/>
            </w:tcMar>
            <w:vAlign w:val="center"/>
          </w:tcPr>
          <w:p w14:paraId="12D548BC" w14:textId="77777777" w:rsidR="001E0325" w:rsidRDefault="00445C94">
            <w:pPr>
              <w:spacing w:after="0" w:line="252" w:lineRule="auto"/>
            </w:pPr>
            <w:r>
              <w:rPr>
                <w:sz w:val="21"/>
              </w:rPr>
              <w:t>Passed</w:t>
            </w:r>
          </w:p>
        </w:tc>
      </w:tr>
      <w:tr w:rsidR="001E0325" w14:paraId="28E34261" w14:textId="77777777">
        <w:trPr>
          <w:cantSplit/>
          <w:jc w:val="center"/>
        </w:trPr>
        <w:tc>
          <w:tcPr>
            <w:tcW w:w="6048" w:type="dxa"/>
            <w:tcMar>
              <w:top w:w="65" w:type="dxa"/>
              <w:left w:w="65" w:type="dxa"/>
              <w:bottom w:w="65" w:type="dxa"/>
              <w:right w:w="65" w:type="dxa"/>
            </w:tcMar>
            <w:vAlign w:val="center"/>
          </w:tcPr>
          <w:p w14:paraId="0569DE30" w14:textId="77777777" w:rsidR="001E0325" w:rsidRDefault="00445C94">
            <w:pPr>
              <w:spacing w:after="0" w:line="252" w:lineRule="auto"/>
            </w:pPr>
            <w:r>
              <w:rPr>
                <w:sz w:val="21"/>
              </w:rPr>
              <w:t>phase14</w:t>
            </w:r>
          </w:p>
        </w:tc>
        <w:tc>
          <w:tcPr>
            <w:tcW w:w="1152" w:type="dxa"/>
            <w:tcMar>
              <w:top w:w="65" w:type="dxa"/>
              <w:left w:w="65" w:type="dxa"/>
              <w:bottom w:w="65" w:type="dxa"/>
              <w:right w:w="65" w:type="dxa"/>
            </w:tcMar>
            <w:vAlign w:val="center"/>
          </w:tcPr>
          <w:p w14:paraId="497D8179" w14:textId="77777777" w:rsidR="001E0325" w:rsidRDefault="00445C94">
            <w:pPr>
              <w:spacing w:after="0" w:line="252" w:lineRule="auto"/>
            </w:pPr>
            <w:r>
              <w:rPr>
                <w:sz w:val="21"/>
              </w:rPr>
              <w:t>12</w:t>
            </w:r>
          </w:p>
        </w:tc>
        <w:tc>
          <w:tcPr>
            <w:tcW w:w="1440" w:type="dxa"/>
            <w:tcMar>
              <w:top w:w="65" w:type="dxa"/>
              <w:left w:w="65" w:type="dxa"/>
              <w:bottom w:w="65" w:type="dxa"/>
              <w:right w:w="65" w:type="dxa"/>
            </w:tcMar>
            <w:vAlign w:val="center"/>
          </w:tcPr>
          <w:p w14:paraId="6EDCD4F9" w14:textId="77777777" w:rsidR="001E0325" w:rsidRDefault="00445C94">
            <w:pPr>
              <w:spacing w:after="0" w:line="252" w:lineRule="auto"/>
            </w:pPr>
            <w:r>
              <w:rPr>
                <w:sz w:val="21"/>
              </w:rPr>
              <w:t>Passed</w:t>
            </w:r>
          </w:p>
        </w:tc>
      </w:tr>
      <w:tr w:rsidR="001E0325" w14:paraId="6C9B75D6" w14:textId="77777777">
        <w:trPr>
          <w:cantSplit/>
          <w:jc w:val="center"/>
        </w:trPr>
        <w:tc>
          <w:tcPr>
            <w:tcW w:w="6048" w:type="dxa"/>
            <w:tcMar>
              <w:top w:w="65" w:type="dxa"/>
              <w:left w:w="65" w:type="dxa"/>
              <w:bottom w:w="65" w:type="dxa"/>
              <w:right w:w="65" w:type="dxa"/>
            </w:tcMar>
            <w:vAlign w:val="center"/>
          </w:tcPr>
          <w:p w14:paraId="317648B3" w14:textId="77777777" w:rsidR="001E0325" w:rsidRDefault="00445C94">
            <w:pPr>
              <w:spacing w:after="0" w:line="252" w:lineRule="auto"/>
            </w:pPr>
            <w:r>
              <w:rPr>
                <w:sz w:val="21"/>
              </w:rPr>
              <w:t>public_homepage</w:t>
            </w:r>
          </w:p>
        </w:tc>
        <w:tc>
          <w:tcPr>
            <w:tcW w:w="1152" w:type="dxa"/>
            <w:tcMar>
              <w:top w:w="65" w:type="dxa"/>
              <w:left w:w="65" w:type="dxa"/>
              <w:bottom w:w="65" w:type="dxa"/>
              <w:right w:w="65" w:type="dxa"/>
            </w:tcMar>
            <w:vAlign w:val="center"/>
          </w:tcPr>
          <w:p w14:paraId="21CFBD1E" w14:textId="77777777" w:rsidR="001E0325" w:rsidRDefault="00445C94">
            <w:pPr>
              <w:spacing w:after="0" w:line="252" w:lineRule="auto"/>
            </w:pPr>
            <w:r>
              <w:rPr>
                <w:sz w:val="21"/>
              </w:rPr>
              <w:t>20</w:t>
            </w:r>
          </w:p>
        </w:tc>
        <w:tc>
          <w:tcPr>
            <w:tcW w:w="1440" w:type="dxa"/>
            <w:tcMar>
              <w:top w:w="65" w:type="dxa"/>
              <w:left w:w="65" w:type="dxa"/>
              <w:bottom w:w="65" w:type="dxa"/>
              <w:right w:w="65" w:type="dxa"/>
            </w:tcMar>
            <w:vAlign w:val="center"/>
          </w:tcPr>
          <w:p w14:paraId="3996E351" w14:textId="77777777" w:rsidR="001E0325" w:rsidRDefault="00445C94">
            <w:pPr>
              <w:spacing w:after="0" w:line="252" w:lineRule="auto"/>
            </w:pPr>
            <w:r>
              <w:rPr>
                <w:sz w:val="21"/>
              </w:rPr>
              <w:t>Passed</w:t>
            </w:r>
          </w:p>
        </w:tc>
      </w:tr>
      <w:tr w:rsidR="001E0325" w14:paraId="5AFDAB00" w14:textId="77777777">
        <w:trPr>
          <w:cantSplit/>
          <w:jc w:val="center"/>
        </w:trPr>
        <w:tc>
          <w:tcPr>
            <w:tcW w:w="6048" w:type="dxa"/>
            <w:tcMar>
              <w:top w:w="65" w:type="dxa"/>
              <w:left w:w="65" w:type="dxa"/>
              <w:bottom w:w="65" w:type="dxa"/>
              <w:right w:w="65" w:type="dxa"/>
            </w:tcMar>
            <w:vAlign w:val="center"/>
          </w:tcPr>
          <w:p w14:paraId="230483A9" w14:textId="77777777" w:rsidR="001E0325" w:rsidRDefault="00445C94">
            <w:pPr>
              <w:spacing w:after="0" w:line="252" w:lineRule="auto"/>
            </w:pPr>
            <w:r>
              <w:rPr>
                <w:sz w:val="21"/>
              </w:rPr>
              <w:t>student_test</w:t>
            </w:r>
          </w:p>
        </w:tc>
        <w:tc>
          <w:tcPr>
            <w:tcW w:w="1152" w:type="dxa"/>
            <w:tcMar>
              <w:top w:w="65" w:type="dxa"/>
              <w:left w:w="65" w:type="dxa"/>
              <w:bottom w:w="65" w:type="dxa"/>
              <w:right w:w="65" w:type="dxa"/>
            </w:tcMar>
            <w:vAlign w:val="center"/>
          </w:tcPr>
          <w:p w14:paraId="7F3BBA0A" w14:textId="77777777" w:rsidR="001E0325" w:rsidRDefault="00445C94">
            <w:pPr>
              <w:spacing w:after="0" w:line="252" w:lineRule="auto"/>
            </w:pPr>
            <w:r>
              <w:rPr>
                <w:sz w:val="21"/>
              </w:rPr>
              <w:t>5</w:t>
            </w:r>
          </w:p>
        </w:tc>
        <w:tc>
          <w:tcPr>
            <w:tcW w:w="1440" w:type="dxa"/>
            <w:tcMar>
              <w:top w:w="65" w:type="dxa"/>
              <w:left w:w="65" w:type="dxa"/>
              <w:bottom w:w="65" w:type="dxa"/>
              <w:right w:w="65" w:type="dxa"/>
            </w:tcMar>
            <w:vAlign w:val="center"/>
          </w:tcPr>
          <w:p w14:paraId="315D150F" w14:textId="77777777" w:rsidR="001E0325" w:rsidRDefault="00445C94">
            <w:pPr>
              <w:spacing w:after="0" w:line="252" w:lineRule="auto"/>
            </w:pPr>
            <w:r>
              <w:rPr>
                <w:sz w:val="21"/>
              </w:rPr>
              <w:t>Passed</w:t>
            </w:r>
          </w:p>
        </w:tc>
      </w:tr>
      <w:tr w:rsidR="001E0325" w14:paraId="15818BD7" w14:textId="77777777">
        <w:trPr>
          <w:cantSplit/>
          <w:jc w:val="center"/>
        </w:trPr>
        <w:tc>
          <w:tcPr>
            <w:tcW w:w="6048" w:type="dxa"/>
            <w:tcMar>
              <w:top w:w="65" w:type="dxa"/>
              <w:left w:w="65" w:type="dxa"/>
              <w:bottom w:w="65" w:type="dxa"/>
              <w:right w:w="65" w:type="dxa"/>
            </w:tcMar>
            <w:vAlign w:val="center"/>
          </w:tcPr>
          <w:p w14:paraId="509614F0" w14:textId="77777777" w:rsidR="001E0325" w:rsidRDefault="00445C94">
            <w:pPr>
              <w:spacing w:after="0" w:line="252" w:lineRule="auto"/>
            </w:pPr>
            <w:r>
              <w:rPr>
                <w:sz w:val="21"/>
              </w:rPr>
              <w:t>Total</w:t>
            </w:r>
          </w:p>
        </w:tc>
        <w:tc>
          <w:tcPr>
            <w:tcW w:w="1152" w:type="dxa"/>
            <w:tcMar>
              <w:top w:w="65" w:type="dxa"/>
              <w:left w:w="65" w:type="dxa"/>
              <w:bottom w:w="65" w:type="dxa"/>
              <w:right w:w="65" w:type="dxa"/>
            </w:tcMar>
            <w:vAlign w:val="center"/>
          </w:tcPr>
          <w:p w14:paraId="28AE1148" w14:textId="77777777" w:rsidR="001E0325" w:rsidRDefault="00445C94">
            <w:pPr>
              <w:spacing w:after="0" w:line="252" w:lineRule="auto"/>
            </w:pPr>
            <w:r>
              <w:rPr>
                <w:sz w:val="21"/>
              </w:rPr>
              <w:t>63</w:t>
            </w:r>
          </w:p>
        </w:tc>
        <w:tc>
          <w:tcPr>
            <w:tcW w:w="1440" w:type="dxa"/>
            <w:tcMar>
              <w:top w:w="65" w:type="dxa"/>
              <w:left w:w="65" w:type="dxa"/>
              <w:bottom w:w="65" w:type="dxa"/>
              <w:right w:w="65" w:type="dxa"/>
            </w:tcMar>
            <w:vAlign w:val="center"/>
          </w:tcPr>
          <w:p w14:paraId="38D9C5AF" w14:textId="77777777" w:rsidR="001E0325" w:rsidRDefault="00445C94">
            <w:pPr>
              <w:spacing w:after="0" w:line="252" w:lineRule="auto"/>
            </w:pPr>
            <w:r>
              <w:rPr>
                <w:sz w:val="21"/>
              </w:rPr>
              <w:t>Passed</w:t>
            </w:r>
          </w:p>
        </w:tc>
      </w:tr>
    </w:tbl>
    <w:p w14:paraId="25DE729A" w14:textId="77777777" w:rsidR="001E0325" w:rsidRDefault="001E0325">
      <w:pPr>
        <w:spacing w:after="0" w:line="240" w:lineRule="auto"/>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6264"/>
      </w:tblGrid>
      <w:tr w:rsidR="001E0325" w14:paraId="0C7E3E36" w14:textId="77777777">
        <w:trPr>
          <w:cantSplit/>
          <w:tblHeader/>
          <w:jc w:val="center"/>
        </w:trPr>
        <w:tc>
          <w:tcPr>
            <w:tcW w:w="2376" w:type="dxa"/>
            <w:shd w:val="clear" w:color="auto" w:fill="E8ECF1"/>
            <w:tcMar>
              <w:top w:w="65" w:type="dxa"/>
              <w:left w:w="65" w:type="dxa"/>
              <w:bottom w:w="65" w:type="dxa"/>
              <w:right w:w="65" w:type="dxa"/>
            </w:tcMar>
            <w:vAlign w:val="center"/>
          </w:tcPr>
          <w:p w14:paraId="61DF39F6" w14:textId="77777777" w:rsidR="001E0325" w:rsidRDefault="00445C94">
            <w:pPr>
              <w:spacing w:after="0" w:line="252" w:lineRule="auto"/>
            </w:pPr>
            <w:r>
              <w:rPr>
                <w:b/>
                <w:sz w:val="20"/>
              </w:rPr>
              <w:t>Representative case</w:t>
            </w:r>
          </w:p>
        </w:tc>
        <w:tc>
          <w:tcPr>
            <w:tcW w:w="6264" w:type="dxa"/>
            <w:shd w:val="clear" w:color="auto" w:fill="E8ECF1"/>
            <w:tcMar>
              <w:top w:w="65" w:type="dxa"/>
              <w:left w:w="65" w:type="dxa"/>
              <w:bottom w:w="65" w:type="dxa"/>
              <w:right w:w="65" w:type="dxa"/>
            </w:tcMar>
            <w:vAlign w:val="center"/>
          </w:tcPr>
          <w:p w14:paraId="4BBF7F2A" w14:textId="77777777" w:rsidR="001E0325" w:rsidRDefault="00445C94">
            <w:pPr>
              <w:spacing w:after="0" w:line="252" w:lineRule="auto"/>
            </w:pPr>
            <w:r>
              <w:rPr>
                <w:b/>
                <w:sz w:val="20"/>
              </w:rPr>
              <w:t>Expected and verified result</w:t>
            </w:r>
          </w:p>
        </w:tc>
      </w:tr>
      <w:tr w:rsidR="001E0325" w14:paraId="2239D153" w14:textId="77777777">
        <w:trPr>
          <w:cantSplit/>
          <w:jc w:val="center"/>
        </w:trPr>
        <w:tc>
          <w:tcPr>
            <w:tcW w:w="2376" w:type="dxa"/>
            <w:tcMar>
              <w:top w:w="65" w:type="dxa"/>
              <w:left w:w="65" w:type="dxa"/>
              <w:bottom w:w="65" w:type="dxa"/>
              <w:right w:w="65" w:type="dxa"/>
            </w:tcMar>
            <w:vAlign w:val="center"/>
          </w:tcPr>
          <w:p w14:paraId="622549D3" w14:textId="77777777" w:rsidR="001E0325" w:rsidRDefault="00445C94">
            <w:pPr>
              <w:spacing w:after="0" w:line="252" w:lineRule="auto"/>
            </w:pPr>
            <w:r>
              <w:rPr>
                <w:sz w:val="20"/>
              </w:rPr>
              <w:t>Login and switching</w:t>
            </w:r>
          </w:p>
        </w:tc>
        <w:tc>
          <w:tcPr>
            <w:tcW w:w="6264" w:type="dxa"/>
            <w:tcMar>
              <w:top w:w="65" w:type="dxa"/>
              <w:left w:w="65" w:type="dxa"/>
              <w:bottom w:w="65" w:type="dxa"/>
              <w:right w:w="65" w:type="dxa"/>
            </w:tcMar>
            <w:vAlign w:val="center"/>
          </w:tcPr>
          <w:p w14:paraId="4B8E03EF" w14:textId="77777777" w:rsidR="001E0325" w:rsidRDefault="00445C94">
            <w:pPr>
              <w:spacing w:after="0" w:line="252" w:lineRule="auto"/>
            </w:pPr>
            <w:r>
              <w:rPr>
                <w:sz w:val="20"/>
              </w:rPr>
              <w:t>Role/programme checks; matching dashboard; failed switch preserves prior identity.</w:t>
            </w:r>
          </w:p>
        </w:tc>
      </w:tr>
      <w:tr w:rsidR="001E0325" w14:paraId="69064E4C" w14:textId="77777777">
        <w:trPr>
          <w:cantSplit/>
          <w:jc w:val="center"/>
        </w:trPr>
        <w:tc>
          <w:tcPr>
            <w:tcW w:w="2376" w:type="dxa"/>
            <w:tcMar>
              <w:top w:w="65" w:type="dxa"/>
              <w:left w:w="65" w:type="dxa"/>
              <w:bottom w:w="65" w:type="dxa"/>
              <w:right w:w="65" w:type="dxa"/>
            </w:tcMar>
            <w:vAlign w:val="center"/>
          </w:tcPr>
          <w:p w14:paraId="1F202D67" w14:textId="77777777" w:rsidR="001E0325" w:rsidRDefault="00445C94">
            <w:pPr>
              <w:spacing w:after="0" w:line="252" w:lineRule="auto"/>
            </w:pPr>
            <w:r>
              <w:rPr>
                <w:sz w:val="20"/>
              </w:rPr>
              <w:t>Registration and imports</w:t>
            </w:r>
          </w:p>
        </w:tc>
        <w:tc>
          <w:tcPr>
            <w:tcW w:w="6264" w:type="dxa"/>
            <w:tcMar>
              <w:top w:w="65" w:type="dxa"/>
              <w:left w:w="65" w:type="dxa"/>
              <w:bottom w:w="65" w:type="dxa"/>
              <w:right w:w="65" w:type="dxa"/>
            </w:tcMar>
            <w:vAlign w:val="center"/>
          </w:tcPr>
          <w:p w14:paraId="307A9080" w14:textId="77777777" w:rsidR="001E0325" w:rsidRDefault="00445C94">
            <w:pPr>
              <w:spacing w:after="0" w:line="252" w:lineRule="auto"/>
            </w:pPr>
            <w:r>
              <w:rPr>
                <w:sz w:val="20"/>
              </w:rPr>
              <w:t>Pending review; duplicate conflicts rejected; transaction rollback prevents partial accounts.</w:t>
            </w:r>
          </w:p>
        </w:tc>
      </w:tr>
      <w:tr w:rsidR="001E0325" w14:paraId="0213F222" w14:textId="77777777">
        <w:trPr>
          <w:cantSplit/>
          <w:jc w:val="center"/>
        </w:trPr>
        <w:tc>
          <w:tcPr>
            <w:tcW w:w="2376" w:type="dxa"/>
            <w:tcMar>
              <w:top w:w="65" w:type="dxa"/>
              <w:left w:w="65" w:type="dxa"/>
              <w:bottom w:w="65" w:type="dxa"/>
              <w:right w:w="65" w:type="dxa"/>
            </w:tcMar>
            <w:vAlign w:val="center"/>
          </w:tcPr>
          <w:p w14:paraId="31F6A49C" w14:textId="77777777" w:rsidR="001E0325" w:rsidRDefault="00445C94">
            <w:pPr>
              <w:spacing w:after="0" w:line="252" w:lineRule="auto"/>
            </w:pPr>
            <w:r>
              <w:rPr>
                <w:sz w:val="20"/>
              </w:rPr>
              <w:t>Permissions and security</w:t>
            </w:r>
          </w:p>
        </w:tc>
        <w:tc>
          <w:tcPr>
            <w:tcW w:w="6264" w:type="dxa"/>
            <w:tcMar>
              <w:top w:w="65" w:type="dxa"/>
              <w:left w:w="65" w:type="dxa"/>
              <w:bottom w:w="65" w:type="dxa"/>
              <w:right w:w="65" w:type="dxa"/>
            </w:tcMar>
            <w:vAlign w:val="center"/>
          </w:tcPr>
          <w:p w14:paraId="5E15B6D5" w14:textId="77777777" w:rsidR="001E0325" w:rsidRDefault="00445C94">
            <w:pPr>
              <w:spacing w:after="0" w:line="252" w:lineRule="auto"/>
            </w:pPr>
            <w:r>
              <w:rPr>
                <w:sz w:val="20"/>
              </w:rPr>
              <w:t>Principal write restrictions; Staff subject ownership; CSRF and inactive account checks.</w:t>
            </w:r>
          </w:p>
        </w:tc>
      </w:tr>
      <w:tr w:rsidR="001E0325" w14:paraId="618EDB0C" w14:textId="77777777">
        <w:trPr>
          <w:cantSplit/>
          <w:jc w:val="center"/>
        </w:trPr>
        <w:tc>
          <w:tcPr>
            <w:tcW w:w="2376" w:type="dxa"/>
            <w:tcMar>
              <w:top w:w="65" w:type="dxa"/>
              <w:left w:w="65" w:type="dxa"/>
              <w:bottom w:w="65" w:type="dxa"/>
              <w:right w:w="65" w:type="dxa"/>
            </w:tcMar>
            <w:vAlign w:val="center"/>
          </w:tcPr>
          <w:p w14:paraId="523CB347" w14:textId="77777777" w:rsidR="001E0325" w:rsidRDefault="00445C94">
            <w:pPr>
              <w:spacing w:after="0" w:line="252" w:lineRule="auto"/>
            </w:pPr>
            <w:r>
              <w:rPr>
                <w:sz w:val="20"/>
              </w:rPr>
              <w:t>Academics and communication</w:t>
            </w:r>
          </w:p>
        </w:tc>
        <w:tc>
          <w:tcPr>
            <w:tcW w:w="6264" w:type="dxa"/>
            <w:tcMar>
              <w:top w:w="65" w:type="dxa"/>
              <w:left w:w="65" w:type="dxa"/>
              <w:bottom w:w="65" w:type="dxa"/>
              <w:right w:w="65" w:type="dxa"/>
            </w:tcMar>
            <w:vAlign w:val="center"/>
          </w:tcPr>
          <w:p w14:paraId="7DB69C15" w14:textId="77777777" w:rsidR="001E0325" w:rsidRDefault="00445C94">
            <w:pPr>
              <w:spacing w:after="0" w:line="252" w:lineRule="auto"/>
            </w:pPr>
            <w:r>
              <w:rPr>
                <w:sz w:val="20"/>
              </w:rPr>
              <w:t>NEP score bounds; curriculum publication status; notice audiences; activity ownership.</w:t>
            </w:r>
          </w:p>
        </w:tc>
      </w:tr>
      <w:tr w:rsidR="001E0325" w14:paraId="32AC197C" w14:textId="77777777">
        <w:trPr>
          <w:cantSplit/>
          <w:jc w:val="center"/>
        </w:trPr>
        <w:tc>
          <w:tcPr>
            <w:tcW w:w="2376" w:type="dxa"/>
            <w:tcMar>
              <w:top w:w="65" w:type="dxa"/>
              <w:left w:w="65" w:type="dxa"/>
              <w:bottom w:w="65" w:type="dxa"/>
              <w:right w:w="65" w:type="dxa"/>
            </w:tcMar>
            <w:vAlign w:val="center"/>
          </w:tcPr>
          <w:p w14:paraId="40763A4B" w14:textId="77777777" w:rsidR="001E0325" w:rsidRDefault="00445C94">
            <w:pPr>
              <w:spacing w:after="0" w:line="252" w:lineRule="auto"/>
            </w:pPr>
            <w:r>
              <w:rPr>
                <w:sz w:val="20"/>
              </w:rPr>
              <w:t>Public pages and student tests</w:t>
            </w:r>
          </w:p>
        </w:tc>
        <w:tc>
          <w:tcPr>
            <w:tcW w:w="6264" w:type="dxa"/>
            <w:tcMar>
              <w:top w:w="65" w:type="dxa"/>
              <w:left w:w="65" w:type="dxa"/>
              <w:bottom w:w="65" w:type="dxa"/>
              <w:right w:w="65" w:type="dxa"/>
            </w:tcMar>
            <w:vAlign w:val="center"/>
          </w:tcPr>
          <w:p w14:paraId="12A72E68" w14:textId="77777777" w:rsidR="001E0325" w:rsidRDefault="00445C94">
            <w:pPr>
              <w:spacing w:after="0" w:line="252" w:lineRule="auto"/>
            </w:pPr>
            <w:r>
              <w:rPr>
                <w:sz w:val="20"/>
              </w:rPr>
              <w:t>Separate pages, valid contact storage, protected student tests and correct score handling.</w:t>
            </w:r>
          </w:p>
        </w:tc>
      </w:tr>
    </w:tbl>
    <w:p w14:paraId="0F5A6B63" w14:textId="77777777" w:rsidR="001E0325" w:rsidRDefault="001E0325">
      <w:pPr>
        <w:spacing w:after="0" w:line="240" w:lineRule="auto"/>
      </w:pPr>
    </w:p>
    <w:p w14:paraId="1AD6776E" w14:textId="77777777" w:rsidR="001E0325" w:rsidRDefault="00445C94">
      <w:pPr>
        <w:spacing w:line="276" w:lineRule="auto"/>
        <w:jc w:val="both"/>
      </w:pPr>
      <w:r>
        <w:rPr>
          <w:sz w:val="21"/>
        </w:rPr>
        <w:t>Browser verification opened BCA, Home Science, Staff and Office dashboards, checked the current dropdown and captured the report screens. Both Google Forms were updated to English; question IDs, existing responses, respondent links and linked Sheets were preserved. This is functional evidence, not a load-test or a complete production security audit.</w:t>
      </w:r>
    </w:p>
    <w:p w14:paraId="30B06EDC" w14:textId="77777777" w:rsidR="001E0325" w:rsidRDefault="00445C94">
      <w:pPr>
        <w:pStyle w:val="Heading1"/>
        <w:pageBreakBefore/>
      </w:pPr>
      <w:bookmarkStart w:id="21" w:name="_Toc241994512"/>
      <w:r>
        <w:lastRenderedPageBreak/>
        <w:t>12 Security and Data Maintenance</w:t>
      </w:r>
      <w:bookmarkEnd w:id="21"/>
    </w:p>
    <w:p w14:paraId="7B99B4BA" w14:textId="77777777" w:rsidR="001E0325" w:rsidRDefault="00445C94">
      <w:pPr>
        <w:pStyle w:val="Heading2"/>
      </w:pPr>
      <w:r>
        <w:t>Access and consistency</w:t>
      </w:r>
    </w:p>
    <w:p w14:paraId="52B7365C" w14:textId="77777777" w:rsidR="001E0325" w:rsidRDefault="00445C94">
      <w:pPr>
        <w:jc w:val="both"/>
      </w:pPr>
      <w:r>
        <w:t>Passwords are stored as hashes. Protected routes check authentication, active status, roles and academic ownership. State-changing requests require CSRF tokens, including Logout. Imports and registration approval revalidate duplicates before commit. Unique keys and foreign keys complement service-level checks; selected actions are recorded in activity_logs.</w:t>
      </w:r>
    </w:p>
    <w:p w14:paraId="59AD4BC0" w14:textId="77777777" w:rsidR="001E0325" w:rsidRDefault="00445C94">
      <w:pPr>
        <w:pStyle w:val="Heading2"/>
      </w:pPr>
      <w:r>
        <w:t>Persistent storage and recovery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0"/>
        <w:gridCol w:w="5400"/>
      </w:tblGrid>
      <w:tr w:rsidR="001E0325" w14:paraId="2D80B64C" w14:textId="77777777">
        <w:trPr>
          <w:cantSplit/>
          <w:tblHeader/>
          <w:jc w:val="center"/>
        </w:trPr>
        <w:tc>
          <w:tcPr>
            <w:tcW w:w="3240" w:type="dxa"/>
            <w:shd w:val="clear" w:color="auto" w:fill="E8ECF1"/>
            <w:tcMar>
              <w:top w:w="65" w:type="dxa"/>
              <w:left w:w="65" w:type="dxa"/>
              <w:bottom w:w="65" w:type="dxa"/>
              <w:right w:w="65" w:type="dxa"/>
            </w:tcMar>
            <w:vAlign w:val="center"/>
          </w:tcPr>
          <w:p w14:paraId="683FE6E7" w14:textId="77777777" w:rsidR="001E0325" w:rsidRDefault="00445C94">
            <w:pPr>
              <w:spacing w:after="0" w:line="252" w:lineRule="auto"/>
            </w:pPr>
            <w:r>
              <w:rPr>
                <w:b/>
                <w:sz w:val="21"/>
              </w:rPr>
              <w:t>Location</w:t>
            </w:r>
          </w:p>
        </w:tc>
        <w:tc>
          <w:tcPr>
            <w:tcW w:w="5400" w:type="dxa"/>
            <w:shd w:val="clear" w:color="auto" w:fill="E8ECF1"/>
            <w:tcMar>
              <w:top w:w="65" w:type="dxa"/>
              <w:left w:w="65" w:type="dxa"/>
              <w:bottom w:w="65" w:type="dxa"/>
              <w:right w:w="65" w:type="dxa"/>
            </w:tcMar>
            <w:vAlign w:val="center"/>
          </w:tcPr>
          <w:p w14:paraId="768A2A2B" w14:textId="77777777" w:rsidR="001E0325" w:rsidRDefault="00445C94">
            <w:pPr>
              <w:spacing w:after="0" w:line="252" w:lineRule="auto"/>
            </w:pPr>
            <w:r>
              <w:rPr>
                <w:b/>
                <w:sz w:val="21"/>
              </w:rPr>
              <w:t>Stored information</w:t>
            </w:r>
          </w:p>
        </w:tc>
      </w:tr>
      <w:tr w:rsidR="001E0325" w14:paraId="4DECED69" w14:textId="77777777">
        <w:trPr>
          <w:cantSplit/>
          <w:jc w:val="center"/>
        </w:trPr>
        <w:tc>
          <w:tcPr>
            <w:tcW w:w="3240" w:type="dxa"/>
            <w:tcMar>
              <w:top w:w="65" w:type="dxa"/>
              <w:left w:w="65" w:type="dxa"/>
              <w:bottom w:w="65" w:type="dxa"/>
              <w:right w:w="65" w:type="dxa"/>
            </w:tcMar>
            <w:vAlign w:val="center"/>
          </w:tcPr>
          <w:p w14:paraId="3DDE530F" w14:textId="77777777" w:rsidR="001E0325" w:rsidRDefault="00445C94">
            <w:pPr>
              <w:spacing w:after="0" w:line="252" w:lineRule="auto"/>
            </w:pPr>
            <w:r>
              <w:rPr>
                <w:sz w:val="21"/>
              </w:rPr>
              <w:t>instance/prava.sqlite3</w:t>
            </w:r>
          </w:p>
        </w:tc>
        <w:tc>
          <w:tcPr>
            <w:tcW w:w="5400" w:type="dxa"/>
            <w:tcMar>
              <w:top w:w="65" w:type="dxa"/>
              <w:left w:w="65" w:type="dxa"/>
              <w:bottom w:w="65" w:type="dxa"/>
              <w:right w:w="65" w:type="dxa"/>
            </w:tcMar>
            <w:vAlign w:val="center"/>
          </w:tcPr>
          <w:p w14:paraId="15252AF0" w14:textId="77777777" w:rsidR="001E0325" w:rsidRDefault="00445C94">
            <w:pPr>
              <w:spacing w:after="0" w:line="252" w:lineRule="auto"/>
            </w:pPr>
            <w:r>
              <w:rPr>
                <w:sz w:val="21"/>
              </w:rPr>
              <w:t>Users, profiles, academic records, inquiries, review and activity data.</w:t>
            </w:r>
          </w:p>
        </w:tc>
      </w:tr>
      <w:tr w:rsidR="001E0325" w14:paraId="1DCBCCF3" w14:textId="77777777">
        <w:trPr>
          <w:cantSplit/>
          <w:jc w:val="center"/>
        </w:trPr>
        <w:tc>
          <w:tcPr>
            <w:tcW w:w="3240" w:type="dxa"/>
            <w:tcMar>
              <w:top w:w="65" w:type="dxa"/>
              <w:left w:w="65" w:type="dxa"/>
              <w:bottom w:w="65" w:type="dxa"/>
              <w:right w:w="65" w:type="dxa"/>
            </w:tcMar>
            <w:vAlign w:val="center"/>
          </w:tcPr>
          <w:p w14:paraId="155CC624" w14:textId="77777777" w:rsidR="001E0325" w:rsidRDefault="00445C94">
            <w:pPr>
              <w:spacing w:after="0" w:line="252" w:lineRule="auto"/>
            </w:pPr>
            <w:r>
              <w:rPr>
                <w:sz w:val="21"/>
              </w:rPr>
              <w:t>instance/.local-secret</w:t>
            </w:r>
          </w:p>
        </w:tc>
        <w:tc>
          <w:tcPr>
            <w:tcW w:w="5400" w:type="dxa"/>
            <w:tcMar>
              <w:top w:w="65" w:type="dxa"/>
              <w:left w:w="65" w:type="dxa"/>
              <w:bottom w:w="65" w:type="dxa"/>
              <w:right w:w="65" w:type="dxa"/>
            </w:tcMar>
            <w:vAlign w:val="center"/>
          </w:tcPr>
          <w:p w14:paraId="232A0342" w14:textId="77777777" w:rsidR="001E0325" w:rsidRDefault="00445C94">
            <w:pPr>
              <w:spacing w:after="0" w:line="252" w:lineRule="auto"/>
            </w:pPr>
            <w:r>
              <w:rPr>
                <w:sz w:val="21"/>
              </w:rPr>
              <w:t>Persistent local session secret.</w:t>
            </w:r>
          </w:p>
        </w:tc>
      </w:tr>
      <w:tr w:rsidR="001E0325" w14:paraId="0361C665" w14:textId="77777777">
        <w:trPr>
          <w:cantSplit/>
          <w:jc w:val="center"/>
        </w:trPr>
        <w:tc>
          <w:tcPr>
            <w:tcW w:w="3240" w:type="dxa"/>
            <w:tcMar>
              <w:top w:w="65" w:type="dxa"/>
              <w:left w:w="65" w:type="dxa"/>
              <w:bottom w:w="65" w:type="dxa"/>
              <w:right w:w="65" w:type="dxa"/>
            </w:tcMar>
            <w:vAlign w:val="center"/>
          </w:tcPr>
          <w:p w14:paraId="2E82552E" w14:textId="77777777" w:rsidR="001E0325" w:rsidRDefault="00445C94">
            <w:pPr>
              <w:spacing w:after="0" w:line="252" w:lineRule="auto"/>
            </w:pPr>
            <w:r>
              <w:rPr>
                <w:sz w:val="21"/>
              </w:rPr>
              <w:t>instance/backups/</w:t>
            </w:r>
          </w:p>
        </w:tc>
        <w:tc>
          <w:tcPr>
            <w:tcW w:w="5400" w:type="dxa"/>
            <w:tcMar>
              <w:top w:w="65" w:type="dxa"/>
              <w:left w:w="65" w:type="dxa"/>
              <w:bottom w:w="65" w:type="dxa"/>
              <w:right w:w="65" w:type="dxa"/>
            </w:tcMar>
            <w:vAlign w:val="center"/>
          </w:tcPr>
          <w:p w14:paraId="590A8373" w14:textId="77777777" w:rsidR="001E0325" w:rsidRDefault="00445C94">
            <w:pPr>
              <w:spacing w:after="0" w:line="252" w:lineRule="auto"/>
            </w:pPr>
            <w:r>
              <w:rPr>
                <w:sz w:val="21"/>
              </w:rPr>
              <w:t>Backups created by the launcher before detected schema upgrades.</w:t>
            </w:r>
          </w:p>
        </w:tc>
      </w:tr>
      <w:tr w:rsidR="001E0325" w14:paraId="52B6D070" w14:textId="77777777">
        <w:trPr>
          <w:cantSplit/>
          <w:jc w:val="center"/>
        </w:trPr>
        <w:tc>
          <w:tcPr>
            <w:tcW w:w="3240" w:type="dxa"/>
            <w:tcMar>
              <w:top w:w="65" w:type="dxa"/>
              <w:left w:w="65" w:type="dxa"/>
              <w:bottom w:w="65" w:type="dxa"/>
              <w:right w:w="65" w:type="dxa"/>
            </w:tcMar>
            <w:vAlign w:val="center"/>
          </w:tcPr>
          <w:p w14:paraId="5904CE95" w14:textId="77777777" w:rsidR="001E0325" w:rsidRDefault="00445C94">
            <w:pPr>
              <w:spacing w:after="0" w:line="252" w:lineRule="auto"/>
            </w:pPr>
            <w:r>
              <w:rPr>
                <w:sz w:val="21"/>
              </w:rPr>
              <w:t>app/static/uploads/</w:t>
            </w:r>
          </w:p>
        </w:tc>
        <w:tc>
          <w:tcPr>
            <w:tcW w:w="5400" w:type="dxa"/>
            <w:tcMar>
              <w:top w:w="65" w:type="dxa"/>
              <w:left w:w="65" w:type="dxa"/>
              <w:bottom w:w="65" w:type="dxa"/>
              <w:right w:w="65" w:type="dxa"/>
            </w:tcMar>
            <w:vAlign w:val="center"/>
          </w:tcPr>
          <w:p w14:paraId="28760552" w14:textId="77777777" w:rsidR="001E0325" w:rsidRDefault="00445C94">
            <w:pPr>
              <w:spacing w:after="0" w:line="252" w:lineRule="auto"/>
            </w:pPr>
            <w:r>
              <w:rPr>
                <w:sz w:val="21"/>
              </w:rPr>
              <w:t>Profile images, materials, assignments and submitted work.</w:t>
            </w:r>
          </w:p>
        </w:tc>
      </w:tr>
      <w:tr w:rsidR="001E0325" w14:paraId="569578CF" w14:textId="77777777">
        <w:trPr>
          <w:cantSplit/>
          <w:jc w:val="center"/>
        </w:trPr>
        <w:tc>
          <w:tcPr>
            <w:tcW w:w="3240" w:type="dxa"/>
            <w:tcMar>
              <w:top w:w="65" w:type="dxa"/>
              <w:left w:w="65" w:type="dxa"/>
              <w:bottom w:w="65" w:type="dxa"/>
              <w:right w:w="65" w:type="dxa"/>
            </w:tcMar>
            <w:vAlign w:val="center"/>
          </w:tcPr>
          <w:p w14:paraId="4A6734A0" w14:textId="77777777" w:rsidR="001E0325" w:rsidRDefault="00445C94">
            <w:pPr>
              <w:spacing w:after="0" w:line="252" w:lineRule="auto"/>
            </w:pPr>
            <w:r>
              <w:rPr>
                <w:sz w:val="21"/>
              </w:rPr>
              <w:t>Google response Sheets</w:t>
            </w:r>
          </w:p>
        </w:tc>
        <w:tc>
          <w:tcPr>
            <w:tcW w:w="5400" w:type="dxa"/>
            <w:tcMar>
              <w:top w:w="65" w:type="dxa"/>
              <w:left w:w="65" w:type="dxa"/>
              <w:bottom w:w="65" w:type="dxa"/>
              <w:right w:w="65" w:type="dxa"/>
            </w:tcMar>
            <w:vAlign w:val="center"/>
          </w:tcPr>
          <w:p w14:paraId="745AB317" w14:textId="77777777" w:rsidR="001E0325" w:rsidRDefault="00445C94">
            <w:pPr>
              <w:spacing w:after="0" w:line="252" w:lineRule="auto"/>
            </w:pPr>
            <w:r>
              <w:rPr>
                <w:sz w:val="21"/>
              </w:rPr>
              <w:t>Student and Staff intake responses; separate from the PRAVA database.</w:t>
            </w:r>
          </w:p>
        </w:tc>
      </w:tr>
    </w:tbl>
    <w:p w14:paraId="3F4875FD" w14:textId="77777777" w:rsidR="001E0325" w:rsidRDefault="001E0325">
      <w:pPr>
        <w:spacing w:after="0" w:line="240" w:lineRule="auto"/>
      </w:pPr>
    </w:p>
    <w:p w14:paraId="59E34E1D" w14:textId="77777777" w:rsidR="001E0325" w:rsidRDefault="00445C94">
      <w:pPr>
        <w:jc w:val="both"/>
      </w:pPr>
      <w:r>
        <w:t>A complete backup preserves the database and required uploaded files. Stop the local server for a file-copy backup or use a consistent database backup procedure. Reopening the same installation retains its records. A newly extracted ZIP creates a separate installation, so populated folders should be preserved during updates.</w:t>
      </w:r>
    </w:p>
    <w:p w14:paraId="00389B43" w14:textId="77777777" w:rsidR="001E0325" w:rsidRDefault="00445C94">
      <w:pPr>
        <w:pStyle w:val="Heading2"/>
      </w:pPr>
      <w:r>
        <w:t>Public deployment</w:t>
      </w:r>
    </w:p>
    <w:p w14:paraId="16A8FBF6" w14:textId="77777777" w:rsidR="001E0325" w:rsidRDefault="00445C94">
      <w:pPr>
        <w:spacing w:line="276" w:lineRule="auto"/>
        <w:jc w:val="both"/>
      </w:pPr>
      <w:r>
        <w:rPr>
          <w:sz w:val="22"/>
        </w:rPr>
        <w:t>The launcher binds to 127.0.0.1. Public hosting requires production settings, HTTPS, persistent database and file storage, private secrets, restricted administration and tested recovery. Local presentation credentials must be disabled for real operation. Repository publication delivers source code; it does not publish the local database or deploy a public service.</w:t>
      </w:r>
    </w:p>
    <w:p w14:paraId="6BD6BCB2" w14:textId="77777777" w:rsidR="001E0325" w:rsidRDefault="00445C94">
      <w:pPr>
        <w:pStyle w:val="Heading1"/>
        <w:pageBreakBefore/>
      </w:pPr>
      <w:bookmarkStart w:id="22" w:name="_Toc241994513"/>
      <w:r>
        <w:lastRenderedPageBreak/>
        <w:t>13 Advantages Limitations and Future Work</w:t>
      </w:r>
      <w:bookmarkEnd w:id="22"/>
    </w:p>
    <w:p w14:paraId="2811E6F1" w14:textId="77777777" w:rsidR="001E0325" w:rsidRDefault="00445C94">
      <w:pPr>
        <w:pStyle w:val="Heading2"/>
      </w:pPr>
      <w:r>
        <w:t>Advantages</w:t>
      </w:r>
    </w:p>
    <w:p w14:paraId="51D5755B" w14:textId="77777777" w:rsidR="001E0325" w:rsidRDefault="00445C94">
      <w:pPr>
        <w:pStyle w:val="ListBullet"/>
        <w:spacing w:line="300" w:lineRule="auto"/>
      </w:pPr>
      <w:r>
        <w:t>Public information and academic work are available through one consistent portal.</w:t>
      </w:r>
    </w:p>
    <w:p w14:paraId="0503FAAE" w14:textId="77777777" w:rsidR="001E0325" w:rsidRDefault="00445C94">
      <w:pPr>
        <w:pStyle w:val="ListBullet"/>
        <w:spacing w:line="300" w:lineRule="auto"/>
      </w:pPr>
      <w:r>
        <w:t>Programme-aware student access and explicit Staff allocations keep records in the correct academic context.</w:t>
      </w:r>
    </w:p>
    <w:p w14:paraId="04B497CB" w14:textId="77777777" w:rsidR="001E0325" w:rsidRDefault="00445C94">
      <w:pPr>
        <w:pStyle w:val="ListBullet"/>
        <w:spacing w:line="300" w:lineRule="auto"/>
      </w:pPr>
      <w:r>
        <w:t>Office review, duplicate checks and transactional imports support controlled account creation.</w:t>
      </w:r>
    </w:p>
    <w:p w14:paraId="1F2FEB2A" w14:textId="77777777" w:rsidR="001E0325" w:rsidRDefault="00445C94">
      <w:pPr>
        <w:pStyle w:val="ListBullet"/>
        <w:spacing w:line="300" w:lineRule="auto"/>
      </w:pPr>
      <w:r>
        <w:t>Source links, review labels, persistent local storage and CSV exports support demonstration and record review.</w:t>
      </w:r>
    </w:p>
    <w:p w14:paraId="0C5D6860" w14:textId="77777777" w:rsidR="001E0325" w:rsidRDefault="00445C94">
      <w:pPr>
        <w:pStyle w:val="Heading2"/>
      </w:pPr>
      <w:r>
        <w:t>Current limitations</w:t>
      </w:r>
    </w:p>
    <w:p w14:paraId="7679F49A" w14:textId="77777777" w:rsidR="001E0325" w:rsidRDefault="00445C94">
      <w:pPr>
        <w:jc w:val="both"/>
      </w:pPr>
      <w:r>
        <w:t>The versioned catalogue snapshot has 131 entries: 123 source-reviewed public entries and eight drafts. Shared Home Science content is repeated under its specialisations, so this is not a unique-subject count. The college BCA source is titled B.Sc. Computer Applications; the SY BCA source is marked draft. Final detailed TY content and some Home Science assessment/code details remain subject to confirmation.</w:t>
      </w:r>
    </w:p>
    <w:p w14:paraId="3FA9ADF5" w14:textId="77777777" w:rsidR="001E0325" w:rsidRDefault="00445C94">
      <w:pPr>
        <w:jc w:val="both"/>
      </w:pPr>
      <w:r>
        <w:t>Official NEP grade, SGPA/CGPA and individual elective enrolment are not implemented. The project does not automate email after Office approval. The Google Forms require review and manual conversion to import templates. The small local presentation dataset does not establish institutional capacity or full-semester operation.</w:t>
      </w:r>
    </w:p>
    <w:p w14:paraId="6B836D23" w14:textId="77777777" w:rsidR="001E0325" w:rsidRDefault="00445C94">
      <w:pPr>
        <w:pStyle w:val="Heading2"/>
      </w:pPr>
      <w:r>
        <w:t>Future enhancements</w:t>
      </w:r>
    </w:p>
    <w:p w14:paraId="2BFECF74" w14:textId="77777777" w:rsidR="001E0325" w:rsidRDefault="00445C94">
      <w:pPr>
        <w:spacing w:line="276" w:lineRule="auto"/>
        <w:jc w:val="both"/>
      </w:pPr>
      <w:r>
        <w:rPr>
          <w:sz w:val="22"/>
        </w:rPr>
        <w:t>Priorities are approved batch-specific syllabus updates, elective registration, institution-validated grade calculations, controlled account recovery and registration notifications. Hosted operation should add verified backup restore, accessibility review and performance testing with representative data.</w:t>
      </w:r>
    </w:p>
    <w:p w14:paraId="696952CE" w14:textId="77777777" w:rsidR="001E0325" w:rsidRDefault="00445C94">
      <w:pPr>
        <w:pStyle w:val="Heading1"/>
        <w:pageBreakBefore/>
      </w:pPr>
      <w:bookmarkStart w:id="23" w:name="_Toc241994514"/>
      <w:r>
        <w:lastRenderedPageBreak/>
        <w:t>14 Project Cost and Conclusion</w:t>
      </w:r>
      <w:bookmarkEnd w:id="23"/>
    </w:p>
    <w:p w14:paraId="089A957C" w14:textId="77777777" w:rsidR="001E0325" w:rsidRDefault="00445C94">
      <w:pPr>
        <w:pStyle w:val="Heading2"/>
      </w:pPr>
      <w:r>
        <w:t>Illustrative cost estimate</w:t>
      </w:r>
    </w:p>
    <w:p w14:paraId="2D65780F" w14:textId="77777777" w:rsidR="001E0325" w:rsidRDefault="00445C94">
      <w:pPr>
        <w:spacing w:line="276" w:lineRule="auto"/>
        <w:jc w:val="both"/>
      </w:pPr>
      <w:r>
        <w:rPr>
          <w:sz w:val="22"/>
        </w:rPr>
        <w:t>The following is an academic planning example in INR, not recorded expenditure or logged effort. It assumes an existing laptop and connectivity. Team-hours are the combined effort of both members and are not multiplied by two again.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4032"/>
        <w:gridCol w:w="1728"/>
      </w:tblGrid>
      <w:tr w:rsidR="001E0325" w14:paraId="073794AF" w14:textId="77777777">
        <w:trPr>
          <w:cantSplit/>
          <w:tblHeader/>
          <w:jc w:val="center"/>
        </w:trPr>
        <w:tc>
          <w:tcPr>
            <w:tcW w:w="2880" w:type="dxa"/>
            <w:shd w:val="clear" w:color="auto" w:fill="E8ECF1"/>
            <w:tcMar>
              <w:top w:w="65" w:type="dxa"/>
              <w:left w:w="65" w:type="dxa"/>
              <w:bottom w:w="65" w:type="dxa"/>
              <w:right w:w="65" w:type="dxa"/>
            </w:tcMar>
            <w:vAlign w:val="center"/>
          </w:tcPr>
          <w:p w14:paraId="28BBB244" w14:textId="77777777" w:rsidR="001E0325" w:rsidRDefault="00445C94">
            <w:pPr>
              <w:spacing w:after="0" w:line="252" w:lineRule="auto"/>
            </w:pPr>
            <w:r>
              <w:rPr>
                <w:b/>
                <w:sz w:val="21"/>
              </w:rPr>
              <w:t>Planning item</w:t>
            </w:r>
          </w:p>
        </w:tc>
        <w:tc>
          <w:tcPr>
            <w:tcW w:w="4032" w:type="dxa"/>
            <w:shd w:val="clear" w:color="auto" w:fill="E8ECF1"/>
            <w:tcMar>
              <w:top w:w="65" w:type="dxa"/>
              <w:left w:w="65" w:type="dxa"/>
              <w:bottom w:w="65" w:type="dxa"/>
              <w:right w:w="65" w:type="dxa"/>
            </w:tcMar>
            <w:vAlign w:val="center"/>
          </w:tcPr>
          <w:p w14:paraId="43B293E0" w14:textId="77777777" w:rsidR="001E0325" w:rsidRDefault="00445C94">
            <w:pPr>
              <w:spacing w:after="0" w:line="252" w:lineRule="auto"/>
            </w:pPr>
            <w:r>
              <w:rPr>
                <w:b/>
                <w:sz w:val="21"/>
              </w:rPr>
              <w:t>Calculation</w:t>
            </w:r>
          </w:p>
        </w:tc>
        <w:tc>
          <w:tcPr>
            <w:tcW w:w="1728" w:type="dxa"/>
            <w:shd w:val="clear" w:color="auto" w:fill="E8ECF1"/>
            <w:tcMar>
              <w:top w:w="65" w:type="dxa"/>
              <w:left w:w="65" w:type="dxa"/>
              <w:bottom w:w="65" w:type="dxa"/>
              <w:right w:w="65" w:type="dxa"/>
            </w:tcMar>
            <w:vAlign w:val="center"/>
          </w:tcPr>
          <w:p w14:paraId="34DFC28E" w14:textId="77777777" w:rsidR="001E0325" w:rsidRDefault="00445C94">
            <w:pPr>
              <w:spacing w:after="0" w:line="252" w:lineRule="auto"/>
            </w:pPr>
            <w:r>
              <w:rPr>
                <w:b/>
                <w:sz w:val="21"/>
              </w:rPr>
              <w:t>Value INR</w:t>
            </w:r>
          </w:p>
        </w:tc>
      </w:tr>
      <w:tr w:rsidR="001E0325" w14:paraId="6BDA3658" w14:textId="77777777">
        <w:trPr>
          <w:cantSplit/>
          <w:jc w:val="center"/>
        </w:trPr>
        <w:tc>
          <w:tcPr>
            <w:tcW w:w="2880" w:type="dxa"/>
            <w:tcMar>
              <w:top w:w="65" w:type="dxa"/>
              <w:left w:w="65" w:type="dxa"/>
              <w:bottom w:w="65" w:type="dxa"/>
              <w:right w:w="65" w:type="dxa"/>
            </w:tcMar>
            <w:vAlign w:val="center"/>
          </w:tcPr>
          <w:p w14:paraId="7A4FC1E8" w14:textId="77777777" w:rsidR="001E0325" w:rsidRDefault="00445C94">
            <w:pPr>
              <w:spacing w:after="0" w:line="252" w:lineRule="auto"/>
            </w:pPr>
            <w:r>
              <w:rPr>
                <w:sz w:val="21"/>
              </w:rPr>
              <w:t>Requirements and design</w:t>
            </w:r>
          </w:p>
        </w:tc>
        <w:tc>
          <w:tcPr>
            <w:tcW w:w="4032" w:type="dxa"/>
            <w:tcMar>
              <w:top w:w="65" w:type="dxa"/>
              <w:left w:w="65" w:type="dxa"/>
              <w:bottom w:w="65" w:type="dxa"/>
              <w:right w:w="65" w:type="dxa"/>
            </w:tcMar>
            <w:vAlign w:val="center"/>
          </w:tcPr>
          <w:p w14:paraId="60CED44B" w14:textId="77777777" w:rsidR="001E0325" w:rsidRDefault="00445C94">
            <w:pPr>
              <w:spacing w:after="0" w:line="252" w:lineRule="auto"/>
            </w:pPr>
            <w:r>
              <w:rPr>
                <w:sz w:val="21"/>
              </w:rPr>
              <w:t>40 hours × 100</w:t>
            </w:r>
          </w:p>
        </w:tc>
        <w:tc>
          <w:tcPr>
            <w:tcW w:w="1728" w:type="dxa"/>
            <w:tcMar>
              <w:top w:w="65" w:type="dxa"/>
              <w:left w:w="65" w:type="dxa"/>
              <w:bottom w:w="65" w:type="dxa"/>
              <w:right w:w="65" w:type="dxa"/>
            </w:tcMar>
            <w:vAlign w:val="center"/>
          </w:tcPr>
          <w:p w14:paraId="79B33A8D" w14:textId="77777777" w:rsidR="001E0325" w:rsidRDefault="00445C94">
            <w:pPr>
              <w:spacing w:after="0" w:line="252" w:lineRule="auto"/>
            </w:pPr>
            <w:r>
              <w:rPr>
                <w:sz w:val="21"/>
              </w:rPr>
              <w:t>4,000</w:t>
            </w:r>
          </w:p>
        </w:tc>
      </w:tr>
      <w:tr w:rsidR="001E0325" w14:paraId="4BA8FF5F" w14:textId="77777777">
        <w:trPr>
          <w:cantSplit/>
          <w:jc w:val="center"/>
        </w:trPr>
        <w:tc>
          <w:tcPr>
            <w:tcW w:w="2880" w:type="dxa"/>
            <w:tcMar>
              <w:top w:w="65" w:type="dxa"/>
              <w:left w:w="65" w:type="dxa"/>
              <w:bottom w:w="65" w:type="dxa"/>
              <w:right w:w="65" w:type="dxa"/>
            </w:tcMar>
            <w:vAlign w:val="center"/>
          </w:tcPr>
          <w:p w14:paraId="2D63C961" w14:textId="77777777" w:rsidR="001E0325" w:rsidRDefault="00445C94">
            <w:pPr>
              <w:spacing w:after="0" w:line="252" w:lineRule="auto"/>
            </w:pPr>
            <w:r>
              <w:rPr>
                <w:sz w:val="21"/>
              </w:rPr>
              <w:t>Implementation</w:t>
            </w:r>
          </w:p>
        </w:tc>
        <w:tc>
          <w:tcPr>
            <w:tcW w:w="4032" w:type="dxa"/>
            <w:tcMar>
              <w:top w:w="65" w:type="dxa"/>
              <w:left w:w="65" w:type="dxa"/>
              <w:bottom w:w="65" w:type="dxa"/>
              <w:right w:w="65" w:type="dxa"/>
            </w:tcMar>
            <w:vAlign w:val="center"/>
          </w:tcPr>
          <w:p w14:paraId="68314802" w14:textId="77777777" w:rsidR="001E0325" w:rsidRDefault="00445C94">
            <w:pPr>
              <w:spacing w:after="0" w:line="252" w:lineRule="auto"/>
            </w:pPr>
            <w:r>
              <w:rPr>
                <w:sz w:val="21"/>
              </w:rPr>
              <w:t>70 hours × 100</w:t>
            </w:r>
          </w:p>
        </w:tc>
        <w:tc>
          <w:tcPr>
            <w:tcW w:w="1728" w:type="dxa"/>
            <w:tcMar>
              <w:top w:w="65" w:type="dxa"/>
              <w:left w:w="65" w:type="dxa"/>
              <w:bottom w:w="65" w:type="dxa"/>
              <w:right w:w="65" w:type="dxa"/>
            </w:tcMar>
            <w:vAlign w:val="center"/>
          </w:tcPr>
          <w:p w14:paraId="45A4504A" w14:textId="77777777" w:rsidR="001E0325" w:rsidRDefault="00445C94">
            <w:pPr>
              <w:spacing w:after="0" w:line="252" w:lineRule="auto"/>
            </w:pPr>
            <w:r>
              <w:rPr>
                <w:sz w:val="21"/>
              </w:rPr>
              <w:t>7,000</w:t>
            </w:r>
          </w:p>
        </w:tc>
      </w:tr>
      <w:tr w:rsidR="001E0325" w14:paraId="38E93018" w14:textId="77777777">
        <w:trPr>
          <w:cantSplit/>
          <w:jc w:val="center"/>
        </w:trPr>
        <w:tc>
          <w:tcPr>
            <w:tcW w:w="2880" w:type="dxa"/>
            <w:tcMar>
              <w:top w:w="65" w:type="dxa"/>
              <w:left w:w="65" w:type="dxa"/>
              <w:bottom w:w="65" w:type="dxa"/>
              <w:right w:w="65" w:type="dxa"/>
            </w:tcMar>
            <w:vAlign w:val="center"/>
          </w:tcPr>
          <w:p w14:paraId="2D59CD35" w14:textId="77777777" w:rsidR="001E0325" w:rsidRDefault="00445C94">
            <w:pPr>
              <w:spacing w:after="0" w:line="252" w:lineRule="auto"/>
            </w:pPr>
            <w:r>
              <w:rPr>
                <w:sz w:val="21"/>
              </w:rPr>
              <w:t>Verification</w:t>
            </w:r>
          </w:p>
        </w:tc>
        <w:tc>
          <w:tcPr>
            <w:tcW w:w="4032" w:type="dxa"/>
            <w:tcMar>
              <w:top w:w="65" w:type="dxa"/>
              <w:left w:w="65" w:type="dxa"/>
              <w:bottom w:w="65" w:type="dxa"/>
              <w:right w:w="65" w:type="dxa"/>
            </w:tcMar>
            <w:vAlign w:val="center"/>
          </w:tcPr>
          <w:p w14:paraId="69224118" w14:textId="77777777" w:rsidR="001E0325" w:rsidRDefault="00445C94">
            <w:pPr>
              <w:spacing w:after="0" w:line="252" w:lineRule="auto"/>
            </w:pPr>
            <w:r>
              <w:rPr>
                <w:sz w:val="21"/>
              </w:rPr>
              <w:t>26 hours × 100</w:t>
            </w:r>
          </w:p>
        </w:tc>
        <w:tc>
          <w:tcPr>
            <w:tcW w:w="1728" w:type="dxa"/>
            <w:tcMar>
              <w:top w:w="65" w:type="dxa"/>
              <w:left w:w="65" w:type="dxa"/>
              <w:bottom w:w="65" w:type="dxa"/>
              <w:right w:w="65" w:type="dxa"/>
            </w:tcMar>
            <w:vAlign w:val="center"/>
          </w:tcPr>
          <w:p w14:paraId="62282390" w14:textId="77777777" w:rsidR="001E0325" w:rsidRDefault="00445C94">
            <w:pPr>
              <w:spacing w:after="0" w:line="252" w:lineRule="auto"/>
            </w:pPr>
            <w:r>
              <w:rPr>
                <w:sz w:val="21"/>
              </w:rPr>
              <w:t>2,600</w:t>
            </w:r>
          </w:p>
        </w:tc>
      </w:tr>
      <w:tr w:rsidR="001E0325" w14:paraId="0CB9286A" w14:textId="77777777">
        <w:trPr>
          <w:cantSplit/>
          <w:jc w:val="center"/>
        </w:trPr>
        <w:tc>
          <w:tcPr>
            <w:tcW w:w="2880" w:type="dxa"/>
            <w:tcMar>
              <w:top w:w="65" w:type="dxa"/>
              <w:left w:w="65" w:type="dxa"/>
              <w:bottom w:w="65" w:type="dxa"/>
              <w:right w:w="65" w:type="dxa"/>
            </w:tcMar>
            <w:vAlign w:val="center"/>
          </w:tcPr>
          <w:p w14:paraId="64E6C7F5" w14:textId="77777777" w:rsidR="001E0325" w:rsidRDefault="00445C94">
            <w:pPr>
              <w:spacing w:after="0" w:line="252" w:lineRule="auto"/>
            </w:pPr>
            <w:r>
              <w:rPr>
                <w:sz w:val="21"/>
              </w:rPr>
              <w:t>Documentation</w:t>
            </w:r>
          </w:p>
        </w:tc>
        <w:tc>
          <w:tcPr>
            <w:tcW w:w="4032" w:type="dxa"/>
            <w:tcMar>
              <w:top w:w="65" w:type="dxa"/>
              <w:left w:w="65" w:type="dxa"/>
              <w:bottom w:w="65" w:type="dxa"/>
              <w:right w:w="65" w:type="dxa"/>
            </w:tcMar>
            <w:vAlign w:val="center"/>
          </w:tcPr>
          <w:p w14:paraId="0491E789" w14:textId="77777777" w:rsidR="001E0325" w:rsidRDefault="00445C94">
            <w:pPr>
              <w:spacing w:after="0" w:line="252" w:lineRule="auto"/>
            </w:pPr>
            <w:r>
              <w:rPr>
                <w:sz w:val="21"/>
              </w:rPr>
              <w:t>24 hours × 100</w:t>
            </w:r>
          </w:p>
        </w:tc>
        <w:tc>
          <w:tcPr>
            <w:tcW w:w="1728" w:type="dxa"/>
            <w:tcMar>
              <w:top w:w="65" w:type="dxa"/>
              <w:left w:w="65" w:type="dxa"/>
              <w:bottom w:w="65" w:type="dxa"/>
              <w:right w:w="65" w:type="dxa"/>
            </w:tcMar>
            <w:vAlign w:val="center"/>
          </w:tcPr>
          <w:p w14:paraId="6C6C2AF7" w14:textId="77777777" w:rsidR="001E0325" w:rsidRDefault="00445C94">
            <w:pPr>
              <w:spacing w:after="0" w:line="252" w:lineRule="auto"/>
            </w:pPr>
            <w:r>
              <w:rPr>
                <w:sz w:val="21"/>
              </w:rPr>
              <w:t>2,400</w:t>
            </w:r>
          </w:p>
        </w:tc>
      </w:tr>
      <w:tr w:rsidR="001E0325" w14:paraId="7BDA68A2" w14:textId="77777777">
        <w:trPr>
          <w:cantSplit/>
          <w:jc w:val="center"/>
        </w:trPr>
        <w:tc>
          <w:tcPr>
            <w:tcW w:w="2880" w:type="dxa"/>
            <w:tcMar>
              <w:top w:w="65" w:type="dxa"/>
              <w:left w:w="65" w:type="dxa"/>
              <w:bottom w:w="65" w:type="dxa"/>
              <w:right w:w="65" w:type="dxa"/>
            </w:tcMar>
            <w:vAlign w:val="center"/>
          </w:tcPr>
          <w:p w14:paraId="36502687" w14:textId="77777777" w:rsidR="001E0325" w:rsidRDefault="00445C94">
            <w:pPr>
              <w:spacing w:after="0" w:line="252" w:lineRule="auto"/>
            </w:pPr>
            <w:r>
              <w:rPr>
                <w:sz w:val="21"/>
              </w:rPr>
              <w:t>Total effort value</w:t>
            </w:r>
          </w:p>
        </w:tc>
        <w:tc>
          <w:tcPr>
            <w:tcW w:w="4032" w:type="dxa"/>
            <w:tcMar>
              <w:top w:w="65" w:type="dxa"/>
              <w:left w:w="65" w:type="dxa"/>
              <w:bottom w:w="65" w:type="dxa"/>
              <w:right w:w="65" w:type="dxa"/>
            </w:tcMar>
            <w:vAlign w:val="center"/>
          </w:tcPr>
          <w:p w14:paraId="3BE2CF7A" w14:textId="77777777" w:rsidR="001E0325" w:rsidRDefault="00445C94">
            <w:pPr>
              <w:spacing w:after="0" w:line="252" w:lineRule="auto"/>
            </w:pPr>
            <w:r>
              <w:rPr>
                <w:sz w:val="21"/>
              </w:rPr>
              <w:t>160 hours × 100</w:t>
            </w:r>
          </w:p>
        </w:tc>
        <w:tc>
          <w:tcPr>
            <w:tcW w:w="1728" w:type="dxa"/>
            <w:tcMar>
              <w:top w:w="65" w:type="dxa"/>
              <w:left w:w="65" w:type="dxa"/>
              <w:bottom w:w="65" w:type="dxa"/>
              <w:right w:w="65" w:type="dxa"/>
            </w:tcMar>
            <w:vAlign w:val="center"/>
          </w:tcPr>
          <w:p w14:paraId="073E4B46" w14:textId="77777777" w:rsidR="001E0325" w:rsidRDefault="00445C94">
            <w:pPr>
              <w:spacing w:after="0" w:line="252" w:lineRule="auto"/>
            </w:pPr>
            <w:r>
              <w:rPr>
                <w:sz w:val="21"/>
              </w:rPr>
              <w:t>16,000</w:t>
            </w:r>
          </w:p>
        </w:tc>
      </w:tr>
      <w:tr w:rsidR="001E0325" w14:paraId="3D04D234" w14:textId="77777777">
        <w:trPr>
          <w:cantSplit/>
          <w:jc w:val="center"/>
        </w:trPr>
        <w:tc>
          <w:tcPr>
            <w:tcW w:w="2880" w:type="dxa"/>
            <w:tcMar>
              <w:top w:w="65" w:type="dxa"/>
              <w:left w:w="65" w:type="dxa"/>
              <w:bottom w:w="65" w:type="dxa"/>
              <w:right w:w="65" w:type="dxa"/>
            </w:tcMar>
            <w:vAlign w:val="center"/>
          </w:tcPr>
          <w:p w14:paraId="04ED1580" w14:textId="77777777" w:rsidR="001E0325" w:rsidRDefault="00445C94">
            <w:pPr>
              <w:spacing w:after="0" w:line="252" w:lineRule="auto"/>
            </w:pPr>
            <w:r>
              <w:rPr>
                <w:sz w:val="21"/>
              </w:rPr>
              <w:t>Printing budget</w:t>
            </w:r>
          </w:p>
        </w:tc>
        <w:tc>
          <w:tcPr>
            <w:tcW w:w="4032" w:type="dxa"/>
            <w:tcMar>
              <w:top w:w="65" w:type="dxa"/>
              <w:left w:w="65" w:type="dxa"/>
              <w:bottom w:w="65" w:type="dxa"/>
              <w:right w:w="65" w:type="dxa"/>
            </w:tcMar>
            <w:vAlign w:val="center"/>
          </w:tcPr>
          <w:p w14:paraId="165E92B7" w14:textId="77777777" w:rsidR="001E0325" w:rsidRDefault="00445C94">
            <w:pPr>
              <w:spacing w:after="0" w:line="252" w:lineRule="auto"/>
            </w:pPr>
            <w:r>
              <w:rPr>
                <w:sz w:val="21"/>
              </w:rPr>
              <w:t>Up to 45 pages × 3 × 2 copies</w:t>
            </w:r>
          </w:p>
        </w:tc>
        <w:tc>
          <w:tcPr>
            <w:tcW w:w="1728" w:type="dxa"/>
            <w:tcMar>
              <w:top w:w="65" w:type="dxa"/>
              <w:left w:w="65" w:type="dxa"/>
              <w:bottom w:w="65" w:type="dxa"/>
              <w:right w:w="65" w:type="dxa"/>
            </w:tcMar>
            <w:vAlign w:val="center"/>
          </w:tcPr>
          <w:p w14:paraId="452F2755" w14:textId="77777777" w:rsidR="001E0325" w:rsidRDefault="00445C94">
            <w:pPr>
              <w:spacing w:after="0" w:line="252" w:lineRule="auto"/>
            </w:pPr>
            <w:r>
              <w:rPr>
                <w:sz w:val="21"/>
              </w:rPr>
              <w:t>270</w:t>
            </w:r>
          </w:p>
        </w:tc>
      </w:tr>
      <w:tr w:rsidR="001E0325" w14:paraId="606372F7" w14:textId="77777777">
        <w:trPr>
          <w:cantSplit/>
          <w:jc w:val="center"/>
        </w:trPr>
        <w:tc>
          <w:tcPr>
            <w:tcW w:w="2880" w:type="dxa"/>
            <w:tcMar>
              <w:top w:w="65" w:type="dxa"/>
              <w:left w:w="65" w:type="dxa"/>
              <w:bottom w:w="65" w:type="dxa"/>
              <w:right w:w="65" w:type="dxa"/>
            </w:tcMar>
            <w:vAlign w:val="center"/>
          </w:tcPr>
          <w:p w14:paraId="7D00E50F" w14:textId="77777777" w:rsidR="001E0325" w:rsidRDefault="00445C94">
            <w:pPr>
              <w:spacing w:after="0" w:line="252" w:lineRule="auto"/>
            </w:pPr>
            <w:r>
              <w:rPr>
                <w:sz w:val="21"/>
              </w:rPr>
              <w:t>Binding budget</w:t>
            </w:r>
          </w:p>
        </w:tc>
        <w:tc>
          <w:tcPr>
            <w:tcW w:w="4032" w:type="dxa"/>
            <w:tcMar>
              <w:top w:w="65" w:type="dxa"/>
              <w:left w:w="65" w:type="dxa"/>
              <w:bottom w:w="65" w:type="dxa"/>
              <w:right w:w="65" w:type="dxa"/>
            </w:tcMar>
            <w:vAlign w:val="center"/>
          </w:tcPr>
          <w:p w14:paraId="26607E4A" w14:textId="77777777" w:rsidR="001E0325" w:rsidRDefault="00445C94">
            <w:pPr>
              <w:spacing w:after="0" w:line="252" w:lineRule="auto"/>
            </w:pPr>
            <w:r>
              <w:rPr>
                <w:sz w:val="21"/>
              </w:rPr>
              <w:t>150 × 2 copies</w:t>
            </w:r>
          </w:p>
        </w:tc>
        <w:tc>
          <w:tcPr>
            <w:tcW w:w="1728" w:type="dxa"/>
            <w:tcMar>
              <w:top w:w="65" w:type="dxa"/>
              <w:left w:w="65" w:type="dxa"/>
              <w:bottom w:w="65" w:type="dxa"/>
              <w:right w:w="65" w:type="dxa"/>
            </w:tcMar>
            <w:vAlign w:val="center"/>
          </w:tcPr>
          <w:p w14:paraId="5ED9B0E0" w14:textId="77777777" w:rsidR="001E0325" w:rsidRDefault="00445C94">
            <w:pPr>
              <w:spacing w:after="0" w:line="252" w:lineRule="auto"/>
            </w:pPr>
            <w:r>
              <w:rPr>
                <w:sz w:val="21"/>
              </w:rPr>
              <w:t>300</w:t>
            </w:r>
          </w:p>
        </w:tc>
      </w:tr>
      <w:tr w:rsidR="001E0325" w14:paraId="2AAF9793" w14:textId="77777777">
        <w:trPr>
          <w:cantSplit/>
          <w:jc w:val="center"/>
        </w:trPr>
        <w:tc>
          <w:tcPr>
            <w:tcW w:w="2880" w:type="dxa"/>
            <w:tcMar>
              <w:top w:w="65" w:type="dxa"/>
              <w:left w:w="65" w:type="dxa"/>
              <w:bottom w:w="65" w:type="dxa"/>
              <w:right w:w="65" w:type="dxa"/>
            </w:tcMar>
            <w:vAlign w:val="center"/>
          </w:tcPr>
          <w:p w14:paraId="623E55A7" w14:textId="77777777" w:rsidR="001E0325" w:rsidRDefault="00445C94">
            <w:pPr>
              <w:spacing w:after="0" w:line="252" w:lineRule="auto"/>
            </w:pPr>
            <w:r>
              <w:rPr>
                <w:sz w:val="21"/>
              </w:rPr>
              <w:t>Local hosting fee</w:t>
            </w:r>
          </w:p>
        </w:tc>
        <w:tc>
          <w:tcPr>
            <w:tcW w:w="4032" w:type="dxa"/>
            <w:tcMar>
              <w:top w:w="65" w:type="dxa"/>
              <w:left w:w="65" w:type="dxa"/>
              <w:bottom w:w="65" w:type="dxa"/>
              <w:right w:w="65" w:type="dxa"/>
            </w:tcMar>
            <w:vAlign w:val="center"/>
          </w:tcPr>
          <w:p w14:paraId="0C68E567" w14:textId="77777777" w:rsidR="001E0325" w:rsidRDefault="00445C94">
            <w:pPr>
              <w:spacing w:after="0" w:line="252" w:lineRule="auto"/>
            </w:pPr>
            <w:r>
              <w:rPr>
                <w:sz w:val="21"/>
              </w:rPr>
              <w:t>No paid hosting for local presentation</w:t>
            </w:r>
          </w:p>
        </w:tc>
        <w:tc>
          <w:tcPr>
            <w:tcW w:w="1728" w:type="dxa"/>
            <w:tcMar>
              <w:top w:w="65" w:type="dxa"/>
              <w:left w:w="65" w:type="dxa"/>
              <w:bottom w:w="65" w:type="dxa"/>
              <w:right w:w="65" w:type="dxa"/>
            </w:tcMar>
            <w:vAlign w:val="center"/>
          </w:tcPr>
          <w:p w14:paraId="2F354BF4" w14:textId="77777777" w:rsidR="001E0325" w:rsidRDefault="00445C94">
            <w:pPr>
              <w:spacing w:after="0" w:line="252" w:lineRule="auto"/>
            </w:pPr>
            <w:r>
              <w:rPr>
                <w:sz w:val="21"/>
              </w:rPr>
              <w:t>0</w:t>
            </w:r>
          </w:p>
        </w:tc>
      </w:tr>
      <w:tr w:rsidR="001E0325" w14:paraId="6BA51800" w14:textId="77777777">
        <w:trPr>
          <w:cantSplit/>
          <w:jc w:val="center"/>
        </w:trPr>
        <w:tc>
          <w:tcPr>
            <w:tcW w:w="2880" w:type="dxa"/>
            <w:tcMar>
              <w:top w:w="65" w:type="dxa"/>
              <w:left w:w="65" w:type="dxa"/>
              <w:bottom w:w="65" w:type="dxa"/>
              <w:right w:w="65" w:type="dxa"/>
            </w:tcMar>
            <w:vAlign w:val="center"/>
          </w:tcPr>
          <w:p w14:paraId="2D56A444" w14:textId="77777777" w:rsidR="001E0325" w:rsidRDefault="00445C94">
            <w:pPr>
              <w:spacing w:after="0" w:line="252" w:lineRule="auto"/>
            </w:pPr>
            <w:r>
              <w:rPr>
                <w:sz w:val="21"/>
              </w:rPr>
              <w:t>Illustrative combined value</w:t>
            </w:r>
          </w:p>
        </w:tc>
        <w:tc>
          <w:tcPr>
            <w:tcW w:w="4032" w:type="dxa"/>
            <w:tcMar>
              <w:top w:w="65" w:type="dxa"/>
              <w:left w:w="65" w:type="dxa"/>
              <w:bottom w:w="65" w:type="dxa"/>
              <w:right w:w="65" w:type="dxa"/>
            </w:tcMar>
            <w:vAlign w:val="center"/>
          </w:tcPr>
          <w:p w14:paraId="6FE89194" w14:textId="77777777" w:rsidR="001E0325" w:rsidRDefault="00445C94">
            <w:pPr>
              <w:spacing w:after="0" w:line="252" w:lineRule="auto"/>
            </w:pPr>
            <w:r>
              <w:rPr>
                <w:sz w:val="21"/>
              </w:rPr>
              <w:t>16,000 + 270 + 300</w:t>
            </w:r>
          </w:p>
        </w:tc>
        <w:tc>
          <w:tcPr>
            <w:tcW w:w="1728" w:type="dxa"/>
            <w:tcMar>
              <w:top w:w="65" w:type="dxa"/>
              <w:left w:w="65" w:type="dxa"/>
              <w:bottom w:w="65" w:type="dxa"/>
              <w:right w:w="65" w:type="dxa"/>
            </w:tcMar>
            <w:vAlign w:val="center"/>
          </w:tcPr>
          <w:p w14:paraId="4825C28B" w14:textId="77777777" w:rsidR="001E0325" w:rsidRDefault="00445C94">
            <w:pPr>
              <w:spacing w:after="0" w:line="252" w:lineRule="auto"/>
            </w:pPr>
            <w:r>
              <w:rPr>
                <w:sz w:val="21"/>
              </w:rPr>
              <w:t>16,570</w:t>
            </w:r>
          </w:p>
        </w:tc>
      </w:tr>
    </w:tbl>
    <w:p w14:paraId="3796991C" w14:textId="77777777" w:rsidR="001E0325" w:rsidRDefault="001E0325">
      <w:pPr>
        <w:spacing w:after="0" w:line="240" w:lineRule="auto"/>
      </w:pPr>
    </w:p>
    <w:p w14:paraId="277C8A3C" w14:textId="77777777" w:rsidR="001E0325" w:rsidRDefault="00445C94">
      <w:pPr>
        <w:pStyle w:val="Heading2"/>
      </w:pPr>
      <w:r>
        <w:t>Conclusion</w:t>
      </w:r>
    </w:p>
    <w:p w14:paraId="6FCFE913" w14:textId="77777777" w:rsidR="001E0325" w:rsidRDefault="00445C94">
      <w:pPr>
        <w:jc w:val="both"/>
      </w:pPr>
      <w:r>
        <w:t>PRAVA demonstrates a working college portal with clear role entry, programme-aware student access, Office-reviewed onboarding and academic tools. The relational design separates identity, teaching allocation, curriculum references and academic records. The current interface, 22-table schema, portable launcher and 63 passing tests support the implementation described in this report.</w:t>
      </w:r>
    </w:p>
    <w:p w14:paraId="162D7078" w14:textId="77777777" w:rsidR="001E0325" w:rsidRDefault="00445C94">
      <w:pPr>
        <w:spacing w:line="276" w:lineRule="auto"/>
        <w:jc w:val="both"/>
      </w:pPr>
      <w:r>
        <w:rPr>
          <w:sz w:val="22"/>
        </w:rPr>
        <w:t>The project provides practical experience in web development, relational modelling, validation and software verification. Further work should complete approved academic rules and source review, then evaluate real operational data and hosting requirements.</w:t>
      </w:r>
    </w:p>
    <w:p w14:paraId="68407B17" w14:textId="77777777" w:rsidR="001E0325" w:rsidRDefault="00445C94">
      <w:pPr>
        <w:pStyle w:val="Heading1"/>
        <w:pageBreakBefore/>
      </w:pPr>
      <w:bookmarkStart w:id="24" w:name="_Toc241994515"/>
      <w:r>
        <w:lastRenderedPageBreak/>
        <w:t>15 Bibliography</w:t>
      </w:r>
      <w:bookmarkEnd w:id="24"/>
    </w:p>
    <w:p w14:paraId="0CBF16D9" w14:textId="77777777" w:rsidR="001E0325" w:rsidRDefault="00445C94">
      <w:pPr>
        <w:spacing w:line="276" w:lineRule="auto"/>
        <w:jc w:val="both"/>
      </w:pPr>
      <w:r>
        <w:rPr>
          <w:sz w:val="22"/>
        </w:rPr>
        <w:t>Project implementation and technical references. The software versions are the repository requirements; curriculum references are preserved from the application source review.</w:t>
      </w:r>
    </w:p>
    <w:p w14:paraId="19DC2F1E" w14:textId="77777777" w:rsidR="001E0325" w:rsidRDefault="00445C94">
      <w:pPr>
        <w:spacing w:line="276" w:lineRule="auto"/>
        <w:jc w:val="both"/>
      </w:pPr>
      <w:r>
        <w:rPr>
          <w:b/>
          <w:sz w:val="22"/>
        </w:rPr>
        <w:t>1. PRAVA source repository</w:t>
      </w:r>
    </w:p>
    <w:p w14:paraId="2F0852CA" w14:textId="77777777" w:rsidR="001E0325" w:rsidRDefault="00445C94">
      <w:pPr>
        <w:spacing w:line="276" w:lineRule="auto"/>
        <w:jc w:val="both"/>
      </w:pPr>
      <w:r>
        <w:rPr>
          <w:sz w:val="21"/>
        </w:rPr>
        <w:t>kvaishu0703/Prava_Edu. Revision 3ee1a7a; interface changes verified locally on 4 October 2026. README, models, services, templates and tests.</w:t>
      </w:r>
    </w:p>
    <w:p w14:paraId="6D5CCE65" w14:textId="77777777" w:rsidR="001E0325" w:rsidRDefault="00445C94">
      <w:pPr>
        <w:spacing w:line="276" w:lineRule="auto"/>
        <w:jc w:val="both"/>
      </w:pPr>
      <w:r>
        <w:rPr>
          <w:sz w:val="20"/>
        </w:rPr>
        <w:t>https://github.com/kvaishu0703/Prava_Edu</w:t>
      </w:r>
    </w:p>
    <w:p w14:paraId="1C66EFAE" w14:textId="77777777" w:rsidR="001E0325" w:rsidRDefault="00445C94">
      <w:pPr>
        <w:spacing w:line="276" w:lineRule="auto"/>
        <w:jc w:val="both"/>
      </w:pPr>
      <w:r>
        <w:rPr>
          <w:b/>
          <w:sz w:val="22"/>
        </w:rPr>
        <w:t>2. Python documentation</w:t>
      </w:r>
    </w:p>
    <w:p w14:paraId="3405AAC5" w14:textId="77777777" w:rsidR="001E0325" w:rsidRDefault="00445C94">
      <w:pPr>
        <w:spacing w:line="276" w:lineRule="auto"/>
        <w:jc w:val="both"/>
      </w:pPr>
      <w:r>
        <w:rPr>
          <w:sz w:val="21"/>
        </w:rPr>
        <w:t>Python Software Foundation. Python 3.12 documentation.</w:t>
      </w:r>
    </w:p>
    <w:p w14:paraId="5875291F" w14:textId="77777777" w:rsidR="001E0325" w:rsidRDefault="00445C94">
      <w:pPr>
        <w:spacing w:line="276" w:lineRule="auto"/>
        <w:jc w:val="both"/>
      </w:pPr>
      <w:r>
        <w:rPr>
          <w:sz w:val="20"/>
        </w:rPr>
        <w:t>https://docs.python.org/3.12/</w:t>
      </w:r>
    </w:p>
    <w:p w14:paraId="21B77722" w14:textId="77777777" w:rsidR="001E0325" w:rsidRDefault="00445C94">
      <w:pPr>
        <w:spacing w:line="276" w:lineRule="auto"/>
        <w:jc w:val="both"/>
      </w:pPr>
      <w:r>
        <w:rPr>
          <w:b/>
          <w:sz w:val="22"/>
        </w:rPr>
        <w:t>3. Flask documentation</w:t>
      </w:r>
    </w:p>
    <w:p w14:paraId="16622A45" w14:textId="77777777" w:rsidR="001E0325" w:rsidRDefault="00445C94">
      <w:pPr>
        <w:spacing w:line="276" w:lineRule="auto"/>
        <w:jc w:val="both"/>
      </w:pPr>
      <w:r>
        <w:rPr>
          <w:sz w:val="21"/>
        </w:rPr>
        <w:t>Pallets Projects. Application factories, configuration, blueprints and testing. Project dependency Flask 3.0.3.</w:t>
      </w:r>
    </w:p>
    <w:p w14:paraId="4EFC6784" w14:textId="77777777" w:rsidR="001E0325" w:rsidRDefault="00445C94">
      <w:pPr>
        <w:spacing w:line="276" w:lineRule="auto"/>
        <w:jc w:val="both"/>
      </w:pPr>
      <w:r>
        <w:rPr>
          <w:sz w:val="20"/>
        </w:rPr>
        <w:t>https://flask.palletsprojects.com/en/stable/</w:t>
      </w:r>
    </w:p>
    <w:p w14:paraId="441C139C" w14:textId="77777777" w:rsidR="001E0325" w:rsidRDefault="00445C94">
      <w:pPr>
        <w:spacing w:line="276" w:lineRule="auto"/>
        <w:jc w:val="both"/>
      </w:pPr>
      <w:r>
        <w:rPr>
          <w:b/>
          <w:sz w:val="22"/>
        </w:rPr>
        <w:t>4. SQLAlchemy ORM documentation</w:t>
      </w:r>
    </w:p>
    <w:p w14:paraId="04292DA7" w14:textId="77777777" w:rsidR="001E0325" w:rsidRDefault="00445C94">
      <w:pPr>
        <w:spacing w:line="276" w:lineRule="auto"/>
        <w:jc w:val="both"/>
      </w:pPr>
      <w:r>
        <w:rPr>
          <w:sz w:val="21"/>
        </w:rPr>
        <w:t>SQLAlchemy. Object relational mapping and model relationships.</w:t>
      </w:r>
    </w:p>
    <w:p w14:paraId="3AC91B50" w14:textId="77777777" w:rsidR="001E0325" w:rsidRDefault="00445C94">
      <w:pPr>
        <w:spacing w:line="276" w:lineRule="auto"/>
        <w:jc w:val="both"/>
      </w:pPr>
      <w:r>
        <w:rPr>
          <w:sz w:val="20"/>
        </w:rPr>
        <w:t>https://docs.sqlalchemy.org/en/20/orm/</w:t>
      </w:r>
    </w:p>
    <w:p w14:paraId="50299604" w14:textId="77777777" w:rsidR="001E0325" w:rsidRDefault="00445C94">
      <w:pPr>
        <w:spacing w:line="276" w:lineRule="auto"/>
        <w:jc w:val="both"/>
      </w:pPr>
      <w:r>
        <w:rPr>
          <w:b/>
          <w:sz w:val="22"/>
        </w:rPr>
        <w:t>5. College information</w:t>
      </w:r>
    </w:p>
    <w:p w14:paraId="666CFC01" w14:textId="77777777" w:rsidR="001E0325" w:rsidRDefault="00445C94">
      <w:pPr>
        <w:spacing w:line="276" w:lineRule="auto"/>
        <w:jc w:val="both"/>
      </w:pPr>
      <w:r>
        <w:rPr>
          <w:sz w:val="21"/>
        </w:rPr>
        <w:t>Women's College of Home Science and BCA, Loni. Institutional information and academic references recorded by the project.</w:t>
      </w:r>
    </w:p>
    <w:p w14:paraId="7E0CA96C" w14:textId="77777777" w:rsidR="001E0325" w:rsidRDefault="00445C94">
      <w:pPr>
        <w:spacing w:line="276" w:lineRule="auto"/>
        <w:jc w:val="both"/>
      </w:pPr>
      <w:r>
        <w:rPr>
          <w:sz w:val="20"/>
        </w:rPr>
        <w:t>https://www.pravarahomesciencebca.in/</w:t>
      </w:r>
    </w:p>
    <w:p w14:paraId="46CC8620" w14:textId="77777777" w:rsidR="001E0325" w:rsidRDefault="00445C94">
      <w:pPr>
        <w:spacing w:line="276" w:lineRule="auto"/>
        <w:jc w:val="both"/>
      </w:pPr>
      <w:r>
        <w:rPr>
          <w:b/>
          <w:sz w:val="22"/>
        </w:rPr>
        <w:t>6. Google Forms setup</w:t>
      </w:r>
    </w:p>
    <w:p w14:paraId="2F425710" w14:textId="77777777" w:rsidR="001E0325" w:rsidRDefault="00445C94">
      <w:pPr>
        <w:spacing w:line="276" w:lineRule="auto"/>
        <w:jc w:val="both"/>
      </w:pPr>
      <w:r>
        <w:rPr>
          <w:sz w:val="21"/>
        </w:rPr>
        <w:t>Google Apps Script Form service. Separate student/staff forms, validation, publishing and spreadsheet destinations; created 30 September 2026 and updated to English on 4 October 2026.</w:t>
      </w:r>
    </w:p>
    <w:p w14:paraId="1F12C7B2" w14:textId="77777777" w:rsidR="001E0325" w:rsidRDefault="00445C94">
      <w:pPr>
        <w:spacing w:line="276" w:lineRule="auto"/>
        <w:jc w:val="both"/>
      </w:pPr>
      <w:r>
        <w:rPr>
          <w:sz w:val="20"/>
        </w:rPr>
        <w:t>https://developers.google.com/apps-script/reference/forms/form</w:t>
      </w:r>
    </w:p>
    <w:p w14:paraId="2E83CB10" w14:textId="77777777" w:rsidR="001E0325" w:rsidRDefault="00445C94">
      <w:pPr>
        <w:pStyle w:val="Heading2"/>
        <w:pageBreakBefore/>
      </w:pPr>
      <w:r>
        <w:lastRenderedPageBreak/>
        <w:t>Curriculum Source References</w:t>
      </w:r>
    </w:p>
    <w:p w14:paraId="1111DEA9" w14:textId="77777777" w:rsidR="001E0325" w:rsidRDefault="00445C94">
      <w:pPr>
        <w:jc w:val="both"/>
      </w:pPr>
      <w:r>
        <w:rPr>
          <w:b/>
          <w:sz w:val="22"/>
        </w:rPr>
        <w:t>7. SPPU FY B.Sc. Computer Applications syllabus linked by the college BCA department.</w:t>
      </w:r>
    </w:p>
    <w:p w14:paraId="7597B58F" w14:textId="77777777" w:rsidR="001E0325" w:rsidRDefault="00445C94">
      <w:pPr>
        <w:spacing w:line="276" w:lineRule="auto"/>
        <w:jc w:val="both"/>
      </w:pPr>
      <w:r>
        <w:rPr>
          <w:sz w:val="20"/>
        </w:rPr>
        <w:t>http://www.pravarahomesciencebca.in/documents/STUDENT%20CORNER/Syllabus/BCA/B.%20Sc.%20%28Computer%20Applications%29_14062024.pdf</w:t>
      </w:r>
    </w:p>
    <w:p w14:paraId="581D29AE" w14:textId="77777777" w:rsidR="001E0325" w:rsidRDefault="00445C94">
      <w:pPr>
        <w:jc w:val="both"/>
      </w:pPr>
      <w:r>
        <w:rPr>
          <w:b/>
          <w:sz w:val="22"/>
        </w:rPr>
        <w:t>8. SPPU SY B.Sc. Computer Applications draft hosted by Pratibha College.</w:t>
      </w:r>
    </w:p>
    <w:p w14:paraId="71D4E66E" w14:textId="77777777" w:rsidR="001E0325" w:rsidRDefault="00445C94">
      <w:pPr>
        <w:spacing w:line="276" w:lineRule="auto"/>
        <w:jc w:val="both"/>
      </w:pPr>
      <w:r>
        <w:rPr>
          <w:sz w:val="20"/>
        </w:rPr>
        <w:t>https://pcccs.org.in/wp-content/uploads/2026/03/SY-B.Sc_.CA_.pdf</w:t>
      </w:r>
    </w:p>
    <w:p w14:paraId="0F98EB39" w14:textId="77777777" w:rsidR="001E0325" w:rsidRDefault="00445C94">
      <w:pPr>
        <w:jc w:val="both"/>
      </w:pPr>
      <w:r>
        <w:rPr>
          <w:b/>
          <w:sz w:val="22"/>
        </w:rPr>
        <w:t>9. SPPU FY B.Sc. Home Science syllabus linked by the college.</w:t>
      </w:r>
    </w:p>
    <w:p w14:paraId="7884947D" w14:textId="77777777" w:rsidR="001E0325" w:rsidRDefault="00445C94">
      <w:pPr>
        <w:spacing w:line="276" w:lineRule="auto"/>
        <w:jc w:val="both"/>
      </w:pPr>
      <w:r>
        <w:rPr>
          <w:sz w:val="20"/>
        </w:rPr>
        <w:t>http://www.pravarahomesciencebca.in/documents/STUDENT%20CORNER/Syllabus/Home%20Science/syllabus/B.Sc.%20%28Home%20Science%29_07062024.pdf</w:t>
      </w:r>
    </w:p>
    <w:p w14:paraId="114174C0" w14:textId="77777777" w:rsidR="001E0325" w:rsidRDefault="00445C94">
      <w:pPr>
        <w:jc w:val="both"/>
      </w:pPr>
      <w:r>
        <w:rPr>
          <w:b/>
          <w:sz w:val="22"/>
        </w:rPr>
        <w:t>10. SPPU SY B.Sc. Home Science syllabus on the university circulars site.</w:t>
      </w:r>
    </w:p>
    <w:p w14:paraId="1728AE9D" w14:textId="77777777" w:rsidR="001E0325" w:rsidRDefault="00445C94">
      <w:pPr>
        <w:spacing w:line="276" w:lineRule="auto"/>
        <w:jc w:val="both"/>
      </w:pPr>
      <w:r>
        <w:rPr>
          <w:sz w:val="20"/>
        </w:rPr>
        <w:t>http://collegecirculars.unipune.ac.in/sites/documents/Syllabus2025/S.Y.B.Sc.%20(Home%20Science)_25082025.pdf</w:t>
      </w:r>
    </w:p>
    <w:p w14:paraId="0EBF6DBE" w14:textId="77777777" w:rsidR="001E0325" w:rsidRDefault="00445C94">
      <w:pPr>
        <w:jc w:val="both"/>
      </w:pPr>
      <w:r>
        <w:t>The catalogue records its source-check date as 20 September 2026. Source title, pattern, effective year and review notes must be interpreted together. A college department label may differ from a university document title. Formal academic use requires confirmation that each document applies to the student batch.</w:t>
      </w:r>
    </w:p>
    <w:p w14:paraId="60E1C80C" w14:textId="77777777" w:rsidR="001E0325" w:rsidRDefault="00445C94">
      <w:pPr>
        <w:spacing w:line="276" w:lineRule="auto"/>
        <w:jc w:val="both"/>
      </w:pPr>
      <w:r>
        <w:rPr>
          <w:sz w:val="22"/>
        </w:rPr>
        <w:t>The report preserves known source qualifications and current implementation status. It does not convert draft or incomplete syllabus content into a confirmed university scheme.</w:t>
      </w:r>
    </w:p>
    <w:p w14:paraId="50C44CC6" w14:textId="77777777" w:rsidR="001E0325" w:rsidRDefault="00445C94">
      <w:pPr>
        <w:pStyle w:val="Heading1"/>
        <w:pageBreakBefore/>
      </w:pPr>
      <w:bookmarkStart w:id="25" w:name="_Toc241994516"/>
      <w:r>
        <w:lastRenderedPageBreak/>
        <w:t>Appendix Local Installation and Demonstration</w:t>
      </w:r>
      <w:bookmarkEnd w:id="25"/>
    </w:p>
    <w:p w14:paraId="15C22EA9" w14:textId="77777777" w:rsidR="001E0325" w:rsidRDefault="00445C94">
      <w:pPr>
        <w:pStyle w:val="ListBullet"/>
        <w:spacing w:line="300" w:lineRule="auto"/>
      </w:pPr>
      <w:r>
        <w:t>Open https://github.com/kvaishu0703/Prava_Edu and choose Code → Download ZIP, then Extract All.</w:t>
      </w:r>
    </w:p>
    <w:p w14:paraId="5584BDFE" w14:textId="77777777" w:rsidR="001E0325" w:rsidRDefault="00445C94">
      <w:pPr>
        <w:pStyle w:val="ListBullet"/>
        <w:spacing w:line="300" w:lineRule="auto"/>
      </w:pPr>
      <w:r>
        <w:t>Preserve any existing populated project folder. A new folder has its own local database.</w:t>
      </w:r>
    </w:p>
    <w:p w14:paraId="6079A6BE" w14:textId="77777777" w:rsidR="001E0325" w:rsidRDefault="00445C94">
      <w:pPr>
        <w:pStyle w:val="ListBullet"/>
        <w:spacing w:line="300" w:lineRule="auto"/>
      </w:pPr>
      <w:r>
        <w:t>Install supported 64-bit Python; the README recommends 3.12 with Add Python to PATH.</w:t>
      </w:r>
    </w:p>
    <w:p w14:paraId="35FEAF53" w14:textId="77777777" w:rsidR="001E0325" w:rsidRDefault="00445C94">
      <w:pPr>
        <w:pStyle w:val="ListBullet"/>
        <w:spacing w:line="300" w:lineRule="auto"/>
      </w:pPr>
      <w:r>
        <w:t>Open the inner folder containing START-PRAVA.cmd and double-click it. Internet is needed for first dependency setup.</w:t>
      </w:r>
    </w:p>
    <w:p w14:paraId="0698D700" w14:textId="77777777" w:rsidR="001E0325" w:rsidRDefault="00445C94">
      <w:pPr>
        <w:pStyle w:val="ListBullet"/>
        <w:spacing w:line="300" w:lineRule="auto"/>
      </w:pPr>
      <w:r>
        <w:t>Keep the server window open. The browser opens http://127.0.0.1:5000/. Stop the server with Ctrl+C.</w:t>
      </w:r>
    </w:p>
    <w:p w14:paraId="307CD84B" w14:textId="77777777" w:rsidR="001E0325" w:rsidRDefault="00445C94">
      <w:pPr>
        <w:spacing w:line="276" w:lineRule="auto"/>
        <w:jc w:val="both"/>
      </w:pPr>
      <w:r>
        <w:rPr>
          <w:sz w:val="22"/>
        </w:rPr>
        <w:t>PowerShell: right-click the project folder → Open in Terminal. Run .\START-PRAVA.cmd. If port 5000 is busy, run .\START-PRAVA.cmd -Port 5001 and open http://127.0.0.1:5001/. The .\ prefix selects the file in the current folder.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0"/>
        <w:gridCol w:w="2160"/>
        <w:gridCol w:w="2160"/>
      </w:tblGrid>
      <w:tr w:rsidR="001E0325" w14:paraId="4DDA2BA3" w14:textId="77777777">
        <w:trPr>
          <w:cantSplit/>
          <w:tblHeader/>
          <w:jc w:val="center"/>
        </w:trPr>
        <w:tc>
          <w:tcPr>
            <w:tcW w:w="4320" w:type="dxa"/>
            <w:shd w:val="clear" w:color="auto" w:fill="E8ECF1"/>
            <w:tcMar>
              <w:top w:w="65" w:type="dxa"/>
              <w:left w:w="65" w:type="dxa"/>
              <w:bottom w:w="65" w:type="dxa"/>
              <w:right w:w="65" w:type="dxa"/>
            </w:tcMar>
            <w:vAlign w:val="center"/>
          </w:tcPr>
          <w:p w14:paraId="40827F0D" w14:textId="77777777" w:rsidR="001E0325" w:rsidRDefault="00445C94">
            <w:pPr>
              <w:spacing w:after="0" w:line="252" w:lineRule="auto"/>
            </w:pPr>
            <w:r>
              <w:rPr>
                <w:b/>
                <w:sz w:val="22"/>
              </w:rPr>
              <w:t>Role</w:t>
            </w:r>
          </w:p>
        </w:tc>
        <w:tc>
          <w:tcPr>
            <w:tcW w:w="2160" w:type="dxa"/>
            <w:shd w:val="clear" w:color="auto" w:fill="E8ECF1"/>
            <w:tcMar>
              <w:top w:w="65" w:type="dxa"/>
              <w:left w:w="65" w:type="dxa"/>
              <w:bottom w:w="65" w:type="dxa"/>
              <w:right w:w="65" w:type="dxa"/>
            </w:tcMar>
            <w:vAlign w:val="center"/>
          </w:tcPr>
          <w:p w14:paraId="6950EC56" w14:textId="77777777" w:rsidR="001E0325" w:rsidRDefault="00445C94">
            <w:pPr>
              <w:spacing w:after="0" w:line="252" w:lineRule="auto"/>
            </w:pPr>
            <w:r>
              <w:rPr>
                <w:b/>
                <w:sz w:val="22"/>
              </w:rPr>
              <w:t>Login ID</w:t>
            </w:r>
          </w:p>
        </w:tc>
        <w:tc>
          <w:tcPr>
            <w:tcW w:w="2160" w:type="dxa"/>
            <w:shd w:val="clear" w:color="auto" w:fill="E8ECF1"/>
            <w:tcMar>
              <w:top w:w="65" w:type="dxa"/>
              <w:left w:w="65" w:type="dxa"/>
              <w:bottom w:w="65" w:type="dxa"/>
              <w:right w:w="65" w:type="dxa"/>
            </w:tcMar>
            <w:vAlign w:val="center"/>
          </w:tcPr>
          <w:p w14:paraId="60879E8B" w14:textId="77777777" w:rsidR="001E0325" w:rsidRDefault="00445C94">
            <w:pPr>
              <w:spacing w:after="0" w:line="252" w:lineRule="auto"/>
            </w:pPr>
            <w:r>
              <w:rPr>
                <w:b/>
                <w:sz w:val="22"/>
              </w:rPr>
              <w:t>Password</w:t>
            </w:r>
          </w:p>
        </w:tc>
      </w:tr>
      <w:tr w:rsidR="001E0325" w14:paraId="40B326AB" w14:textId="77777777">
        <w:trPr>
          <w:cantSplit/>
          <w:jc w:val="center"/>
        </w:trPr>
        <w:tc>
          <w:tcPr>
            <w:tcW w:w="4320" w:type="dxa"/>
            <w:tcMar>
              <w:top w:w="65" w:type="dxa"/>
              <w:left w:w="65" w:type="dxa"/>
              <w:bottom w:w="65" w:type="dxa"/>
              <w:right w:w="65" w:type="dxa"/>
            </w:tcMar>
            <w:vAlign w:val="center"/>
          </w:tcPr>
          <w:p w14:paraId="45C8F0B2" w14:textId="77777777" w:rsidR="001E0325" w:rsidRDefault="00445C94">
            <w:pPr>
              <w:spacing w:after="0" w:line="252" w:lineRule="auto"/>
            </w:pPr>
            <w:r>
              <w:rPr>
                <w:sz w:val="22"/>
              </w:rPr>
              <w:t>BCA student</w:t>
            </w:r>
          </w:p>
        </w:tc>
        <w:tc>
          <w:tcPr>
            <w:tcW w:w="2160" w:type="dxa"/>
            <w:tcMar>
              <w:top w:w="65" w:type="dxa"/>
              <w:left w:w="65" w:type="dxa"/>
              <w:bottom w:w="65" w:type="dxa"/>
              <w:right w:w="65" w:type="dxa"/>
            </w:tcMar>
            <w:vAlign w:val="center"/>
          </w:tcPr>
          <w:p w14:paraId="48C6A665" w14:textId="77777777" w:rsidR="001E0325" w:rsidRDefault="00445C94">
            <w:pPr>
              <w:spacing w:after="0" w:line="252" w:lineRule="auto"/>
            </w:pPr>
            <w:r>
              <w:rPr>
                <w:sz w:val="22"/>
              </w:rPr>
              <w:t>bca</w:t>
            </w:r>
          </w:p>
        </w:tc>
        <w:tc>
          <w:tcPr>
            <w:tcW w:w="2160" w:type="dxa"/>
            <w:tcMar>
              <w:top w:w="65" w:type="dxa"/>
              <w:left w:w="65" w:type="dxa"/>
              <w:bottom w:w="65" w:type="dxa"/>
              <w:right w:w="65" w:type="dxa"/>
            </w:tcMar>
            <w:vAlign w:val="center"/>
          </w:tcPr>
          <w:p w14:paraId="07EA4058" w14:textId="77777777" w:rsidR="001E0325" w:rsidRDefault="00445C94">
            <w:pPr>
              <w:spacing w:after="0" w:line="252" w:lineRule="auto"/>
            </w:pPr>
            <w:r>
              <w:rPr>
                <w:sz w:val="22"/>
              </w:rPr>
              <w:t>bca123</w:t>
            </w:r>
          </w:p>
        </w:tc>
      </w:tr>
      <w:tr w:rsidR="001E0325" w14:paraId="7A1B49A2" w14:textId="77777777">
        <w:trPr>
          <w:cantSplit/>
          <w:jc w:val="center"/>
        </w:trPr>
        <w:tc>
          <w:tcPr>
            <w:tcW w:w="4320" w:type="dxa"/>
            <w:tcMar>
              <w:top w:w="65" w:type="dxa"/>
              <w:left w:w="65" w:type="dxa"/>
              <w:bottom w:w="65" w:type="dxa"/>
              <w:right w:w="65" w:type="dxa"/>
            </w:tcMar>
            <w:vAlign w:val="center"/>
          </w:tcPr>
          <w:p w14:paraId="33DF3887" w14:textId="77777777" w:rsidR="001E0325" w:rsidRDefault="00445C94">
            <w:pPr>
              <w:spacing w:after="0" w:line="252" w:lineRule="auto"/>
            </w:pPr>
            <w:r>
              <w:rPr>
                <w:sz w:val="22"/>
              </w:rPr>
              <w:t>Home Science student</w:t>
            </w:r>
          </w:p>
        </w:tc>
        <w:tc>
          <w:tcPr>
            <w:tcW w:w="2160" w:type="dxa"/>
            <w:tcMar>
              <w:top w:w="65" w:type="dxa"/>
              <w:left w:w="65" w:type="dxa"/>
              <w:bottom w:w="65" w:type="dxa"/>
              <w:right w:w="65" w:type="dxa"/>
            </w:tcMar>
            <w:vAlign w:val="center"/>
          </w:tcPr>
          <w:p w14:paraId="158854AF" w14:textId="77777777" w:rsidR="001E0325" w:rsidRDefault="00445C94">
            <w:pPr>
              <w:spacing w:after="0" w:line="252" w:lineRule="auto"/>
            </w:pPr>
            <w:r>
              <w:rPr>
                <w:sz w:val="22"/>
              </w:rPr>
              <w:t>home</w:t>
            </w:r>
          </w:p>
        </w:tc>
        <w:tc>
          <w:tcPr>
            <w:tcW w:w="2160" w:type="dxa"/>
            <w:tcMar>
              <w:top w:w="65" w:type="dxa"/>
              <w:left w:w="65" w:type="dxa"/>
              <w:bottom w:w="65" w:type="dxa"/>
              <w:right w:w="65" w:type="dxa"/>
            </w:tcMar>
            <w:vAlign w:val="center"/>
          </w:tcPr>
          <w:p w14:paraId="2A25758C" w14:textId="77777777" w:rsidR="001E0325" w:rsidRDefault="00445C94">
            <w:pPr>
              <w:spacing w:after="0" w:line="252" w:lineRule="auto"/>
            </w:pPr>
            <w:r>
              <w:rPr>
                <w:sz w:val="22"/>
              </w:rPr>
              <w:t>home123</w:t>
            </w:r>
          </w:p>
        </w:tc>
      </w:tr>
      <w:tr w:rsidR="001E0325" w14:paraId="6B1F4251" w14:textId="77777777">
        <w:trPr>
          <w:cantSplit/>
          <w:jc w:val="center"/>
        </w:trPr>
        <w:tc>
          <w:tcPr>
            <w:tcW w:w="4320" w:type="dxa"/>
            <w:tcMar>
              <w:top w:w="65" w:type="dxa"/>
              <w:left w:w="65" w:type="dxa"/>
              <w:bottom w:w="65" w:type="dxa"/>
              <w:right w:w="65" w:type="dxa"/>
            </w:tcMar>
            <w:vAlign w:val="center"/>
          </w:tcPr>
          <w:p w14:paraId="03E4BA86" w14:textId="77777777" w:rsidR="001E0325" w:rsidRDefault="00445C94">
            <w:pPr>
              <w:spacing w:after="0" w:line="252" w:lineRule="auto"/>
            </w:pPr>
            <w:r>
              <w:rPr>
                <w:sz w:val="22"/>
              </w:rPr>
              <w:t>Staff</w:t>
            </w:r>
          </w:p>
        </w:tc>
        <w:tc>
          <w:tcPr>
            <w:tcW w:w="2160" w:type="dxa"/>
            <w:tcMar>
              <w:top w:w="65" w:type="dxa"/>
              <w:left w:w="65" w:type="dxa"/>
              <w:bottom w:w="65" w:type="dxa"/>
              <w:right w:w="65" w:type="dxa"/>
            </w:tcMar>
            <w:vAlign w:val="center"/>
          </w:tcPr>
          <w:p w14:paraId="78D46518" w14:textId="77777777" w:rsidR="001E0325" w:rsidRDefault="00445C94">
            <w:pPr>
              <w:spacing w:after="0" w:line="252" w:lineRule="auto"/>
            </w:pPr>
            <w:r>
              <w:rPr>
                <w:sz w:val="22"/>
              </w:rPr>
              <w:t>staff</w:t>
            </w:r>
          </w:p>
        </w:tc>
        <w:tc>
          <w:tcPr>
            <w:tcW w:w="2160" w:type="dxa"/>
            <w:tcMar>
              <w:top w:w="65" w:type="dxa"/>
              <w:left w:w="65" w:type="dxa"/>
              <w:bottom w:w="65" w:type="dxa"/>
              <w:right w:w="65" w:type="dxa"/>
            </w:tcMar>
            <w:vAlign w:val="center"/>
          </w:tcPr>
          <w:p w14:paraId="07372F53" w14:textId="77777777" w:rsidR="001E0325" w:rsidRDefault="00445C94">
            <w:pPr>
              <w:spacing w:after="0" w:line="252" w:lineRule="auto"/>
            </w:pPr>
            <w:r>
              <w:rPr>
                <w:sz w:val="22"/>
              </w:rPr>
              <w:t>staff123</w:t>
            </w:r>
          </w:p>
        </w:tc>
      </w:tr>
      <w:tr w:rsidR="001E0325" w14:paraId="46FAC07C" w14:textId="77777777">
        <w:trPr>
          <w:cantSplit/>
          <w:jc w:val="center"/>
        </w:trPr>
        <w:tc>
          <w:tcPr>
            <w:tcW w:w="4320" w:type="dxa"/>
            <w:tcMar>
              <w:top w:w="65" w:type="dxa"/>
              <w:left w:w="65" w:type="dxa"/>
              <w:bottom w:w="65" w:type="dxa"/>
              <w:right w:w="65" w:type="dxa"/>
            </w:tcMar>
            <w:vAlign w:val="center"/>
          </w:tcPr>
          <w:p w14:paraId="293FFBFD" w14:textId="77777777" w:rsidR="001E0325" w:rsidRDefault="00445C94">
            <w:pPr>
              <w:spacing w:after="0" w:line="252" w:lineRule="auto"/>
            </w:pPr>
            <w:r>
              <w:rPr>
                <w:sz w:val="22"/>
              </w:rPr>
              <w:t>Office / Administration</w:t>
            </w:r>
          </w:p>
        </w:tc>
        <w:tc>
          <w:tcPr>
            <w:tcW w:w="2160" w:type="dxa"/>
            <w:tcMar>
              <w:top w:w="65" w:type="dxa"/>
              <w:left w:w="65" w:type="dxa"/>
              <w:bottom w:w="65" w:type="dxa"/>
              <w:right w:w="65" w:type="dxa"/>
            </w:tcMar>
            <w:vAlign w:val="center"/>
          </w:tcPr>
          <w:p w14:paraId="16B2D561" w14:textId="77777777" w:rsidR="001E0325" w:rsidRDefault="00445C94">
            <w:pPr>
              <w:spacing w:after="0" w:line="252" w:lineRule="auto"/>
            </w:pPr>
            <w:r>
              <w:rPr>
                <w:sz w:val="22"/>
              </w:rPr>
              <w:t>office</w:t>
            </w:r>
          </w:p>
        </w:tc>
        <w:tc>
          <w:tcPr>
            <w:tcW w:w="2160" w:type="dxa"/>
            <w:tcMar>
              <w:top w:w="65" w:type="dxa"/>
              <w:left w:w="65" w:type="dxa"/>
              <w:bottom w:w="65" w:type="dxa"/>
              <w:right w:w="65" w:type="dxa"/>
            </w:tcMar>
            <w:vAlign w:val="center"/>
          </w:tcPr>
          <w:p w14:paraId="65B0B41E" w14:textId="77777777" w:rsidR="001E0325" w:rsidRDefault="00445C94">
            <w:pPr>
              <w:spacing w:after="0" w:line="252" w:lineRule="auto"/>
            </w:pPr>
            <w:r>
              <w:rPr>
                <w:sz w:val="22"/>
              </w:rPr>
              <w:t>office123</w:t>
            </w:r>
          </w:p>
        </w:tc>
      </w:tr>
    </w:tbl>
    <w:p w14:paraId="1CB729DE" w14:textId="77777777" w:rsidR="001E0325" w:rsidRDefault="001E0325">
      <w:pPr>
        <w:spacing w:after="0" w:line="240" w:lineRule="auto"/>
      </w:pPr>
    </w:p>
    <w:p w14:paraId="39CDF4CD" w14:textId="77777777" w:rsidR="001E0325" w:rsidRDefault="00445C94">
      <w:pPr>
        <w:spacing w:line="276" w:lineRule="auto"/>
        <w:jc w:val="both"/>
      </w:pPr>
      <w:r>
        <w:rPr>
          <w:sz w:val="22"/>
        </w:rPr>
        <w:t>These credentials are for local presentation only. Verified college accounts use individual credentials. The local accounts are blocked when PRAVA_DEMO_MODE is disabled or production configuration is active.</w:t>
      </w:r>
    </w:p>
    <w:p w14:paraId="2D353D6E" w14:textId="77777777" w:rsidR="001E0325" w:rsidRDefault="00445C94">
      <w:pPr>
        <w:spacing w:line="276" w:lineRule="auto"/>
        <w:jc w:val="both"/>
      </w:pPr>
      <w:r>
        <w:rPr>
          <w:sz w:val="22"/>
        </w:rPr>
        <w:t>Presentation order: Home and theme → Login dropdown → BCA and Home Science dashboards → Staff academic tools → Office review, import and reports. Use Logout or Switch account between roles. README.md contains the setup and maintenance instructions.</w:t>
      </w:r>
    </w:p>
    <w:sectPr w:rsidR="001E0325" w:rsidSect="00034616">
      <w:headerReference w:type="default" r:id="rId32"/>
      <w:footerReference w:type="default" r:id="rId33"/>
      <w:pgSz w:w="11905" w:h="16838"/>
      <w:pgMar w:top="1296" w:right="1440" w:bottom="1296" w:left="1800" w:header="691" w:footer="691" w:gutter="0"/>
      <w:pgBorders w:offsetFrom="page">
        <w:top w:val="single" w:sz="6" w:space="30" w:color="000000"/>
        <w:left w:val="single" w:sz="6" w:space="30" w:color="000000"/>
        <w:bottom w:val="single" w:sz="6" w:space="30" w:color="000000"/>
        <w:right w:val="single" w:sz="6" w:space="30" w:color="00000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ED478" w14:textId="77777777" w:rsidR="00445C94" w:rsidRDefault="00445C94">
      <w:pPr>
        <w:spacing w:after="0" w:line="240" w:lineRule="auto"/>
      </w:pPr>
      <w:r>
        <w:separator/>
      </w:r>
    </w:p>
  </w:endnote>
  <w:endnote w:type="continuationSeparator" w:id="0">
    <w:p w14:paraId="3CCCD2D3" w14:textId="77777777" w:rsidR="00445C94" w:rsidRDefault="00445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69254" w14:textId="77777777" w:rsidR="006623A0" w:rsidRDefault="00DC499D">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E81F2" w14:textId="77777777" w:rsidR="00445C94" w:rsidRDefault="00445C94">
      <w:pPr>
        <w:spacing w:after="0" w:line="240" w:lineRule="auto"/>
      </w:pPr>
      <w:r>
        <w:separator/>
      </w:r>
    </w:p>
  </w:footnote>
  <w:footnote w:type="continuationSeparator" w:id="0">
    <w:p w14:paraId="7DB71FEE" w14:textId="77777777" w:rsidR="00445C94" w:rsidRDefault="00445C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A2392" w14:textId="77777777" w:rsidR="006623A0" w:rsidRDefault="00DC499D">
    <w:pPr>
      <w:pStyle w:val="Header"/>
      <w:jc w:val="right"/>
    </w:pPr>
    <w:r>
      <w:rPr>
        <w:sz w:val="18"/>
      </w:rPr>
      <w:t>PRAVA  |  College Academic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24685">
    <w:abstractNumId w:val="8"/>
  </w:num>
  <w:num w:numId="2" w16cid:durableId="1234975954">
    <w:abstractNumId w:val="6"/>
  </w:num>
  <w:num w:numId="3" w16cid:durableId="527985190">
    <w:abstractNumId w:val="5"/>
  </w:num>
  <w:num w:numId="4" w16cid:durableId="1990593321">
    <w:abstractNumId w:val="4"/>
  </w:num>
  <w:num w:numId="5" w16cid:durableId="1287421676">
    <w:abstractNumId w:val="7"/>
  </w:num>
  <w:num w:numId="6" w16cid:durableId="1959951276">
    <w:abstractNumId w:val="3"/>
  </w:num>
  <w:num w:numId="7" w16cid:durableId="1548102196">
    <w:abstractNumId w:val="2"/>
  </w:num>
  <w:num w:numId="8" w16cid:durableId="1423142317">
    <w:abstractNumId w:val="1"/>
  </w:num>
  <w:num w:numId="9" w16cid:durableId="205873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C5F"/>
    <w:rsid w:val="0015074B"/>
    <w:rsid w:val="001E0325"/>
    <w:rsid w:val="0029639D"/>
    <w:rsid w:val="00326F90"/>
    <w:rsid w:val="00445C94"/>
    <w:rsid w:val="006623A0"/>
    <w:rsid w:val="006C1BAE"/>
    <w:rsid w:val="00AA1D8D"/>
    <w:rsid w:val="00B47730"/>
    <w:rsid w:val="00BD48C5"/>
    <w:rsid w:val="00CB0664"/>
    <w:rsid w:val="00DC499D"/>
    <w:rsid w:val="00E35782"/>
    <w:rsid w:val="00E501A4"/>
    <w:rsid w:val="00F10A83"/>
    <w:rsid w:val="00F61F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FF3D30"/>
  <w14:defaultImageDpi w14:val="300"/>
  <w15:docId w15:val="{7DCD153D-D97F-40C1-B72E-F514D98E2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after="180" w:line="264" w:lineRule="auto"/>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00" w:after="180" w:line="264" w:lineRule="auto"/>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180" w:line="264"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pPr>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80" w:line="240" w:lineRule="auto"/>
    </w:pPr>
    <w:rPr>
      <w:rFonts w:ascii="Times New Roman" w:eastAsia="Times New Roman" w:hAnsi="Times New Roman"/>
      <w:color w:val="000000"/>
      <w:sz w:val="20"/>
    </w:rPr>
  </w:style>
  <w:style w:type="paragraph" w:customStyle="1" w:styleId="TOC21">
    <w:name w:val="TOC 21"/>
    <w:pPr>
      <w:spacing w:after="80" w:line="240" w:lineRule="auto"/>
    </w:pPr>
    <w:rPr>
      <w:rFonts w:ascii="Times New Roman" w:eastAsia="Times New Roman" w:hAnsi="Times New Roman"/>
      <w:color w:val="000000"/>
      <w:sz w:val="20"/>
    </w:rPr>
  </w:style>
  <w:style w:type="paragraph" w:styleId="TOC1">
    <w:name w:val="toc 1"/>
    <w:basedOn w:val="Normal"/>
    <w:next w:val="Normal"/>
    <w:autoRedefine/>
    <w:uiPriority w:val="39"/>
    <w:unhideWhenUsed/>
    <w:rsid w:val="00F10A83"/>
    <w:pPr>
      <w:spacing w:after="100"/>
    </w:pPr>
  </w:style>
  <w:style w:type="character" w:styleId="Hyperlink">
    <w:name w:val="Hyperlink"/>
    <w:basedOn w:val="DefaultParagraphFont"/>
    <w:uiPriority w:val="99"/>
    <w:unhideWhenUsed/>
    <w:rsid w:val="00F10A83"/>
    <w:rPr>
      <w:color w:val="0000FF" w:themeColor="hyperlink"/>
      <w:u w:val="single"/>
    </w:rPr>
  </w:style>
  <w:style w:type="paragraph" w:styleId="TableofFigures">
    <w:name w:val="table of figures"/>
    <w:basedOn w:val="Normal"/>
    <w:next w:val="Normal"/>
    <w:uiPriority w:val="99"/>
    <w:unhideWhenUsed/>
    <w:rsid w:val="00F10A8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6417</Words>
  <Characters>36583</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PRAVA – College Academic Management System</dc:title>
  <dc:subject>TY BCA Group Project Report 2026–2027</dc:subject>
  <dc:creator>Vaishnavi Vijay Kale; Rutuja Ashok Khobare</dc:creator>
  <cp:keywords>PRAVA, Flask, BCA, college academic management</cp:keywords>
  <dc:description/>
  <cp:lastModifiedBy>mahesh more</cp:lastModifiedBy>
  <cp:revision>4</cp:revision>
  <dcterms:created xsi:type="dcterms:W3CDTF">2013-12-23T23:15:00Z</dcterms:created>
  <dcterms:modified xsi:type="dcterms:W3CDTF">2026-10-04T04:21:00Z</dcterms:modified>
  <cp:category/>
</cp:coreProperties>
</file>